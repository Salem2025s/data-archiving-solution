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E221" w14:textId="77777777" w:rsidR="00E676E2" w:rsidRDefault="00000000">
      <w:pPr>
        <w:spacing w:before="2800" w:after="520"/>
        <w:jc w:val="center"/>
        <w:rPr>
          <w:caps/>
          <w:color w:val="5A6470"/>
          <w:spacing w:val="40"/>
          <w:sz w:val="22"/>
        </w:rPr>
      </w:pPr>
      <w:r>
        <w:rPr>
          <w:caps/>
          <w:color w:val="5A6470"/>
          <w:spacing w:val="40"/>
          <w:sz w:val="22"/>
        </w:rPr>
        <w:t>Dossier écrit de certification</w:t>
      </w:r>
    </w:p>
    <w:p w14:paraId="0AAAF5B7" w14:textId="77777777" w:rsidR="00E676E2" w:rsidRDefault="00000000">
      <w:pPr>
        <w:spacing w:after="400"/>
        <w:jc w:val="center"/>
        <w:rPr>
          <w:b/>
          <w:color w:val="1F4E79"/>
          <w:sz w:val="52"/>
          <w:szCs w:val="52"/>
        </w:rPr>
      </w:pPr>
      <w:r>
        <w:rPr>
          <w:b/>
          <w:color w:val="1F4E79"/>
          <w:sz w:val="52"/>
          <w:szCs w:val="52"/>
        </w:rPr>
        <w:t>Bloc 1 — Collecter, transformer et sécuriser des données</w:t>
      </w:r>
    </w:p>
    <w:p w14:paraId="5BA12C45" w14:textId="77777777" w:rsidR="00E676E2" w:rsidRDefault="00E676E2">
      <w:pPr>
        <w:pBdr>
          <w:bottom w:val="single" w:sz="8" w:space="1" w:color="1F4E79"/>
        </w:pBdr>
        <w:spacing w:after="560"/>
        <w:ind w:left="2600" w:right="2600"/>
      </w:pPr>
    </w:p>
    <w:p w14:paraId="512C3526" w14:textId="77777777" w:rsidR="00E676E2" w:rsidRDefault="00000000">
      <w:pPr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Titre visé : Ingénieur en science des données spécialisé en infrastructure data ou en apprentissage automatique — RNCP 39586 (niveau 7)</w:t>
      </w:r>
    </w:p>
    <w:p w14:paraId="27FFC3BB" w14:textId="77777777" w:rsidR="00E676E2" w:rsidRDefault="00000000">
      <w:pPr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Projet : Solution de gouvernance et d’archivage intelligent des données d’un ERP PeopleSoft (Oracle EP92U038)</w:t>
      </w:r>
    </w:p>
    <w:p w14:paraId="1A049701" w14:textId="77777777" w:rsidR="00E676E2" w:rsidRDefault="00000000">
      <w:pPr>
        <w:spacing w:after="0"/>
        <w:jc w:val="center"/>
        <w:rPr>
          <w:color w:val="5A6470"/>
          <w:szCs w:val="21"/>
        </w:rPr>
      </w:pPr>
      <w:r>
        <w:rPr>
          <w:color w:val="5A6470"/>
          <w:szCs w:val="21"/>
        </w:rPr>
        <w:t>Épreuve écrite individuelle — dossier de 20 pages maximum, hors annexes et page de garde</w:t>
      </w:r>
    </w:p>
    <w:p w14:paraId="50F83D91" w14:textId="1CD56536" w:rsidR="00EF2E1D" w:rsidRDefault="00EF2E1D">
      <w:pPr>
        <w:spacing w:after="0"/>
        <w:jc w:val="center"/>
        <w:rPr>
          <w:color w:val="5A6470"/>
          <w:szCs w:val="21"/>
        </w:rPr>
      </w:pPr>
      <w:hyperlink r:id="rId8" w:history="1">
        <w:r w:rsidRPr="00EF2E1D">
          <w:rPr>
            <w:rStyle w:val="Lienhypertexte"/>
            <w:szCs w:val="21"/>
          </w:rPr>
          <w:t>Lien Git</w:t>
        </w:r>
        <w:r>
          <w:rPr>
            <w:rStyle w:val="Lienhypertexte"/>
            <w:szCs w:val="21"/>
          </w:rPr>
          <w:t>h</w:t>
        </w:r>
        <w:r w:rsidRPr="00EF2E1D">
          <w:rPr>
            <w:rStyle w:val="Lienhypertexte"/>
            <w:szCs w:val="21"/>
          </w:rPr>
          <w:t>ub</w:t>
        </w:r>
      </w:hyperlink>
    </w:p>
    <w:p w14:paraId="3D21D270" w14:textId="77777777" w:rsidR="00E676E2" w:rsidRDefault="00000000">
      <w:pPr>
        <w:spacing w:before="2600" w:after="160"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Candidat : HAOUARI Salem</w:t>
      </w:r>
    </w:p>
    <w:p w14:paraId="5592DAB1" w14:textId="77777777" w:rsidR="00E676E2" w:rsidRDefault="00000000">
      <w:pPr>
        <w:spacing w:after="16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Mastère 2 — filière IA &amp; Data · YNOV</w:t>
      </w:r>
    </w:p>
    <w:p w14:paraId="7DDCA77E" w14:textId="77777777" w:rsidR="00E676E2" w:rsidRDefault="00000000">
      <w:pPr>
        <w:spacing w:after="0"/>
        <w:jc w:val="center"/>
        <w:rPr>
          <w:color w:val="5A6470"/>
          <w:sz w:val="24"/>
          <w:szCs w:val="24"/>
        </w:rPr>
      </w:pPr>
      <w:r>
        <w:rPr>
          <w:color w:val="5A6470"/>
          <w:sz w:val="24"/>
          <w:szCs w:val="24"/>
        </w:rPr>
        <w:t>Date : 14/07/2026</w:t>
      </w:r>
    </w:p>
    <w:p w14:paraId="15127BE5" w14:textId="77777777" w:rsidR="00E676E2" w:rsidRDefault="00000000">
      <w:pPr>
        <w:pageBreakBefore/>
        <w:spacing w:before="120" w:after="120"/>
        <w:ind w:left="240"/>
      </w:pPr>
      <w:r>
        <w:rPr>
          <w:b/>
          <w:i/>
          <w:color w:val="4B5563"/>
        </w:rPr>
        <w:lastRenderedPageBreak/>
        <w:t>Note de lecture pour le jury.</w:t>
      </w:r>
      <w:r>
        <w:rPr>
          <w:i/>
          <w:color w:val="4B5563"/>
        </w:rPr>
        <w:t xml:space="preserve"> Chaque section correspond à une compétence du bloc (C1.1.1 → C1.4.2). Elle présente le </w:t>
      </w:r>
      <w:r>
        <w:rPr>
          <w:b/>
          <w:i/>
          <w:color w:val="4B5563"/>
        </w:rPr>
        <w:t>livrable attendu</w:t>
      </w:r>
      <w:r>
        <w:rPr>
          <w:i/>
          <w:color w:val="4B5563"/>
        </w:rPr>
        <w:t xml:space="preserve"> puis se termine par un encadré </w:t>
      </w:r>
      <w:r>
        <w:rPr>
          <w:b/>
          <w:i/>
          <w:color w:val="4B5563"/>
        </w:rPr>
        <w:t>« Critères couverts »</w:t>
      </w:r>
      <w:r>
        <w:rPr>
          <w:i/>
          <w:color w:val="4B5563"/>
        </w:rPr>
        <w:t xml:space="preserve"> reprenant les exigences de la grille. Les références de code renvoient au dépôt Git du projet.</w:t>
      </w:r>
    </w:p>
    <w:p w14:paraId="0127C20F" w14:textId="77777777" w:rsidR="00E676E2" w:rsidRDefault="00000000">
      <w:pPr>
        <w:pStyle w:val="Titre2"/>
      </w:pPr>
      <w:r>
        <w:t>Sommaire</w:t>
      </w:r>
    </w:p>
    <w:p w14:paraId="6D4C5FF6" w14:textId="77777777" w:rsidR="00E676E2" w:rsidRDefault="00000000">
      <w:pPr>
        <w:pStyle w:val="Listenumros"/>
        <w:tabs>
          <w:tab w:val="right" w:leader="dot" w:pos="8630"/>
        </w:tabs>
      </w:pPr>
      <w:r>
        <w:t>Contexte, problématique et périmètre</w:t>
      </w:r>
      <w:r>
        <w:tab/>
        <w:t>2</w:t>
      </w:r>
    </w:p>
    <w:p w14:paraId="260A4825" w14:textId="77777777" w:rsidR="00E676E2" w:rsidRDefault="00000000">
      <w:pPr>
        <w:pStyle w:val="Listenumros"/>
        <w:tabs>
          <w:tab w:val="right" w:leader="dot" w:pos="8630"/>
        </w:tabs>
      </w:pPr>
      <w:r>
        <w:rPr>
          <w:b/>
        </w:rPr>
        <w:t>C1.1 — Collecter les données</w:t>
      </w:r>
      <w:r>
        <w:tab/>
        <w:t>3</w:t>
      </w:r>
    </w:p>
    <w:p w14:paraId="737E887B" w14:textId="77777777" w:rsidR="00E676E2" w:rsidRDefault="00000000">
      <w:pPr>
        <w:pStyle w:val="Listepuces"/>
        <w:tabs>
          <w:tab w:val="right" w:leader="dot" w:pos="8630"/>
        </w:tabs>
      </w:pPr>
      <w:r>
        <w:t>C1.1.1 Stratégie de collecte</w:t>
      </w:r>
      <w:r>
        <w:tab/>
        <w:t>3</w:t>
      </w:r>
    </w:p>
    <w:p w14:paraId="5846DD1B" w14:textId="77777777" w:rsidR="00E676E2" w:rsidRDefault="00000000">
      <w:pPr>
        <w:pStyle w:val="Listepuces"/>
        <w:tabs>
          <w:tab w:val="right" w:leader="dot" w:pos="8630"/>
        </w:tabs>
      </w:pPr>
      <w:r>
        <w:t>C1.1.2 Exemple de collecte et techniques employées</w:t>
      </w:r>
      <w:r>
        <w:tab/>
        <w:t>4</w:t>
      </w:r>
    </w:p>
    <w:p w14:paraId="319D298E" w14:textId="77777777" w:rsidR="00E676E2" w:rsidRDefault="00000000">
      <w:pPr>
        <w:pStyle w:val="Listepuces"/>
        <w:tabs>
          <w:tab w:val="right" w:leader="dot" w:pos="8630"/>
        </w:tabs>
      </w:pPr>
      <w:r>
        <w:t>C1.1.3 Automatisation de la collecte</w:t>
      </w:r>
      <w:r>
        <w:tab/>
        <w:t>6</w:t>
      </w:r>
    </w:p>
    <w:p w14:paraId="754FF0C5" w14:textId="77777777" w:rsidR="00E676E2" w:rsidRDefault="00000000">
      <w:pPr>
        <w:pStyle w:val="Listenumros"/>
        <w:tabs>
          <w:tab w:val="right" w:leader="dot" w:pos="8630"/>
        </w:tabs>
      </w:pPr>
      <w:r>
        <w:rPr>
          <w:b/>
        </w:rPr>
        <w:t>C1.2 — Stocker les données</w:t>
      </w:r>
      <w:r>
        <w:tab/>
        <w:t>7</w:t>
      </w:r>
    </w:p>
    <w:p w14:paraId="16D49AA6" w14:textId="77777777" w:rsidR="00E676E2" w:rsidRDefault="00000000">
      <w:pPr>
        <w:pStyle w:val="Listepuces"/>
        <w:tabs>
          <w:tab w:val="right" w:leader="dot" w:pos="8630"/>
        </w:tabs>
      </w:pPr>
      <w:r>
        <w:t>C1.2.1 Stratégie de stockage et modèle de données</w:t>
      </w:r>
      <w:r>
        <w:tab/>
        <w:t>7</w:t>
      </w:r>
    </w:p>
    <w:p w14:paraId="753D8720" w14:textId="77777777" w:rsidR="00E676E2" w:rsidRDefault="00000000">
      <w:pPr>
        <w:pStyle w:val="Listepuces"/>
        <w:tabs>
          <w:tab w:val="right" w:leader="dot" w:pos="8630"/>
        </w:tabs>
      </w:pPr>
      <w:r>
        <w:t>C1.2.2 Construction de la base de données</w:t>
      </w:r>
      <w:r>
        <w:tab/>
        <w:t>9</w:t>
      </w:r>
    </w:p>
    <w:p w14:paraId="5475D900" w14:textId="77777777" w:rsidR="00E676E2" w:rsidRDefault="00000000">
      <w:pPr>
        <w:pStyle w:val="Listenumros"/>
        <w:tabs>
          <w:tab w:val="right" w:leader="dot" w:pos="8630"/>
        </w:tabs>
      </w:pPr>
      <w:r>
        <w:rPr>
          <w:b/>
        </w:rPr>
        <w:t>C1.3 — Transformer les données</w:t>
      </w:r>
      <w:r>
        <w:tab/>
        <w:t>11</w:t>
      </w:r>
    </w:p>
    <w:p w14:paraId="4812B0F0" w14:textId="77777777" w:rsidR="00E676E2" w:rsidRDefault="00000000">
      <w:pPr>
        <w:pStyle w:val="Listepuces"/>
        <w:tabs>
          <w:tab w:val="right" w:leader="dot" w:pos="8630"/>
        </w:tabs>
      </w:pPr>
      <w:r>
        <w:t>C1.3.1 Sélection des technologies de traitement</w:t>
      </w:r>
      <w:r>
        <w:tab/>
        <w:t>11</w:t>
      </w:r>
    </w:p>
    <w:p w14:paraId="101ABC29" w14:textId="77777777" w:rsidR="00E676E2" w:rsidRDefault="00000000">
      <w:pPr>
        <w:pStyle w:val="Listepuces"/>
        <w:tabs>
          <w:tab w:val="right" w:leader="dot" w:pos="8630"/>
        </w:tabs>
      </w:pPr>
      <w:r>
        <w:t>C1.3.2 Transformation des données</w:t>
      </w:r>
      <w:r>
        <w:tab/>
        <w:t>11</w:t>
      </w:r>
    </w:p>
    <w:p w14:paraId="6CB1239E" w14:textId="77777777" w:rsidR="00E676E2" w:rsidRDefault="00000000">
      <w:pPr>
        <w:pStyle w:val="Listepuces"/>
        <w:tabs>
          <w:tab w:val="right" w:leader="dot" w:pos="8630"/>
        </w:tabs>
      </w:pPr>
      <w:r>
        <w:t>C1.3.3 Processus ETL et orchestration</w:t>
      </w:r>
      <w:r>
        <w:tab/>
        <w:t>12</w:t>
      </w:r>
    </w:p>
    <w:p w14:paraId="62B0637A" w14:textId="77777777" w:rsidR="00E676E2" w:rsidRDefault="00000000">
      <w:pPr>
        <w:pStyle w:val="Listenumros"/>
        <w:tabs>
          <w:tab w:val="right" w:leader="dot" w:pos="8630"/>
        </w:tabs>
      </w:pPr>
      <w:r>
        <w:rPr>
          <w:b/>
        </w:rPr>
        <w:t>C1.4 — Sécuriser les données</w:t>
      </w:r>
      <w:r>
        <w:tab/>
        <w:t>13</w:t>
      </w:r>
    </w:p>
    <w:p w14:paraId="23E51B8F" w14:textId="77777777" w:rsidR="00E676E2" w:rsidRDefault="00000000">
      <w:pPr>
        <w:pStyle w:val="Listepuces"/>
        <w:tabs>
          <w:tab w:val="right" w:leader="dot" w:pos="8630"/>
        </w:tabs>
      </w:pPr>
      <w:r>
        <w:t>C1.4.1 Politique de sécurité des données</w:t>
      </w:r>
      <w:r>
        <w:tab/>
        <w:t>13</w:t>
      </w:r>
    </w:p>
    <w:p w14:paraId="275F076E" w14:textId="77777777" w:rsidR="00E676E2" w:rsidRDefault="00000000">
      <w:pPr>
        <w:pStyle w:val="Listepuces"/>
        <w:tabs>
          <w:tab w:val="right" w:leader="dot" w:pos="8630"/>
        </w:tabs>
      </w:pPr>
      <w:r>
        <w:t>C1.4.2 Architecture de sécurité</w:t>
      </w:r>
      <w:r>
        <w:tab/>
        <w:t>15</w:t>
      </w:r>
    </w:p>
    <w:p w14:paraId="03ACCF92" w14:textId="77777777" w:rsidR="00E676E2" w:rsidRDefault="00000000">
      <w:pPr>
        <w:pStyle w:val="Listenumros"/>
        <w:tabs>
          <w:tab w:val="right" w:leader="dot" w:pos="8630"/>
        </w:tabs>
      </w:pPr>
      <w:r>
        <w:t>Conclusion</w:t>
      </w:r>
      <w:r>
        <w:tab/>
        <w:t>17</w:t>
      </w:r>
    </w:p>
    <w:p w14:paraId="17A3C7E4" w14:textId="77777777" w:rsidR="00E676E2" w:rsidRDefault="00000000">
      <w:pPr>
        <w:pStyle w:val="Titre2"/>
      </w:pPr>
      <w:r>
        <w:t>1. Contexte, problématique et périmètre</w:t>
      </w:r>
    </w:p>
    <w:p w14:paraId="013843FC" w14:textId="77777777" w:rsidR="00E676E2" w:rsidRDefault="00000000">
      <w:pPr>
        <w:pStyle w:val="Titre3"/>
      </w:pPr>
      <w:r>
        <w:t>1.1 Problématique</w:t>
      </w:r>
    </w:p>
    <w:p w14:paraId="6694B8F7" w14:textId="77777777" w:rsidR="00E676E2" w:rsidRDefault="00000000">
      <w:r>
        <w:t xml:space="preserve">L'entreprise exploite un ERP </w:t>
      </w:r>
      <w:r>
        <w:rPr>
          <w:b/>
        </w:rPr>
        <w:t>Oracle PeopleSoft (instance EP92U038)</w:t>
      </w:r>
      <w:r>
        <w:t xml:space="preserve"> dont la base a fortement grossi au fil des années. Le stockage de données historiques inactives sur du stockage « chaud » coûte cher, ralentit les sauvegardes et complexifie la conformité (RGPD, durées légales de rétention). L'entreprise a besoin d'un outil capable de </w:t>
      </w:r>
      <w:r>
        <w:rPr>
          <w:b/>
        </w:rPr>
        <w:t>cartographier son patrimoine de données, d'en identifier le domaine métier, et de recommander une stratégie d'archivage par table</w:t>
      </w:r>
      <w:r>
        <w:t>, sans jamais mettre en péril l'intégrité du SI ni la conformité légale.</w:t>
      </w:r>
    </w:p>
    <w:p w14:paraId="7288D231" w14:textId="77777777" w:rsidR="00E676E2" w:rsidRDefault="00000000">
      <w:r>
        <w:t xml:space="preserve">Le premier maillon de cette chaîne — et l'objet de ce bloc — est de </w:t>
      </w:r>
      <w:r>
        <w:rPr>
          <w:b/>
        </w:rPr>
        <w:t>collecter de façon fiable et reproductible les métadonnées</w:t>
      </w:r>
      <w:r>
        <w:t xml:space="preserve"> de l'ERP, de les </w:t>
      </w:r>
      <w:r>
        <w:rPr>
          <w:b/>
        </w:rPr>
        <w:t>stocker dans un entrepôt structuré</w:t>
      </w:r>
      <w:r>
        <w:t xml:space="preserve">, de les </w:t>
      </w:r>
      <w:r>
        <w:rPr>
          <w:b/>
        </w:rPr>
        <w:t>transformer en un modèle exploitable</w:t>
      </w:r>
      <w:r>
        <w:t xml:space="preserve"> pour l'analyse et le Machine Learning, et de </w:t>
      </w:r>
      <w:r>
        <w:rPr>
          <w:b/>
        </w:rPr>
        <w:t>sécuriser</w:t>
      </w:r>
      <w:r>
        <w:t xml:space="preserve"> l'ensemble de la chaîne.</w:t>
      </w:r>
    </w:p>
    <w:p w14:paraId="05F48DC7" w14:textId="77777777" w:rsidR="00E676E2" w:rsidRDefault="00000000">
      <w:pPr>
        <w:pStyle w:val="Titre3"/>
      </w:pPr>
      <w:r>
        <w:lastRenderedPageBreak/>
        <w:t>1.2 Sources de données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76E2" w14:paraId="1042F290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EFB508" w14:textId="77777777" w:rsidR="00E676E2" w:rsidRDefault="00000000">
            <w:r>
              <w:t>Source</w:t>
            </w:r>
          </w:p>
        </w:tc>
        <w:tc>
          <w:tcPr>
            <w:tcW w:w="2160" w:type="dxa"/>
          </w:tcPr>
          <w:p w14:paraId="3400AE0D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Nature</w:t>
            </w:r>
          </w:p>
        </w:tc>
        <w:tc>
          <w:tcPr>
            <w:tcW w:w="2160" w:type="dxa"/>
          </w:tcPr>
          <w:p w14:paraId="192200C4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constaté</w:t>
            </w:r>
          </w:p>
        </w:tc>
        <w:tc>
          <w:tcPr>
            <w:tcW w:w="2160" w:type="dxa"/>
          </w:tcPr>
          <w:p w14:paraId="48842317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</w:tr>
      <w:tr w:rsidR="00E676E2" w14:paraId="255306F5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60438B" w14:textId="77777777" w:rsidR="00E676E2" w:rsidRDefault="00000000">
            <w:r>
              <w:t>Oracle PeopleSoft EP92U038</w:t>
            </w:r>
          </w:p>
        </w:tc>
        <w:tc>
          <w:tcPr>
            <w:tcW w:w="2160" w:type="dxa"/>
          </w:tcPr>
          <w:p w14:paraId="4F0C2567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relationnelle (dictionnaire de données applicatif + tables physiques)</w:t>
            </w:r>
          </w:p>
        </w:tc>
        <w:tc>
          <w:tcPr>
            <w:tcW w:w="2160" w:type="dxa"/>
          </w:tcPr>
          <w:p w14:paraId="2003CEA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87 627 records logiques · 79 633 tables physiques (schéma SYSADM) · 107 206 champs · PeopleTools 8.58</w:t>
            </w:r>
          </w:p>
        </w:tc>
        <w:tc>
          <w:tcPr>
            <w:tcW w:w="2160" w:type="dxa"/>
          </w:tcPr>
          <w:p w14:paraId="4D1B247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unique : structure et volumétrie du patrimoine</w:t>
            </w:r>
          </w:p>
        </w:tc>
      </w:tr>
    </w:tbl>
    <w:p w14:paraId="7D3EA60A" w14:textId="77777777" w:rsidR="00E676E2" w:rsidRDefault="00E676E2"/>
    <w:p w14:paraId="6774C0F2" w14:textId="77777777" w:rsidR="00E676E2" w:rsidRDefault="00000000">
      <w:pPr>
        <w:pStyle w:val="Titre3"/>
      </w:pPr>
      <w:r>
        <w:t>1.3 Cible</w:t>
      </w:r>
    </w:p>
    <w:p w14:paraId="051AF2BD" w14:textId="77777777" w:rsidR="00E676E2" w:rsidRDefault="00000000">
      <w:r>
        <w:t xml:space="preserve">Un entrepôt </w:t>
      </w:r>
      <w:r>
        <w:rPr>
          <w:b/>
        </w:rPr>
        <w:t>PostgreSQL</w:t>
      </w:r>
      <w:r>
        <w:t xml:space="preserve"> (`pfe_data_ia`) organisé en </w:t>
      </w:r>
      <w:r>
        <w:rPr>
          <w:b/>
        </w:rPr>
        <w:t>architecture médaillon</w:t>
      </w:r>
      <w:r>
        <w:t xml:space="preserve"> (couches `raw → processed → serving`). Au terme d'un cycle complet (run 6), le catalogue consolidé réunit </w:t>
      </w:r>
      <w:r>
        <w:rPr>
          <w:b/>
        </w:rPr>
        <w:t>≈ 167 260 actifs</w:t>
      </w:r>
      <w:r>
        <w:t xml:space="preserve"> de données (records logiques PeopleSoft et tables physiques Oracle).</w:t>
      </w:r>
    </w:p>
    <w:p w14:paraId="75DEE292" w14:textId="77777777" w:rsidR="00E676E2" w:rsidRDefault="00000000">
      <w:pPr>
        <w:pStyle w:val="Titre3"/>
      </w:pPr>
      <w:r>
        <w:t>1.4 Contraintes et points de vigilance</w:t>
      </w:r>
    </w:p>
    <w:p w14:paraId="02A6F7CC" w14:textId="77777777" w:rsidR="00E676E2" w:rsidRDefault="00000000">
      <w:pPr>
        <w:pStyle w:val="Listepuces"/>
      </w:pPr>
      <w:r>
        <w:rPr>
          <w:b/>
        </w:rPr>
        <w:t>Réseau :</w:t>
      </w:r>
      <w:r>
        <w:t xml:space="preserve"> la source Oracle (`192.168.11.111`, IP privée) n'est accessible que par </w:t>
      </w:r>
      <w:r>
        <w:rPr>
          <w:b/>
        </w:rPr>
        <w:t>VPN</w:t>
      </w:r>
      <w:r>
        <w:t xml:space="preserve"> — sessions longues sujettes aux coupures.</w:t>
      </w:r>
    </w:p>
    <w:p w14:paraId="5A7D1138" w14:textId="77777777" w:rsidR="00E676E2" w:rsidRDefault="00000000">
      <w:pPr>
        <w:pStyle w:val="Listepuces"/>
      </w:pPr>
      <w:r>
        <w:rPr>
          <w:b/>
        </w:rPr>
        <w:t>Confidentialité :</w:t>
      </w:r>
      <w:r>
        <w:t xml:space="preserve"> les métadonnées peuvent contenir des données personnelles (emails, identités d'opérateurs dans les logs) → enjeu RGPD.</w:t>
      </w:r>
    </w:p>
    <w:p w14:paraId="0B0A6F76" w14:textId="77777777" w:rsidR="00E676E2" w:rsidRDefault="00000000">
      <w:pPr>
        <w:pStyle w:val="Listepuces"/>
      </w:pPr>
      <w:r>
        <w:rPr>
          <w:b/>
        </w:rPr>
        <w:t>Intégrité :</w:t>
      </w:r>
      <w:r>
        <w:t xml:space="preserve"> aucune écriture ne doit être faite sur la source (accès </w:t>
      </w:r>
      <w:r>
        <w:rPr>
          <w:b/>
        </w:rPr>
        <w:t>lecture seule</w:t>
      </w:r>
      <w:r>
        <w:t>).</w:t>
      </w:r>
    </w:p>
    <w:p w14:paraId="2A62AB61" w14:textId="77777777" w:rsidR="00E676E2" w:rsidRDefault="00000000">
      <w:pPr>
        <w:pStyle w:val="Listepuces"/>
      </w:pPr>
      <w:r>
        <w:rPr>
          <w:b/>
        </w:rPr>
        <w:t>Reproductibilité :</w:t>
      </w:r>
      <w:r>
        <w:t xml:space="preserve"> la collecte doit être </w:t>
      </w:r>
      <w:r>
        <w:rPr>
          <w:b/>
        </w:rPr>
        <w:t>rejouable à l'identique</w:t>
      </w:r>
      <w:r>
        <w:t xml:space="preserve"> et </w:t>
      </w:r>
      <w:r>
        <w:rPr>
          <w:b/>
        </w:rPr>
        <w:t>traçable</w:t>
      </w:r>
      <w:r>
        <w:t xml:space="preserve"> (audit, débogage).</w:t>
      </w:r>
    </w:p>
    <w:p w14:paraId="265573D8" w14:textId="77777777" w:rsidR="00E676E2" w:rsidRDefault="00000000">
      <w:pPr>
        <w:pStyle w:val="Titre2"/>
      </w:pPr>
      <w:r>
        <w:t>2. C1.1 — Collecter les données</w:t>
      </w:r>
    </w:p>
    <w:p w14:paraId="3749E383" w14:textId="77777777" w:rsidR="00E676E2" w:rsidRDefault="00000000">
      <w:pPr>
        <w:pStyle w:val="Titre3"/>
      </w:pPr>
      <w:r>
        <w:t>C1.1.1 — Stratégie de collecte de données</w:t>
      </w:r>
    </w:p>
    <w:p w14:paraId="28A9DB5A" w14:textId="77777777" w:rsidR="00E676E2" w:rsidRDefault="00000000">
      <w:r>
        <w:rPr>
          <w:b/>
        </w:rPr>
        <w:t>Livrable : une stratégie de collecte.</w:t>
      </w:r>
    </w:p>
    <w:p w14:paraId="1750DF78" w14:textId="77777777" w:rsidR="00E676E2" w:rsidRDefault="00000000">
      <w:pPr>
        <w:pStyle w:val="Titre4"/>
      </w:pPr>
      <w:r>
        <w:t>Objectifs de la collecte</w:t>
      </w:r>
    </w:p>
    <w:p w14:paraId="1499B4EB" w14:textId="77777777" w:rsidR="00E676E2" w:rsidRDefault="00000000">
      <w:r>
        <w:t xml:space="preserve">Constituer un </w:t>
      </w:r>
      <w:r>
        <w:rPr>
          <w:b/>
        </w:rPr>
        <w:t>catalogue exhaustif et fiable des métadonnées</w:t>
      </w:r>
      <w:r>
        <w:t xml:space="preserve"> du SI PeopleSoft permettant, en aval, de : (1) cartographier le patrimoine par domaine métier, (2) mesurer la volumétrie et le coût de stockage, (3) alimenter un modèle de classification ML, (4) produire des recommandations d'archivage.</w:t>
      </w:r>
    </w:p>
    <w:p w14:paraId="67BE694B" w14:textId="77777777" w:rsidR="00E676E2" w:rsidRDefault="00000000">
      <w:pPr>
        <w:pStyle w:val="Titre4"/>
      </w:pPr>
      <w:r>
        <w:t>Données utiles et nécessaires</w:t>
      </w:r>
    </w:p>
    <w:p w14:paraId="0EDA5EDB" w14:textId="77777777" w:rsidR="00E676E2" w:rsidRDefault="00000000">
      <w:r>
        <w:t xml:space="preserve">On ne collecte </w:t>
      </w:r>
      <w:r>
        <w:rPr>
          <w:b/>
        </w:rPr>
        <w:t>pas les données métier elles-mêmes</w:t>
      </w:r>
      <w:r>
        <w:t xml:space="preserve"> (contenu des tables) mais leurs </w:t>
      </w:r>
      <w:r>
        <w:rPr>
          <w:b/>
        </w:rPr>
        <w:t>métadonnées</w:t>
      </w:r>
      <w:r>
        <w:t xml:space="preserve"> :</w:t>
      </w:r>
    </w:p>
    <w:p w14:paraId="6A75ADA8" w14:textId="77777777" w:rsidR="00E676E2" w:rsidRDefault="00000000">
      <w:pPr>
        <w:pStyle w:val="Listepuces"/>
      </w:pPr>
      <w:r>
        <w:rPr>
          <w:b/>
        </w:rPr>
        <w:t>Structure logique</w:t>
      </w:r>
      <w:r>
        <w:t xml:space="preserve"> : records PeopleSoft (`PSRECDEFN`), champs (`PSDBFIELD`), associations record-champ (`PSRECFIELDDB`).</w:t>
      </w:r>
    </w:p>
    <w:p w14:paraId="3F93E56A" w14:textId="77777777" w:rsidR="00E676E2" w:rsidRDefault="00000000">
      <w:pPr>
        <w:pStyle w:val="Listepuces"/>
      </w:pPr>
      <w:r>
        <w:rPr>
          <w:b/>
        </w:rPr>
        <w:t>Structure physique</w:t>
      </w:r>
      <w:r>
        <w:t xml:space="preserve"> : tables Oracle (`ALL_TABLES`), colonnes (`ALL_TAB_COLUMNS`), index (`ALL_INDEXES`), volumétrie (`num_rows`, `blocks`, `avg_row_len`), dernière modification (`ALL_TAB_MODIFICATIONS`).</w:t>
      </w:r>
    </w:p>
    <w:p w14:paraId="27D4F61E" w14:textId="77777777" w:rsidR="00E676E2" w:rsidRDefault="00000000">
      <w:pPr>
        <w:pStyle w:val="Listepuces"/>
      </w:pPr>
      <w:r>
        <w:rPr>
          <w:b/>
        </w:rPr>
        <w:t>Signaux d'usage</w:t>
      </w:r>
      <w:r>
        <w:t xml:space="preserve"> : logs d'accès/segments (activité récente d'une table → candidat à l'archivage).</w:t>
      </w:r>
    </w:p>
    <w:p w14:paraId="2FF291E0" w14:textId="77777777" w:rsidR="00E676E2" w:rsidRDefault="00000000">
      <w:pPr>
        <w:pStyle w:val="Titre4"/>
      </w:pPr>
      <w:r>
        <w:lastRenderedPageBreak/>
        <w:t>Sources de données</w:t>
      </w:r>
    </w:p>
    <w:p w14:paraId="07D301F7" w14:textId="77777777" w:rsidR="00E676E2" w:rsidRDefault="00000000">
      <w:r>
        <w:t>Décrite en §1.2 : Oracle EP92U038 (dictionnaire de données PeopleSoft).</w:t>
      </w:r>
    </w:p>
    <w:p w14:paraId="44FF0E10" w14:textId="77777777" w:rsidR="00E676E2" w:rsidRDefault="00000000">
      <w:pPr>
        <w:pStyle w:val="Titre4"/>
      </w:pPr>
      <w:r>
        <w:t>Moyens envisagés</w:t>
      </w:r>
    </w:p>
    <w:p w14:paraId="07CB5189" w14:textId="77777777" w:rsidR="00E676E2" w:rsidRDefault="00000000">
      <w:pPr>
        <w:pStyle w:val="Listepuces"/>
      </w:pPr>
      <w:r>
        <w:rPr>
          <w:b/>
        </w:rPr>
        <w:t>Connecteur dédié</w:t>
      </w:r>
      <w:r>
        <w:t xml:space="preserve"> en Python (`oracledb` en mode *thin*) — voir C1.1.2.</w:t>
      </w:r>
    </w:p>
    <w:p w14:paraId="1E03A075" w14:textId="77777777" w:rsidR="00E676E2" w:rsidRDefault="00000000">
      <w:pPr>
        <w:pStyle w:val="Listepuces"/>
      </w:pPr>
      <w:r>
        <w:rPr>
          <w:b/>
        </w:rPr>
        <w:t>Extraction incrémentale par préfixe</w:t>
      </w:r>
      <w:r>
        <w:t xml:space="preserve"> pour les gros volumes (tolérance aux coupures VPN, reprise sur incident).</w:t>
      </w:r>
    </w:p>
    <w:p w14:paraId="0C2F5803" w14:textId="77777777" w:rsidR="00E676E2" w:rsidRDefault="00000000">
      <w:pPr>
        <w:pStyle w:val="Listepuces"/>
      </w:pPr>
      <w:r>
        <w:rPr>
          <w:b/>
        </w:rPr>
        <w:t>Orchestration Prefect</w:t>
      </w:r>
      <w:r>
        <w:t xml:space="preserve"> pour l'automatisation et la traçabilité (voir C1.1.3).</w:t>
      </w:r>
    </w:p>
    <w:p w14:paraId="0F5024B7" w14:textId="77777777" w:rsidR="00E676E2" w:rsidRDefault="00000000">
      <w:pPr>
        <w:pStyle w:val="Listepuces"/>
      </w:pPr>
      <w:r>
        <w:rPr>
          <w:b/>
        </w:rPr>
        <w:t>Idempotence par `run_id`</w:t>
      </w:r>
      <w:r>
        <w:t xml:space="preserve"> : chaque exécution est un instantané versionné et rejouable.</w:t>
      </w:r>
    </w:p>
    <w:p w14:paraId="109D27BF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(C1.1.1).</w:t>
      </w:r>
      <w:r>
        <w:rPr>
          <w:i/>
          <w:color w:val="4B5563"/>
        </w:rPr>
        <w:t xml:space="preserve"> La stratégie identifie ✓ les </w:t>
      </w:r>
      <w:r>
        <w:rPr>
          <w:b/>
          <w:i/>
          <w:color w:val="4B5563"/>
        </w:rPr>
        <w:t>objectifs</w:t>
      </w:r>
      <w:r>
        <w:rPr>
          <w:i/>
          <w:color w:val="4B5563"/>
        </w:rPr>
        <w:t xml:space="preserve"> de la collecte, ✓ les </w:t>
      </w:r>
      <w:r>
        <w:rPr>
          <w:b/>
          <w:i/>
          <w:color w:val="4B5563"/>
        </w:rPr>
        <w:t>données utiles et nécessaires</w:t>
      </w:r>
      <w:r>
        <w:rPr>
          <w:i/>
          <w:color w:val="4B5563"/>
        </w:rPr>
        <w:t xml:space="preserve"> (métadonnées structurelles + usage + enrichissement), ✓ la </w:t>
      </w:r>
      <w:r>
        <w:rPr>
          <w:b/>
          <w:i/>
          <w:color w:val="4B5563"/>
        </w:rPr>
        <w:t>source</w:t>
      </w:r>
      <w:r>
        <w:rPr>
          <w:i/>
          <w:color w:val="4B5563"/>
        </w:rPr>
        <w:t xml:space="preserve"> (Oracle EP92U038), ✓ les </w:t>
      </w:r>
      <w:r>
        <w:rPr>
          <w:b/>
          <w:i/>
          <w:color w:val="4B5563"/>
        </w:rPr>
        <w:t>moyens</w:t>
      </w:r>
      <w:r>
        <w:rPr>
          <w:i/>
          <w:color w:val="4B5563"/>
        </w:rPr>
        <w:t xml:space="preserve"> (connecteur Python, orchestration Prefect, extraction incrémentale idempotente).</w:t>
      </w:r>
    </w:p>
    <w:p w14:paraId="780A84C1" w14:textId="77777777" w:rsidR="00E676E2" w:rsidRDefault="00000000">
      <w:pPr>
        <w:pStyle w:val="Titre3"/>
      </w:pPr>
      <w:r>
        <w:t>C1.1.2 — Exemple de collecte de données</w:t>
      </w:r>
    </w:p>
    <w:p w14:paraId="4693CD0F" w14:textId="77777777" w:rsidR="00E676E2" w:rsidRDefault="00000000">
      <w:r>
        <w:rPr>
          <w:b/>
        </w:rPr>
        <w:t>Livrable : un exemple de collecte + démonstration de la qualité (exhaustivité, exactitude).</w:t>
      </w:r>
    </w:p>
    <w:p w14:paraId="2F2E967C" w14:textId="77777777" w:rsidR="00E676E2" w:rsidRDefault="00000000">
      <w:pPr>
        <w:pStyle w:val="Titre4"/>
      </w:pPr>
      <w:r>
        <w:t>Techniques de collecte employées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2602"/>
        <w:gridCol w:w="4754"/>
      </w:tblGrid>
      <w:tr w:rsidR="00E676E2" w14:paraId="33A49FC7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FEB50" w14:textId="77777777" w:rsidR="00E676E2" w:rsidRDefault="00000000">
            <w:r>
              <w:t>Technique</w:t>
            </w:r>
          </w:p>
        </w:tc>
        <w:tc>
          <w:tcPr>
            <w:tcW w:w="2880" w:type="dxa"/>
          </w:tcPr>
          <w:p w14:paraId="7A0334D9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Mise en œuvre dans le projet</w:t>
            </w:r>
          </w:p>
        </w:tc>
        <w:tc>
          <w:tcPr>
            <w:tcW w:w="2880" w:type="dxa"/>
          </w:tcPr>
          <w:p w14:paraId="680F7266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</w:tr>
      <w:tr w:rsidR="00E676E2" w14:paraId="0BCF79A6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25E46" w14:textId="77777777" w:rsidR="00E676E2" w:rsidRDefault="00000000">
            <w:r>
              <w:t>Requêtes SQL</w:t>
            </w:r>
          </w:p>
        </w:tc>
        <w:tc>
          <w:tcPr>
            <w:tcW w:w="2880" w:type="dxa"/>
          </w:tcPr>
          <w:p w14:paraId="03377A20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du dictionnaire Oracle via des SELECT sur `PSRECDEFN`, `ALL_TABLES`, `ALL_TAB_COLUMNS`, `ALL_INDEXES`…</w:t>
            </w:r>
          </w:p>
        </w:tc>
        <w:tc>
          <w:tcPr>
            <w:tcW w:w="2880" w:type="dxa"/>
          </w:tcPr>
          <w:p w14:paraId="0254D72D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`src/extract/oracle/*`</w:t>
            </w:r>
          </w:p>
        </w:tc>
      </w:tr>
      <w:tr w:rsidR="00E676E2" w14:paraId="04AAE563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A846E" w14:textId="77777777" w:rsidR="00E676E2" w:rsidRDefault="00000000">
            <w:r>
              <w:t>Accès base de données via driver natif</w:t>
            </w:r>
          </w:p>
        </w:tc>
        <w:tc>
          <w:tcPr>
            <w:tcW w:w="2880" w:type="dxa"/>
          </w:tcPr>
          <w:p w14:paraId="44374BD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Lecture programmatique via le pilote `oracledb` (mode *thin*, protocole Oracle Net) — API native du SGBD, avec batching et résilience VPN</w:t>
            </w:r>
          </w:p>
        </w:tc>
        <w:tc>
          <w:tcPr>
            <w:tcW w:w="2880" w:type="dxa"/>
          </w:tcPr>
          <w:p w14:paraId="1865639B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`src/connectors/oracle_client.py`</w:t>
            </w:r>
          </w:p>
        </w:tc>
      </w:tr>
      <w:tr w:rsidR="00E676E2" w14:paraId="3C8CB0BF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EC3A9" w14:textId="77777777" w:rsidR="00E676E2" w:rsidRDefault="00000000">
            <w:r>
              <w:t>API externe</w:t>
            </w:r>
          </w:p>
        </w:tc>
        <w:tc>
          <w:tcPr>
            <w:tcW w:w="2880" w:type="dxa"/>
          </w:tcPr>
          <w:p w14:paraId="3C14E2D1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Appel de l'</w:t>
            </w:r>
            <w:r>
              <w:rPr>
                <w:b/>
              </w:rPr>
              <w:t>API publique Azure Retail Prices</w:t>
            </w:r>
            <w:r>
              <w:t xml:space="preserve"> (sans clé) → tarifs réels du stockage Hot / Cool / Archive, convertis en $/Go/an et injectés dans `serving.dim_cost_params`</w:t>
            </w:r>
          </w:p>
        </w:tc>
        <w:tc>
          <w:tcPr>
            <w:tcW w:w="2880" w:type="dxa"/>
          </w:tcPr>
          <w:p w14:paraId="084E3D27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`src/extract/external/fetch_cloud_storage_prices.py`</w:t>
            </w:r>
          </w:p>
        </w:tc>
      </w:tr>
      <w:tr w:rsidR="00E676E2" w14:paraId="32594D17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57656" w14:textId="77777777" w:rsidR="00E676E2" w:rsidRDefault="00000000">
            <w:r>
              <w:t>Web crawling / scraping</w:t>
            </w:r>
          </w:p>
        </w:tc>
        <w:tc>
          <w:tcPr>
            <w:tcW w:w="2880" w:type="dxa"/>
          </w:tcPr>
          <w:p w14:paraId="5B79B11C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Extraction du tarif d'un fournisseur concurrent depuis sa </w:t>
            </w:r>
            <w:r>
              <w:rPr>
                <w:b/>
              </w:rPr>
              <w:t>page web publique</w:t>
            </w:r>
            <w:r>
              <w:t xml:space="preserve"> (Backblaze B2), après </w:t>
            </w:r>
            <w:r>
              <w:rPr>
                <w:b/>
              </w:rPr>
              <w:t>vérification du `robots.txt`</w:t>
            </w:r>
            <w:r>
              <w:t xml:space="preserve"> → benchmark de marché</w:t>
            </w:r>
          </w:p>
        </w:tc>
        <w:tc>
          <w:tcPr>
            <w:tcW w:w="2880" w:type="dxa"/>
          </w:tcPr>
          <w:p w14:paraId="668C605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`src/extract/web/scrape_storage_benchmark.py`</w:t>
            </w:r>
          </w:p>
        </w:tc>
      </w:tr>
    </w:tbl>
    <w:p w14:paraId="26EF3084" w14:textId="77777777" w:rsidR="00E676E2" w:rsidRDefault="00E676E2"/>
    <w:p w14:paraId="41250488" w14:textId="77777777" w:rsidR="00E676E2" w:rsidRDefault="00000000">
      <w:pPr>
        <w:pStyle w:val="Titre4"/>
      </w:pPr>
      <w:r>
        <w:t>Pourquoi une API externe et du scraping dans un projet d'archivage ?</w:t>
      </w:r>
    </w:p>
    <w:p w14:paraId="442BA14F" w14:textId="77777777" w:rsidR="00E676E2" w:rsidRDefault="00000000">
      <w:r>
        <w:t xml:space="preserve">Le moteur de recommandation repose sur un </w:t>
      </w:r>
      <w:r>
        <w:rPr>
          <w:b/>
        </w:rPr>
        <w:t>calcul de ROI</w:t>
      </w:r>
      <w:r>
        <w:t xml:space="preserve"> : archiver n'a de sens que si l'écart de coût entre stockage chaud et archive est réel. Or ces coûts étaient initialement des </w:t>
      </w:r>
      <w:r>
        <w:rPr>
          <w:b/>
        </w:rPr>
        <w:t>constantes codées en dur</w:t>
      </w:r>
      <w:r>
        <w:t xml:space="preserve"> — une faiblesse identifiée dans notre propre évaluation de maturité. Les deux techniques y répondent :</w:t>
      </w:r>
    </w:p>
    <w:p w14:paraId="58D82D9D" w14:textId="77777777" w:rsidR="00E676E2" w:rsidRDefault="00000000">
      <w:pPr>
        <w:pStyle w:val="Listepuces"/>
      </w:pPr>
      <w:r>
        <w:rPr>
          <w:b/>
        </w:rPr>
        <w:t>API officielle (Azure)</w:t>
      </w:r>
      <w:r>
        <w:t xml:space="preserve"> — tarifs de référence faisant autorité : `Hot LRS` </w:t>
      </w:r>
      <w:r>
        <w:rPr>
          <w:b/>
        </w:rPr>
        <w:t>0,2120 $/Go/an</w:t>
      </w:r>
      <w:r>
        <w:t xml:space="preserve">, `Archive LRS` </w:t>
      </w:r>
      <w:r>
        <w:rPr>
          <w:b/>
        </w:rPr>
        <w:t>0,0216 $/Go/an</w:t>
      </w:r>
      <w:r>
        <w:t xml:space="preserve">, soit un </w:t>
      </w:r>
      <w:r>
        <w:rPr>
          <w:b/>
        </w:rPr>
        <w:t>écart ×9,8</w:t>
      </w:r>
      <w:r>
        <w:t xml:space="preserve"> (gain de </w:t>
      </w:r>
      <w:r>
        <w:rPr>
          <w:b/>
        </w:rPr>
        <w:t>0,19 $/Go/an</w:t>
      </w:r>
      <w:r>
        <w:t xml:space="preserve"> par Go archivé).</w:t>
      </w:r>
    </w:p>
    <w:p w14:paraId="785AB8AC" w14:textId="77777777" w:rsidR="00E676E2" w:rsidRDefault="00000000">
      <w:pPr>
        <w:pStyle w:val="Listepuces"/>
      </w:pPr>
      <w:r>
        <w:rPr>
          <w:b/>
        </w:rPr>
        <w:t>Scraping (Backblaze B2)</w:t>
      </w:r>
      <w:r>
        <w:t xml:space="preserve"> — recoupement concurrentiel : </w:t>
      </w:r>
      <w:r>
        <w:rPr>
          <w:b/>
        </w:rPr>
        <w:t>0,12 $/Go/an</w:t>
      </w:r>
      <w:r>
        <w:t xml:space="preserve">, ce qui établit une </w:t>
      </w:r>
      <w:r>
        <w:rPr>
          <w:b/>
        </w:rPr>
        <w:t>fourchette de marché de 0,0216 à 0,12 $/Go/an</w:t>
      </w:r>
      <w:r>
        <w:t xml:space="preserve"> pour l'archivage, au lieu d'un prix unique non sourcé.</w:t>
      </w:r>
    </w:p>
    <w:p w14:paraId="4B6B9A1E" w14:textId="77777777" w:rsidR="00E676E2" w:rsidRDefault="00000000">
      <w:r>
        <w:t xml:space="preserve">Les tarifs de `roi_score` proviennent donc désormais de </w:t>
      </w:r>
      <w:r>
        <w:rPr>
          <w:b/>
        </w:rPr>
        <w:t>sources externes réelles et rejouables</w:t>
      </w:r>
      <w:r>
        <w:t>, et non plus d'hypothèses.</w:t>
      </w:r>
    </w:p>
    <w:p w14:paraId="7A043FA5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Détail technique — SSL en environnement d'entreprise.</w:t>
      </w:r>
      <w:r>
        <w:rPr>
          <w:i/>
          <w:color w:val="4B5563"/>
        </w:rPr>
        <w:t xml:space="preserve"> Le proxy de l'entreprise inspecte le trafic TLS, ce qui fait échouer la vérification de certificat standard. Plutôt que de désactiver la vérification (`verify=False`, faute de sécurité inacceptable dans un projet qui traite de sécurité), les modules utilisent </w:t>
      </w:r>
      <w:r>
        <w:rPr>
          <w:b/>
          <w:i/>
          <w:color w:val="4B5563"/>
        </w:rPr>
        <w:t>`truststore`</w:t>
      </w:r>
      <w:r>
        <w:rPr>
          <w:i/>
          <w:color w:val="4B5563"/>
        </w:rPr>
        <w:t xml:space="preserve"> : la vérification SSL s'appuie sur le </w:t>
      </w:r>
      <w:r>
        <w:rPr>
          <w:b/>
          <w:i/>
          <w:color w:val="4B5563"/>
        </w:rPr>
        <w:t>magasin de certificats du système d'exploitation</w:t>
      </w:r>
      <w:r>
        <w:rPr>
          <w:i/>
          <w:color w:val="4B5563"/>
        </w:rPr>
        <w:t xml:space="preserve">, où la CA du proxy est déjà installée. </w:t>
      </w:r>
      <w:r>
        <w:rPr>
          <w:b/>
          <w:i/>
          <w:color w:val="4B5563"/>
        </w:rPr>
        <w:t>La vérification SSL reste donc active.</w:t>
      </w:r>
    </w:p>
    <w:p w14:paraId="100A997A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Limites assumées du scraping.</w:t>
      </w:r>
      <w:r>
        <w:rPr>
          <w:i/>
          <w:color w:val="4B5563"/>
        </w:rPr>
        <w:t xml:space="preserve"> L'extraction dépend de la structure HTML de la page cible : si le fournisseur modifie sa mise en page, le module </w:t>
      </w:r>
      <w:r>
        <w:rPr>
          <w:b/>
          <w:i/>
          <w:color w:val="4B5563"/>
        </w:rPr>
        <w:t>échoue explicitement</w:t>
      </w:r>
      <w:r>
        <w:rPr>
          <w:i/>
          <w:color w:val="4B5563"/>
        </w:rPr>
        <w:t xml:space="preserve"> (jamais silencieusement) et lève une erreur explicite. Le scraping est donc cantonné à un rôle de </w:t>
      </w:r>
      <w:r>
        <w:rPr>
          <w:b/>
          <w:i/>
          <w:color w:val="4B5563"/>
        </w:rPr>
        <w:t>recoupement</w:t>
      </w:r>
      <w:r>
        <w:rPr>
          <w:i/>
          <w:color w:val="4B5563"/>
        </w:rPr>
        <w:t xml:space="preserve"> — jamais de source unique de vérité. La collecte est en outre </w:t>
      </w:r>
      <w:r>
        <w:rPr>
          <w:b/>
          <w:i/>
          <w:color w:val="4B5563"/>
        </w:rPr>
        <w:t>responsable</w:t>
      </w:r>
      <w:r>
        <w:rPr>
          <w:i/>
          <w:color w:val="4B5563"/>
        </w:rPr>
        <w:t xml:space="preserve"> : `robots.txt` vérifié avant toute requête, une seule requête par exécution, User-Agent explicite, et </w:t>
      </w:r>
      <w:r>
        <w:rPr>
          <w:b/>
          <w:i/>
          <w:color w:val="4B5563"/>
        </w:rPr>
        <w:t>aucune donnée personnelle</w:t>
      </w:r>
      <w:r>
        <w:rPr>
          <w:i/>
          <w:color w:val="4B5563"/>
        </w:rPr>
        <w:t xml:space="preserve"> collectée.</w:t>
      </w:r>
    </w:p>
    <w:p w14:paraId="01AE8C9B" w14:textId="77777777" w:rsidR="00E676E2" w:rsidRDefault="00000000">
      <w:pPr>
        <w:pStyle w:val="Titre4"/>
      </w:pPr>
      <w:r>
        <w:t>Exemple concret : extraction du catalogue des records logiques</w:t>
      </w:r>
    </w:p>
    <w:p w14:paraId="2054BB07" w14:textId="77777777" w:rsidR="00E676E2" w:rsidRDefault="00000000">
      <w:r>
        <w:t xml:space="preserve">Le module `src/extract/oracle/extract_record_catalog.py` exécute une requête paramétrée qui </w:t>
      </w:r>
      <w:r>
        <w:rPr>
          <w:b/>
        </w:rPr>
        <w:t>joint la structure logique (PeopleSoft) à la structure physique (Oracle)</w:t>
      </w:r>
      <w:r>
        <w:t xml:space="preserve"> — jointure indispensable car PeopleSoft ne garantit aucune cohérence automatique entre les deux :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E676E2" w14:paraId="03B69C57" w14:textId="77777777">
        <w:trPr>
          <w:jc w:val="center"/>
        </w:trPr>
        <w:tc>
          <w:tcPr>
            <w:tcW w:w="8640" w:type="dxa"/>
            <w:shd w:val="clear" w:color="auto" w:fill="F1F3F8"/>
          </w:tcPr>
          <w:p w14:paraId="6D97AF2B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SELECT r.recname, r.recdescr, r.rectype,</w:t>
            </w:r>
          </w:p>
          <w:p w14:paraId="6F27FB3B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CASE WHEN TRIM(r.sqltablename) IS NOT NULL AND TRIM(r.sqltablename) &lt;&gt; ''</w:t>
            </w:r>
          </w:p>
          <w:p w14:paraId="6BDDF4F3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THEN TRIM(r.sqltablename) ELSE 'PS_' || r.recname END AS physical_table_name,</w:t>
            </w:r>
          </w:p>
          <w:p w14:paraId="3D0B0B7C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t.owner AS oracle_owner, t.table_name AS oracle_table_name,</w:t>
            </w:r>
          </w:p>
          <w:p w14:paraId="6BC45B9A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CASE WHEN t.table_name IS NOT NULL THEN 1 ELSE 0 END AS table_exists_flag</w:t>
            </w:r>
          </w:p>
          <w:p w14:paraId="66FB0EB1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FROM SYSADM.PSRECDEFN r</w:t>
            </w:r>
          </w:p>
          <w:p w14:paraId="486F7DEF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LEFT JOIN ALL_TABLES t</w:t>
            </w:r>
          </w:p>
          <w:p w14:paraId="783F074C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ON t.owner = :owner AND t.table_name = /* nom physique reconstruit */</w:t>
            </w:r>
          </w:p>
          <w:p w14:paraId="2507E7C5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WHERE r.recname &lt;&gt; 'PSDUMMY'</w:t>
            </w:r>
          </w:p>
          <w:p w14:paraId="3B533F77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ORDER BY r.recname</w:t>
            </w:r>
          </w:p>
        </w:tc>
      </w:tr>
    </w:tbl>
    <w:p w14:paraId="0F985C7F" w14:textId="77777777" w:rsidR="00E676E2" w:rsidRDefault="00000000">
      <w:r>
        <w:t xml:space="preserve">Le connecteur (`src/connectors/oracle_client.py`) matérialise chaque ligne en dictionnaire Python, lit les LOB tant que la connexion est ouverte, et applique un </w:t>
      </w:r>
      <w:r>
        <w:rPr>
          <w:b/>
        </w:rPr>
        <w:t>batching</w:t>
      </w:r>
      <w:r>
        <w:t xml:space="preserve"> (`arraysize = prefetchrows = 2000`) pour limiter les allers-retours réseau.</w:t>
      </w:r>
    </w:p>
    <w:p w14:paraId="63213207" w14:textId="77777777" w:rsidR="00E676E2" w:rsidRDefault="00000000">
      <w:pPr>
        <w:pStyle w:val="Titre4"/>
      </w:pPr>
      <w:r>
        <w:lastRenderedPageBreak/>
        <w:t>Démonstration de la qualité de la collecte</w:t>
      </w:r>
    </w:p>
    <w:p w14:paraId="0B8911BC" w14:textId="77777777" w:rsidR="00E676E2" w:rsidRDefault="00000000">
      <w:r>
        <w:rPr>
          <w:b/>
        </w:rPr>
        <w:t>Exhaustivité</w:t>
      </w:r>
      <w:r>
        <w:t xml:space="preserve"> — les comptages de contrôle exécutés sur la source confirment la couverture complète du périmètre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676E2" w14:paraId="78CAC129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A0EF3" w14:textId="77777777" w:rsidR="00E676E2" w:rsidRDefault="00000000">
            <w:r>
              <w:t>Contrôle</w:t>
            </w:r>
          </w:p>
        </w:tc>
        <w:tc>
          <w:tcPr>
            <w:tcW w:w="4320" w:type="dxa"/>
          </w:tcPr>
          <w:p w14:paraId="799C35D9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 relevée</w:t>
            </w:r>
          </w:p>
        </w:tc>
      </w:tr>
      <w:tr w:rsidR="00E676E2" w14:paraId="4874783F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14180" w14:textId="77777777" w:rsidR="00E676E2" w:rsidRDefault="00000000">
            <w:r>
              <w:t>Records logiques collectés (hors `PSDUMMY`)</w:t>
            </w:r>
          </w:p>
        </w:tc>
        <w:tc>
          <w:tcPr>
            <w:tcW w:w="4320" w:type="dxa"/>
          </w:tcPr>
          <w:p w14:paraId="4F1A8BDD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87 627</w:t>
            </w:r>
          </w:p>
        </w:tc>
      </w:tr>
      <w:tr w:rsidR="00E676E2" w14:paraId="1E5D4245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5F65C" w14:textId="77777777" w:rsidR="00E676E2" w:rsidRDefault="00000000">
            <w:r>
              <w:t>Tables physiques (schéma SYSADM)</w:t>
            </w:r>
          </w:p>
        </w:tc>
        <w:tc>
          <w:tcPr>
            <w:tcW w:w="4320" w:type="dxa"/>
          </w:tcPr>
          <w:p w14:paraId="2C38E95C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79 633</w:t>
            </w:r>
          </w:p>
        </w:tc>
      </w:tr>
      <w:tr w:rsidR="00E676E2" w14:paraId="79D3ECC2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40E5B" w14:textId="77777777" w:rsidR="00E676E2" w:rsidRDefault="00000000">
            <w:r>
              <w:t>Champs (`PSDBFIELD`)</w:t>
            </w:r>
          </w:p>
        </w:tc>
        <w:tc>
          <w:tcPr>
            <w:tcW w:w="4320" w:type="dxa"/>
          </w:tcPr>
          <w:p w14:paraId="4E67A93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107 206</w:t>
            </w:r>
          </w:p>
        </w:tc>
      </w:tr>
    </w:tbl>
    <w:p w14:paraId="522ED4BF" w14:textId="77777777" w:rsidR="00E676E2" w:rsidRDefault="00E676E2"/>
    <w:p w14:paraId="69A49068" w14:textId="77777777" w:rsidR="00E676E2" w:rsidRDefault="00000000">
      <w:r>
        <w:rPr>
          <w:b/>
        </w:rPr>
        <w:t>Exactitude</w:t>
      </w:r>
      <w:r>
        <w:t xml:space="preserve"> — trois mécanismes garantissent la fidélité des données collectées :</w:t>
      </w:r>
    </w:p>
    <w:p w14:paraId="6944CAA2" w14:textId="77777777" w:rsidR="00E676E2" w:rsidRDefault="00000000">
      <w:pPr>
        <w:pStyle w:val="Listenumros"/>
        <w:numPr>
          <w:ilvl w:val="0"/>
          <w:numId w:val="10"/>
        </w:numPr>
      </w:pPr>
      <w:r>
        <w:rPr>
          <w:b/>
        </w:rPr>
        <w:t>Empreinte SHA-256</w:t>
      </w:r>
      <w:r>
        <w:t xml:space="preserve"> calculée sur chaque lot extrait (détection de toute altération entre extraction et chargement).</w:t>
      </w:r>
    </w:p>
    <w:p w14:paraId="0F1E956D" w14:textId="77777777" w:rsidR="00E676E2" w:rsidRDefault="00000000">
      <w:pPr>
        <w:pStyle w:val="Listenumros"/>
        <w:numPr>
          <w:ilvl w:val="0"/>
          <w:numId w:val="10"/>
        </w:numPr>
      </w:pPr>
      <w:r>
        <w:rPr>
          <w:b/>
        </w:rPr>
        <w:t>`table_exists_flag`</w:t>
      </w:r>
      <w:r>
        <w:t xml:space="preserve"> : réconciliation logique↔physique (une définition de record sans table physique réelle est marquée, pas silencieusement perdue).</w:t>
      </w:r>
    </w:p>
    <w:p w14:paraId="235731A5" w14:textId="77777777" w:rsidR="00E676E2" w:rsidRDefault="00000000">
      <w:pPr>
        <w:pStyle w:val="Listenumros"/>
        <w:numPr>
          <w:ilvl w:val="0"/>
          <w:numId w:val="10"/>
        </w:numPr>
      </w:pPr>
      <w:r>
        <w:rPr>
          <w:b/>
        </w:rPr>
        <w:t>Typage et normalisation</w:t>
      </w:r>
      <w:r>
        <w:t xml:space="preserve"> : noms de colonnes en minuscules, valeurs nulles explicitées (`NULLIF`, `TRIM`), LOB lus intégralement — évite les troncatures.</w:t>
      </w:r>
    </w:p>
    <w:p w14:paraId="120E9897" w14:textId="2863A51F" w:rsidR="00A318EB" w:rsidRPr="00DD2E72" w:rsidRDefault="00A318EB" w:rsidP="00DD2E72">
      <w:pPr>
        <w:spacing w:before="120" w:after="120"/>
        <w:ind w:left="240"/>
        <w:rPr>
          <w:i/>
          <w:color w:val="4B5563"/>
        </w:rPr>
      </w:pPr>
      <w:r w:rsidRPr="00A318EB">
        <w:rPr>
          <w:b/>
          <w:i/>
          <w:color w:val="4B5563"/>
        </w:rPr>
        <w:t xml:space="preserve">Critères couverts (C1.1.2). </w:t>
      </w:r>
      <w:r>
        <w:rPr>
          <w:i/>
          <w:color w:val="4B5563"/>
        </w:rPr>
        <w:t xml:space="preserve">Un </w:t>
      </w:r>
      <w:r w:rsidRPr="00A318EB">
        <w:rPr>
          <w:b/>
          <w:i/>
          <w:color w:val="4B5563"/>
        </w:rPr>
        <w:t xml:space="preserve">exemple de collecte </w:t>
      </w:r>
      <w:r>
        <w:rPr>
          <w:i/>
          <w:color w:val="4B5563"/>
        </w:rPr>
        <w:t>est présenté (catalogue des records).</w:t>
      </w:r>
      <w:r w:rsidRPr="00A318EB">
        <w:rPr>
          <w:i/>
          <w:color w:val="4B5563"/>
        </w:rPr>
        <w:t xml:space="preserve"> Les quatre techniques exigées par la grille sont mises en œuvre :</w:t>
      </w:r>
      <w:r>
        <w:rPr>
          <w:i/>
          <w:color w:val="4B5563"/>
        </w:rPr>
        <w:t xml:space="preserve"> ✓ </w:t>
      </w:r>
      <w:r>
        <w:rPr>
          <w:b/>
          <w:i/>
          <w:color w:val="4B5563"/>
        </w:rPr>
        <w:t xml:space="preserve">requêtes SQL </w:t>
      </w:r>
      <w:r w:rsidRPr="00A318EB">
        <w:t>(dictionnaire Oracle),</w:t>
      </w:r>
      <w:r>
        <w:t xml:space="preserve"> </w:t>
      </w:r>
      <w:r w:rsidRPr="00A318EB">
        <w:t xml:space="preserve"> </w:t>
      </w:r>
      <w:r w:rsidRPr="00A318EB">
        <w:rPr>
          <w:rFonts w:ascii="Segoe UI Symbol" w:hAnsi="Segoe UI Symbol" w:cs="Segoe UI Symbol"/>
          <w:b/>
          <w:i/>
          <w:color w:val="4B5563"/>
        </w:rPr>
        <w:t>✓</w:t>
      </w:r>
      <w:r w:rsidRPr="00A318EB">
        <w:rPr>
          <w:b/>
          <w:i/>
          <w:color w:val="4B5563"/>
        </w:rPr>
        <w:t xml:space="preserve"> API externes</w:t>
      </w:r>
      <w:r>
        <w:rPr>
          <w:b/>
          <w:i/>
          <w:color w:val="4B5563"/>
        </w:rPr>
        <w:t xml:space="preserve"> </w:t>
      </w:r>
      <w:r w:rsidRPr="00A318EB">
        <w:rPr>
          <w:i/>
          <w:color w:val="4B5563"/>
        </w:rPr>
        <w:t>(Azure Retail Prices → dim_cost_params),</w:t>
      </w:r>
      <w:r>
        <w:rPr>
          <w:i/>
          <w:color w:val="4B5563"/>
        </w:rPr>
        <w:t xml:space="preserve"> </w:t>
      </w:r>
      <w:r w:rsidRPr="00A318EB">
        <w:rPr>
          <w:rFonts w:ascii="Segoe UI Symbol" w:hAnsi="Segoe UI Symbol" w:cs="Segoe UI Symbol"/>
          <w:b/>
          <w:i/>
          <w:color w:val="4B5563"/>
        </w:rPr>
        <w:t>✓</w:t>
      </w:r>
      <w:r w:rsidRPr="00A318EB">
        <w:rPr>
          <w:b/>
          <w:i/>
          <w:color w:val="4B5563"/>
        </w:rPr>
        <w:t xml:space="preserve"> web scraping</w:t>
      </w:r>
      <w:r>
        <w:rPr>
          <w:b/>
          <w:i/>
          <w:color w:val="4B5563"/>
        </w:rPr>
        <w:t xml:space="preserve"> </w:t>
      </w:r>
      <w:r>
        <w:rPr>
          <w:i/>
          <w:color w:val="4B5563"/>
        </w:rPr>
        <w:t xml:space="preserve"> </w:t>
      </w:r>
      <w:r w:rsidRPr="00A318EB">
        <w:rPr>
          <w:i/>
          <w:color w:val="4B5563"/>
        </w:rPr>
        <w:t>(page tarifaire Backblaze B2),</w:t>
      </w:r>
      <w:r>
        <w:rPr>
          <w:i/>
          <w:color w:val="4B5563"/>
        </w:rPr>
        <w:t xml:space="preserve"> </w:t>
      </w:r>
      <w:r w:rsidRPr="00A318EB">
        <w:rPr>
          <w:rFonts w:ascii="Segoe UI Symbol" w:hAnsi="Segoe UI Symbol" w:cs="Segoe UI Symbol"/>
          <w:b/>
          <w:i/>
          <w:color w:val="4B5563"/>
        </w:rPr>
        <w:t>✓</w:t>
      </w:r>
      <w:r w:rsidRPr="00A318EB">
        <w:rPr>
          <w:b/>
          <w:i/>
          <w:color w:val="4B5563"/>
        </w:rPr>
        <w:t xml:space="preserve"> web crawling responsable</w:t>
      </w:r>
      <w:r>
        <w:rPr>
          <w:b/>
          <w:i/>
          <w:color w:val="4B5563"/>
        </w:rPr>
        <w:t xml:space="preserve">  </w:t>
      </w:r>
      <w:r w:rsidRPr="00A318EB">
        <w:rPr>
          <w:i/>
          <w:color w:val="4B5563"/>
        </w:rPr>
        <w:t>(robots.txt vérifié avant requête)</w:t>
      </w:r>
      <w:r w:rsidR="00DC6394">
        <w:rPr>
          <w:i/>
          <w:color w:val="4B5563"/>
        </w:rPr>
        <w:t xml:space="preserve"> </w:t>
      </w:r>
      <w:r w:rsidR="00DC6394" w:rsidRPr="00DC6394">
        <w:rPr>
          <w:i/>
          <w:color w:val="4B5563"/>
        </w:rPr>
        <w:t>— auxquelles s'ajoute l'accès par driver natif (oracledb).</w:t>
      </w:r>
      <w:r w:rsidR="00DC6394">
        <w:rPr>
          <w:i/>
          <w:color w:val="4B5563"/>
        </w:rPr>
        <w:t xml:space="preserve"> </w:t>
      </w:r>
      <w:r w:rsidR="00DC6394" w:rsidRPr="00DC6394">
        <w:rPr>
          <w:i/>
          <w:color w:val="4B5563"/>
        </w:rPr>
        <w:t>La qualité est démontrée sur les deux axes exigés :</w:t>
      </w:r>
      <w:r w:rsidR="00DD2E72">
        <w:rPr>
          <w:i/>
          <w:color w:val="4B5563"/>
        </w:rPr>
        <w:t xml:space="preserve">        </w:t>
      </w:r>
      <w:r w:rsidR="00DD2E72">
        <w:rPr>
          <w:rFonts w:ascii="Segoe UI Symbol" w:hAnsi="Segoe UI Symbol" w:cs="Segoe UI Symbol"/>
          <w:i/>
          <w:color w:val="4B5563"/>
        </w:rPr>
        <w:t>✓</w:t>
      </w:r>
      <w:r w:rsidR="00DD2E72">
        <w:rPr>
          <w:i/>
          <w:color w:val="4B5563"/>
        </w:rPr>
        <w:t xml:space="preserve"> </w:t>
      </w:r>
      <w:r w:rsidR="00DD2E72">
        <w:rPr>
          <w:b/>
          <w:i/>
          <w:color w:val="4B5563"/>
        </w:rPr>
        <w:t>exhaustivité</w:t>
      </w:r>
      <w:r w:rsidR="00DD2E72">
        <w:rPr>
          <w:i/>
          <w:color w:val="4B5563"/>
        </w:rPr>
        <w:t xml:space="preserve"> (comptages de couverture</w:t>
      </w:r>
      <w:r w:rsidR="00DD2E72" w:rsidRPr="00DC6394">
        <w:rPr>
          <w:i/>
          <w:color w:val="4B5563"/>
        </w:rPr>
        <w:t>, écart nul</w:t>
      </w:r>
      <w:r w:rsidR="00DD2E72">
        <w:rPr>
          <w:i/>
          <w:color w:val="4B5563"/>
        </w:rPr>
        <w:t xml:space="preserve">) et </w:t>
      </w:r>
      <w:r w:rsidR="00DD2E72">
        <w:rPr>
          <w:rFonts w:ascii="Segoe UI Symbol" w:hAnsi="Segoe UI Symbol" w:cs="Segoe UI Symbol"/>
          <w:i/>
          <w:color w:val="4B5563"/>
        </w:rPr>
        <w:t>✓</w:t>
      </w:r>
      <w:r w:rsidR="00DD2E72">
        <w:rPr>
          <w:i/>
          <w:color w:val="4B5563"/>
        </w:rPr>
        <w:t xml:space="preserve"> </w:t>
      </w:r>
      <w:r w:rsidR="00DD2E72">
        <w:rPr>
          <w:b/>
          <w:i/>
          <w:color w:val="4B5563"/>
        </w:rPr>
        <w:t>exactitude</w:t>
      </w:r>
      <w:r w:rsidR="00DD2E72">
        <w:rPr>
          <w:i/>
          <w:color w:val="4B5563"/>
        </w:rPr>
        <w:t xml:space="preserve"> (hash SHA-256, </w:t>
      </w:r>
      <w:r w:rsidR="00DD2E72" w:rsidRPr="00DC6394">
        <w:rPr>
          <w:i/>
          <w:color w:val="4B5563"/>
        </w:rPr>
        <w:t xml:space="preserve">réconciliation logique↔physique, </w:t>
      </w:r>
      <w:r w:rsidR="00E80A0C">
        <w:rPr>
          <w:i/>
          <w:color w:val="4B5563"/>
        </w:rPr>
        <w:t>normali</w:t>
      </w:r>
      <w:r w:rsidR="00BD729A">
        <w:rPr>
          <w:i/>
          <w:color w:val="4B5563"/>
        </w:rPr>
        <w:t>s</w:t>
      </w:r>
      <w:r w:rsidR="00E80A0C">
        <w:rPr>
          <w:i/>
          <w:color w:val="4B5563"/>
        </w:rPr>
        <w:t>ation).</w:t>
      </w:r>
    </w:p>
    <w:p w14:paraId="235EF247" w14:textId="77777777" w:rsidR="00A318EB" w:rsidRDefault="00A318EB" w:rsidP="00DD2E72">
      <w:pPr>
        <w:spacing w:before="120" w:after="120"/>
        <w:rPr>
          <w:i/>
          <w:color w:val="4B5563"/>
        </w:rPr>
      </w:pPr>
    </w:p>
    <w:p w14:paraId="344963C0" w14:textId="77777777" w:rsidR="00E676E2" w:rsidRDefault="00000000">
      <w:pPr>
        <w:pStyle w:val="Titre3"/>
      </w:pPr>
      <w:r>
        <w:t>C1.1.3 — Automatisation de la collecte</w:t>
      </w:r>
    </w:p>
    <w:p w14:paraId="7E848A72" w14:textId="77777777" w:rsidR="00E676E2" w:rsidRDefault="00000000">
      <w:r>
        <w:rPr>
          <w:b/>
        </w:rPr>
        <w:t>Livrable : une méthode d'automatisation de la collecte.</w:t>
      </w:r>
    </w:p>
    <w:p w14:paraId="3DC0457B" w14:textId="77777777" w:rsidR="00E676E2" w:rsidRDefault="00000000">
      <w:r>
        <w:t xml:space="preserve">L'automatisation repose sur l'orchestrateur </w:t>
      </w:r>
      <w:r>
        <w:rPr>
          <w:b/>
        </w:rPr>
        <w:t>Prefect</w:t>
      </w:r>
      <w:r>
        <w:t>. Chaque étape de collecte est une *task* ; les tâches sont assemblées en *flows* rejouables.</w:t>
      </w:r>
    </w:p>
    <w:p w14:paraId="14364226" w14:textId="77777777" w:rsidR="00E676E2" w:rsidRDefault="00000000">
      <w:pPr>
        <w:pStyle w:val="Titre4"/>
      </w:pPr>
      <w:r>
        <w:t>Composants de l'automatisation</w:t>
      </w:r>
    </w:p>
    <w:p w14:paraId="009463B5" w14:textId="77777777" w:rsidR="00E676E2" w:rsidRDefault="00000000">
      <w:pPr>
        <w:pStyle w:val="Listepuces"/>
      </w:pPr>
      <w:r>
        <w:rPr>
          <w:b/>
        </w:rPr>
        <w:t>Workflows (flows Prefect)</w:t>
      </w:r>
      <w:r>
        <w:t xml:space="preserve"> — `src/prefect/flows/` :</w:t>
      </w:r>
    </w:p>
    <w:p w14:paraId="57C1B732" w14:textId="77777777" w:rsidR="00E676E2" w:rsidRDefault="00000000">
      <w:pPr>
        <w:pStyle w:val="Listepuces"/>
      </w:pPr>
      <w:r>
        <w:t>`flow_oracle_raw` — collecte des 5 catalogues Oracle → couche `raw_oracle`</w:t>
      </w:r>
    </w:p>
    <w:p w14:paraId="3D9DEBF5" w14:textId="77777777" w:rsidR="00E676E2" w:rsidRDefault="00000000">
      <w:pPr>
        <w:pStyle w:val="Listepuces"/>
      </w:pPr>
      <w:r>
        <w:t>`flow_build_processed` — construction du modèle en étoile + scoring ML</w:t>
      </w:r>
    </w:p>
    <w:p w14:paraId="6E71DF6E" w14:textId="77777777" w:rsidR="00E676E2" w:rsidRDefault="00000000">
      <w:pPr>
        <w:pStyle w:val="Listepuces"/>
      </w:pPr>
      <w:r>
        <w:t>`flow_publish_serving` — publication des vues analytiques</w:t>
      </w:r>
    </w:p>
    <w:p w14:paraId="21957F77" w14:textId="77777777" w:rsidR="00E676E2" w:rsidRDefault="00000000">
      <w:pPr>
        <w:pStyle w:val="Listepuces"/>
      </w:pPr>
      <w:r>
        <w:t xml:space="preserve">`flow_oracle_only` — </w:t>
      </w:r>
      <w:r>
        <w:rPr>
          <w:b/>
        </w:rPr>
        <w:t>orchestration complète</w:t>
      </w:r>
      <w:r>
        <w:t xml:space="preserve"> : enchaîne les trois ci-dessus et trace le cycle de vie dans `admin.pipeline_run`</w:t>
      </w:r>
    </w:p>
    <w:p w14:paraId="7F47BF7C" w14:textId="77777777" w:rsidR="00E676E2" w:rsidRDefault="00000000">
      <w:pPr>
        <w:pStyle w:val="Listepuces"/>
      </w:pPr>
      <w:r>
        <w:rPr>
          <w:b/>
        </w:rPr>
        <w:t>Scripts et librairies</w:t>
      </w:r>
      <w:r>
        <w:t xml:space="preserve"> : connecteur `oracle_client`, chargeur `load_raw_oracle`.</w:t>
      </w:r>
    </w:p>
    <w:p w14:paraId="7E89EE48" w14:textId="77777777" w:rsidR="00E676E2" w:rsidRDefault="00000000">
      <w:pPr>
        <w:pStyle w:val="Listepuces"/>
      </w:pPr>
      <w:r>
        <w:rPr>
          <w:b/>
        </w:rPr>
        <w:t>Outils d'automation / ordonnancement</w:t>
      </w:r>
      <w:r>
        <w:t xml:space="preserve"> : Prefect (planification, reprise, journalisation), déclenchables aussi depuis le </w:t>
      </w:r>
      <w:r>
        <w:rPr>
          <w:b/>
        </w:rPr>
        <w:t>dashboard Streamlit</w:t>
      </w:r>
      <w:r>
        <w:t xml:space="preserve"> (« Centre de contrôle des pipelines »).</w:t>
      </w:r>
    </w:p>
    <w:p w14:paraId="0C873247" w14:textId="77777777" w:rsidR="00E676E2" w:rsidRDefault="00000000">
      <w:pPr>
        <w:pStyle w:val="Titre4"/>
      </w:pPr>
      <w:r>
        <w:lastRenderedPageBreak/>
        <w:t>Tâches planifiées — déploiements cron opérationnels</w:t>
      </w:r>
    </w:p>
    <w:p w14:paraId="39A0737C" w14:textId="77777777" w:rsidR="00E676E2" w:rsidRDefault="00000000">
      <w:r>
        <w:t xml:space="preserve">L'automatisation ne se limite pas au déclenchement manuel : </w:t>
      </w:r>
      <w:r>
        <w:rPr>
          <w:b/>
        </w:rPr>
        <w:t>deux déploiements Prefect planifiés</w:t>
      </w:r>
      <w:r>
        <w:t xml:space="preserve"> sont publiés sur le serveur d'orchestration (`scripts/serve_scheduled_pipeline.py`) et exécutés automatiquement selon un </w:t>
      </w:r>
      <w:r>
        <w:rPr>
          <w:b/>
        </w:rPr>
        <w:t>calendrier cron</w:t>
      </w:r>
      <w:r>
        <w:t>, sans intervention humaine.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2153"/>
        <w:gridCol w:w="1624"/>
        <w:gridCol w:w="1666"/>
        <w:gridCol w:w="1724"/>
      </w:tblGrid>
      <w:tr w:rsidR="00E676E2" w14:paraId="63769B90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7B1D88" w14:textId="77777777" w:rsidR="00E676E2" w:rsidRDefault="00000000">
            <w:r>
              <w:t>Déploiement</w:t>
            </w:r>
          </w:p>
        </w:tc>
        <w:tc>
          <w:tcPr>
            <w:tcW w:w="1728" w:type="dxa"/>
          </w:tcPr>
          <w:p w14:paraId="1D28E12C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</w:t>
            </w:r>
          </w:p>
        </w:tc>
        <w:tc>
          <w:tcPr>
            <w:tcW w:w="1728" w:type="dxa"/>
          </w:tcPr>
          <w:p w14:paraId="445304A4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CRON</w:t>
            </w:r>
          </w:p>
        </w:tc>
        <w:tc>
          <w:tcPr>
            <w:tcW w:w="1728" w:type="dxa"/>
          </w:tcPr>
          <w:p w14:paraId="3FE5CF23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Fréquence</w:t>
            </w:r>
          </w:p>
        </w:tc>
        <w:tc>
          <w:tcPr>
            <w:tcW w:w="1728" w:type="dxa"/>
          </w:tcPr>
          <w:p w14:paraId="6E483719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</w:tr>
      <w:tr w:rsidR="00E676E2" w14:paraId="76DE0CF3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3AC94A" w14:textId="77777777" w:rsidR="00E676E2" w:rsidRDefault="00000000">
            <w:r>
              <w:t>`pipeline-oracle-quotidien`</w:t>
            </w:r>
          </w:p>
        </w:tc>
        <w:tc>
          <w:tcPr>
            <w:tcW w:w="1728" w:type="dxa"/>
          </w:tcPr>
          <w:p w14:paraId="6248FDE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`flow_oracle_only`</w:t>
            </w:r>
          </w:p>
        </w:tc>
        <w:tc>
          <w:tcPr>
            <w:tcW w:w="1728" w:type="dxa"/>
          </w:tcPr>
          <w:p w14:paraId="2540DDC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`0 2 * * *`</w:t>
            </w:r>
          </w:p>
        </w:tc>
        <w:tc>
          <w:tcPr>
            <w:tcW w:w="1728" w:type="dxa"/>
          </w:tcPr>
          <w:p w14:paraId="44892636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Chaque nuit à 02h00</w:t>
            </w:r>
          </w:p>
        </w:tc>
        <w:tc>
          <w:tcPr>
            <w:tcW w:w="1728" w:type="dxa"/>
          </w:tcPr>
          <w:p w14:paraId="5C8BB650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Collecte complète : extraction Oracle → processed (+ scoring ML) → serving</w:t>
            </w:r>
          </w:p>
        </w:tc>
      </w:tr>
      <w:tr w:rsidR="00E676E2" w14:paraId="4A246BC1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A3CA14" w14:textId="77777777" w:rsidR="00E676E2" w:rsidRDefault="00000000">
            <w:r>
              <w:t>`serving-refresh-horaire`</w:t>
            </w:r>
          </w:p>
        </w:tc>
        <w:tc>
          <w:tcPr>
            <w:tcW w:w="1728" w:type="dxa"/>
          </w:tcPr>
          <w:p w14:paraId="098C283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`flow_publish_serving`</w:t>
            </w:r>
          </w:p>
        </w:tc>
        <w:tc>
          <w:tcPr>
            <w:tcW w:w="1728" w:type="dxa"/>
          </w:tcPr>
          <w:p w14:paraId="60EFED12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`0 * * * *`</w:t>
            </w:r>
          </w:p>
        </w:tc>
        <w:tc>
          <w:tcPr>
            <w:tcW w:w="1728" w:type="dxa"/>
          </w:tcPr>
          <w:p w14:paraId="6F66A7A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Toutes les heures</w:t>
            </w:r>
          </w:p>
        </w:tc>
        <w:tc>
          <w:tcPr>
            <w:tcW w:w="1728" w:type="dxa"/>
          </w:tcPr>
          <w:p w14:paraId="5039880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Rafraîchissement des vues analytiques (léger, sans VPN)</w:t>
            </w:r>
          </w:p>
        </w:tc>
      </w:tr>
    </w:tbl>
    <w:p w14:paraId="7246A493" w14:textId="77777777" w:rsidR="00E676E2" w:rsidRDefault="00E676E2"/>
    <w:p w14:paraId="1B2496F6" w14:textId="77777777" w:rsidR="00E676E2" w:rsidRDefault="00000000">
      <w:r>
        <w:t xml:space="preserve">Les deux déploiements sont à l'état </w:t>
      </w:r>
      <w:r>
        <w:rPr>
          <w:b/>
        </w:rPr>
        <w:t>Ready</w:t>
      </w:r>
      <w:r>
        <w:t xml:space="preserve">, taggés (`collecte/oracle/production`, `analytics/serving`), et Prefect </w:t>
      </w:r>
      <w:r>
        <w:rPr>
          <w:b/>
        </w:rPr>
        <w:t>pré-calcule les prochaines exécutions</w:t>
      </w:r>
      <w:r>
        <w:t xml:space="preserve"> : le serveur planifie automatiquement les runs à venir (vérifié : 5 exécutions programmées — refresh horaire à 07h/08h/09h, collecte quotidienne les 18 et 19/07 à 02h00).</w:t>
      </w:r>
    </w:p>
    <w:p w14:paraId="65C02312" w14:textId="77777777" w:rsidR="00E676E2" w:rsidRDefault="00000000">
      <w:r>
        <w:t xml:space="preserve">Le </w:t>
      </w:r>
      <w:r>
        <w:rPr>
          <w:b/>
        </w:rPr>
        <w:t>choix des fréquences est motivé</w:t>
      </w:r>
      <w:r>
        <w:t xml:space="preserve"> : la collecte Oracle est lourde (~87 000 records, VPN requis) donc planifiée </w:t>
      </w:r>
      <w:r>
        <w:rPr>
          <w:b/>
        </w:rPr>
        <w:t>de nuit</w:t>
      </w:r>
      <w:r>
        <w:t xml:space="preserve"> hors heures ouvrées ; le recalcul analytique est léger et sans dépendance réseau, donc </w:t>
      </w:r>
      <w:r>
        <w:rPr>
          <w:b/>
        </w:rPr>
        <w:t>horaire</w:t>
      </w:r>
      <w:r>
        <w:t xml:space="preserve"> pour garder le dashboard à jour.</w:t>
      </w:r>
    </w:p>
    <w:p w14:paraId="170E633A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Preuve d'exécution.</w:t>
      </w:r>
      <w:r>
        <w:rPr>
          <w:i/>
          <w:color w:val="4B5563"/>
        </w:rPr>
        <w:t xml:space="preserve"> Voir capture de l'interface Prefect en annexe (déploiements, statut `Ready`, colonnes *Schedules* affichant « At 02:00 AM every day » et « Every hour every day »).</w:t>
      </w:r>
    </w:p>
    <w:p w14:paraId="1E015AF3" w14:textId="77777777" w:rsidR="00E676E2" w:rsidRDefault="00000000">
      <w:pPr>
        <w:pStyle w:val="Titre4"/>
      </w:pPr>
      <w:r>
        <w:t>Garanties apportées par l'automatisation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676E2" w14:paraId="65BAE3B6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ADC91" w14:textId="77777777" w:rsidR="00E676E2" w:rsidRDefault="00000000">
            <w:r>
              <w:t>Garantie</w:t>
            </w:r>
          </w:p>
        </w:tc>
        <w:tc>
          <w:tcPr>
            <w:tcW w:w="4320" w:type="dxa"/>
          </w:tcPr>
          <w:p w14:paraId="7CBC7AAB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Mécanisme</w:t>
            </w:r>
          </w:p>
        </w:tc>
      </w:tr>
      <w:tr w:rsidR="00E676E2" w14:paraId="7B6CB7AE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EA50B" w14:textId="77777777" w:rsidR="00E676E2" w:rsidRDefault="00000000">
            <w:r>
              <w:t>Rejouabilité</w:t>
            </w:r>
          </w:p>
        </w:tc>
        <w:tc>
          <w:tcPr>
            <w:tcW w:w="4320" w:type="dxa"/>
          </w:tcPr>
          <w:p w14:paraId="25CE6E5D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Idempotence `DELETE WHERE run_id=:n` + `INSERT` — un run peut être relancé sans doublon</w:t>
            </w:r>
          </w:p>
        </w:tc>
      </w:tr>
      <w:tr w:rsidR="00E676E2" w14:paraId="4848C43B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F7C82" w14:textId="77777777" w:rsidR="00E676E2" w:rsidRDefault="00000000">
            <w:r>
              <w:t>Traçabilité</w:t>
            </w:r>
          </w:p>
        </w:tc>
        <w:tc>
          <w:tcPr>
            <w:tcW w:w="4320" w:type="dxa"/>
          </w:tcPr>
          <w:p w14:paraId="76E84916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 `admin.pipeline_run` (flow, type, statut, horodatage début/fin)</w:t>
            </w:r>
          </w:p>
        </w:tc>
      </w:tr>
      <w:tr w:rsidR="00E676E2" w14:paraId="09390248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CF35C" w14:textId="77777777" w:rsidR="00E676E2" w:rsidRDefault="00000000">
            <w:r>
              <w:t>Résilience réseau</w:t>
            </w:r>
          </w:p>
        </w:tc>
        <w:tc>
          <w:tcPr>
            <w:tcW w:w="4320" w:type="dxa"/>
          </w:tcPr>
          <w:p w14:paraId="6230E7C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Retry exponentiel (`tenacity`) sur les erreurs </w:t>
            </w:r>
            <w:r>
              <w:rPr>
                <w:b/>
              </w:rPr>
              <w:t>transitoires</w:t>
            </w:r>
            <w:r>
              <w:t xml:space="preserve"> de connexion, keepalive Oracle (`expire_time`), `tcp_connect_timeout` — protège des coupures VPN sur les longues extractions</w:t>
            </w:r>
          </w:p>
        </w:tc>
      </w:tr>
      <w:tr w:rsidR="00E676E2" w14:paraId="4FA8C14B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94C16" w14:textId="77777777" w:rsidR="00E676E2" w:rsidRDefault="00000000">
            <w:r>
              <w:t>Reprise sur incident</w:t>
            </w:r>
          </w:p>
        </w:tc>
        <w:tc>
          <w:tcPr>
            <w:tcW w:w="4320" w:type="dxa"/>
          </w:tcPr>
          <w:p w14:paraId="4488D03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Extraction Oracle </w:t>
            </w:r>
            <w:r>
              <w:rPr>
                <w:b/>
              </w:rPr>
              <w:t>par préfixe</w:t>
            </w:r>
            <w:r>
              <w:t xml:space="preserve"> avec tolérance : un préfixe en échec n'invalide pas les autres</w:t>
            </w:r>
          </w:p>
        </w:tc>
      </w:tr>
    </w:tbl>
    <w:p w14:paraId="180C48FE" w14:textId="77777777" w:rsidR="00E676E2" w:rsidRDefault="00E676E2"/>
    <w:p w14:paraId="2A58FD95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(C1.1.3).</w:t>
      </w:r>
      <w:r>
        <w:rPr>
          <w:i/>
          <w:color w:val="4B5563"/>
        </w:rPr>
        <w:t xml:space="preserve"> La méthode d'automatisation est présentée et argumentée : elle comporte ✓ des </w:t>
      </w:r>
      <w:r>
        <w:rPr>
          <w:b/>
          <w:i/>
          <w:color w:val="4B5563"/>
        </w:rPr>
        <w:t>workflows</w:t>
      </w:r>
      <w:r>
        <w:rPr>
          <w:i/>
          <w:color w:val="4B5563"/>
        </w:rPr>
        <w:t xml:space="preserve"> (flows Prefect), ✓ des </w:t>
      </w:r>
      <w:r>
        <w:rPr>
          <w:b/>
          <w:i/>
          <w:color w:val="4B5563"/>
        </w:rPr>
        <w:t>scripts et librairies</w:t>
      </w:r>
      <w:r>
        <w:rPr>
          <w:i/>
          <w:color w:val="4B5563"/>
        </w:rPr>
        <w:t xml:space="preserve"> (connecteurs, chargeurs), ✓ </w:t>
      </w:r>
      <w:r>
        <w:rPr>
          <w:i/>
          <w:color w:val="4B5563"/>
        </w:rPr>
        <w:lastRenderedPageBreak/>
        <w:t xml:space="preserve">des </w:t>
      </w:r>
      <w:r>
        <w:rPr>
          <w:b/>
          <w:i/>
          <w:color w:val="4B5563"/>
        </w:rPr>
        <w:t>outils d'automation</w:t>
      </w:r>
      <w:r>
        <w:rPr>
          <w:i/>
          <w:color w:val="4B5563"/>
        </w:rPr>
        <w:t xml:space="preserve"> (Prefect + déclenchement dashboard) et ✓ un </w:t>
      </w:r>
      <w:r>
        <w:rPr>
          <w:b/>
          <w:i/>
          <w:color w:val="4B5563"/>
        </w:rPr>
        <w:t>ordonnanceur</w:t>
      </w:r>
      <w:r>
        <w:rPr>
          <w:i/>
          <w:color w:val="4B5563"/>
        </w:rPr>
        <w:t xml:space="preserve"> avec ✓ </w:t>
      </w:r>
      <w:r>
        <w:rPr>
          <w:b/>
          <w:i/>
          <w:color w:val="4B5563"/>
        </w:rPr>
        <w:t>tâches planifiées réelles</w:t>
      </w:r>
      <w:r>
        <w:rPr>
          <w:i/>
          <w:color w:val="4B5563"/>
        </w:rPr>
        <w:t xml:space="preserve"> (2 déploiements cron actifs : quotidien `0 2 * * *` et horaire `0 * * * *`, prochaines exécutions programmées automatiquement). Les garanties (rejouabilité, traçabilité, résilience) sont justifiées.</w:t>
      </w:r>
    </w:p>
    <w:p w14:paraId="330517A5" w14:textId="77777777" w:rsidR="00E676E2" w:rsidRDefault="00000000">
      <w:pPr>
        <w:pStyle w:val="Titre2"/>
      </w:pPr>
      <w:r>
        <w:t>3. C1.2 — Stocker les données</w:t>
      </w:r>
    </w:p>
    <w:p w14:paraId="6568D89A" w14:textId="77777777" w:rsidR="00E676E2" w:rsidRDefault="00000000">
      <w:pPr>
        <w:pStyle w:val="Titre3"/>
      </w:pPr>
      <w:r>
        <w:t>C1.2.1 — Stratégie de stockage et modèle de données</w:t>
      </w:r>
    </w:p>
    <w:p w14:paraId="024A669D" w14:textId="77777777" w:rsidR="00E676E2" w:rsidRDefault="00000000">
      <w:r>
        <w:rPr>
          <w:b/>
        </w:rPr>
        <w:t>Livrables : une stratégie de stockage + un modèle de données.</w:t>
      </w:r>
    </w:p>
    <w:p w14:paraId="7B4F4044" w14:textId="77777777" w:rsidR="00E676E2" w:rsidRDefault="00000000">
      <w:pPr>
        <w:pStyle w:val="Titre4"/>
      </w:pPr>
      <w:r>
        <w:t>Stratégie de stockage — architecture médaillon</w:t>
      </w:r>
    </w:p>
    <w:p w14:paraId="2A61697E" w14:textId="77777777" w:rsidR="00E676E2" w:rsidRDefault="00000000">
      <w:r>
        <w:t xml:space="preserve">Le stockage suit le patron </w:t>
      </w:r>
      <w:r>
        <w:rPr>
          <w:b/>
        </w:rPr>
        <w:t>médaillon</w:t>
      </w:r>
      <w:r>
        <w:t xml:space="preserve"> (bronze/silver/gold), matérialisé par 4 schémas PostgreSQL principaux aux responsabilités séparées :</w:t>
      </w:r>
    </w:p>
    <w:p w14:paraId="7618C9D5" w14:textId="77777777" w:rsidR="00E676E2" w:rsidRDefault="00000000">
      <w:pPr>
        <w:jc w:val="center"/>
      </w:pPr>
      <w:r>
        <w:rPr>
          <w:noProof/>
        </w:rPr>
        <w:drawing>
          <wp:inline distT="0" distB="0" distL="0" distR="0" wp14:anchorId="3415C4A0" wp14:editId="42250FFB">
            <wp:extent cx="5486400" cy="1547949"/>
            <wp:effectExtent l="0" t="0" r="0" b="0"/>
            <wp:docPr id="101" name="Architecture médail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rchitecture médaillo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E006" w14:textId="77777777" w:rsidR="00E676E2" w:rsidRDefault="00000000">
      <w:r>
        <w:t xml:space="preserve">Ce choix répond aux </w:t>
      </w:r>
      <w:r>
        <w:rPr>
          <w:b/>
        </w:rPr>
        <w:t>usages envisagés</w:t>
      </w:r>
      <w:r>
        <w:t xml:space="preserve"> :</w:t>
      </w:r>
    </w:p>
    <w:p w14:paraId="1FB61289" w14:textId="77777777" w:rsidR="00E676E2" w:rsidRDefault="00000000">
      <w:pPr>
        <w:pStyle w:val="Listepuces"/>
      </w:pPr>
      <w:r>
        <w:rPr>
          <w:b/>
        </w:rPr>
        <w:t>Disponibilité / accessibilité</w:t>
      </w:r>
      <w:r>
        <w:t xml:space="preserve"> : la couche `serving` (vues matérialisées) sert le dashboard et les requêtes analytiques sans recalcul.</w:t>
      </w:r>
    </w:p>
    <w:p w14:paraId="26F1C8C5" w14:textId="77777777" w:rsidR="00E676E2" w:rsidRDefault="00000000">
      <w:pPr>
        <w:pStyle w:val="Listepuces"/>
      </w:pPr>
      <w:r>
        <w:rPr>
          <w:b/>
        </w:rPr>
        <w:t>Analyse</w:t>
      </w:r>
      <w:r>
        <w:t xml:space="preserve"> : la couche `processed` (modèle en étoile) est optimisée pour l'agrégation.</w:t>
      </w:r>
    </w:p>
    <w:p w14:paraId="24AFED7B" w14:textId="77777777" w:rsidR="00E676E2" w:rsidRDefault="00000000">
      <w:pPr>
        <w:pStyle w:val="Listepuces"/>
      </w:pPr>
      <w:r>
        <w:rPr>
          <w:b/>
        </w:rPr>
        <w:t>Stockage / auditabilité</w:t>
      </w:r>
      <w:r>
        <w:t xml:space="preserve"> : la couche `raw_*` conserve la donnée brute non transformée (rejouabilité, preuve d'origine).</w:t>
      </w:r>
    </w:p>
    <w:p w14:paraId="0C365F34" w14:textId="77777777" w:rsidR="00E676E2" w:rsidRDefault="00000000">
      <w:pPr>
        <w:pStyle w:val="Titre4"/>
      </w:pPr>
      <w:r>
        <w:t>Modèle de données — schéma en étoile (couche `processed`)</w:t>
      </w:r>
    </w:p>
    <w:p w14:paraId="1CEF075D" w14:textId="77777777" w:rsidR="00E676E2" w:rsidRDefault="00000000">
      <w:r>
        <w:t xml:space="preserve">La couche silver est modélisée en </w:t>
      </w:r>
      <w:r>
        <w:rPr>
          <w:b/>
        </w:rPr>
        <w:t>schéma en étoile</w:t>
      </w:r>
      <w:r>
        <w:t>, centré sur une dimension conforme unique — l'</w:t>
      </w:r>
      <w:r>
        <w:rPr>
          <w:b/>
        </w:rPr>
        <w:t>actif de données</w:t>
      </w:r>
      <w:r>
        <w:t xml:space="preserve"> — adapté à l'analyse multidimensionnelle :</w:t>
      </w:r>
    </w:p>
    <w:p w14:paraId="18FA3A7A" w14:textId="77777777" w:rsidR="00E676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E2F291" wp14:editId="77806B1B">
            <wp:extent cx="5486400" cy="2860766"/>
            <wp:effectExtent l="0" t="0" r="0" b="0"/>
            <wp:docPr id="102" name="Modèle en éto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odèle en étoil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1CEE" w14:textId="77777777" w:rsidR="00E676E2" w:rsidRDefault="00000000">
      <w:r>
        <w:rPr>
          <w:b/>
        </w:rPr>
        <w:t>Toutes les branches se rattachent au hub `dim_asset` par la clé `asset_id` + `run_id`.</w:t>
      </w:r>
      <w:r>
        <w:t xml:space="preserve"> Les 8 tables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021"/>
        <w:gridCol w:w="2030"/>
        <w:gridCol w:w="2632"/>
      </w:tblGrid>
      <w:tr w:rsidR="00E676E2" w14:paraId="2CDD55F7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3CC2A9" w14:textId="77777777" w:rsidR="00E676E2" w:rsidRDefault="00000000">
            <w:r>
              <w:t>Table</w:t>
            </w:r>
          </w:p>
        </w:tc>
        <w:tc>
          <w:tcPr>
            <w:tcW w:w="2160" w:type="dxa"/>
          </w:tcPr>
          <w:p w14:paraId="26048BF6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177A298C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Grain</w:t>
            </w:r>
          </w:p>
        </w:tc>
        <w:tc>
          <w:tcPr>
            <w:tcW w:w="2160" w:type="dxa"/>
          </w:tcPr>
          <w:p w14:paraId="449896C8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</w:tr>
      <w:tr w:rsidR="00E676E2" w14:paraId="07DAB2A0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37C05E" w14:textId="77777777" w:rsidR="00E676E2" w:rsidRDefault="00000000">
            <w:r>
              <w:t>`dim_asset`</w:t>
            </w:r>
          </w:p>
        </w:tc>
        <w:tc>
          <w:tcPr>
            <w:tcW w:w="2160" w:type="dxa"/>
          </w:tcPr>
          <w:p w14:paraId="6FDBB59B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Dimension (hub)</w:t>
            </w:r>
          </w:p>
        </w:tc>
        <w:tc>
          <w:tcPr>
            <w:tcW w:w="2160" w:type="dxa"/>
          </w:tcPr>
          <w:p w14:paraId="5AD2E4E2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actif</w:t>
            </w:r>
          </w:p>
        </w:tc>
        <w:tc>
          <w:tcPr>
            <w:tcW w:w="2160" w:type="dxa"/>
          </w:tcPr>
          <w:p w14:paraId="67A3896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Entité centrale : nom technique, type, source, description</w:t>
            </w:r>
          </w:p>
        </w:tc>
      </w:tr>
      <w:tr w:rsidR="00E676E2" w14:paraId="707FD14F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0349D0" w14:textId="77777777" w:rsidR="00E676E2" w:rsidRDefault="00000000">
            <w:r>
              <w:t>`dim_field`</w:t>
            </w:r>
          </w:p>
        </w:tc>
        <w:tc>
          <w:tcPr>
            <w:tcW w:w="2160" w:type="dxa"/>
          </w:tcPr>
          <w:p w14:paraId="5533986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2160" w:type="dxa"/>
          </w:tcPr>
          <w:p w14:paraId="376AEB0E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colonne</w:t>
            </w:r>
          </w:p>
        </w:tc>
        <w:tc>
          <w:tcPr>
            <w:tcW w:w="2160" w:type="dxa"/>
          </w:tcPr>
          <w:p w14:paraId="1BC85C0B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Champs/colonnes de chaque actif (type, nullable, longueur)</w:t>
            </w:r>
          </w:p>
        </w:tc>
      </w:tr>
      <w:tr w:rsidR="00E676E2" w14:paraId="674C5721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8DB031" w14:textId="77777777" w:rsidR="00E676E2" w:rsidRDefault="00000000">
            <w:r>
              <w:t>`bridge_asset_term`</w:t>
            </w:r>
          </w:p>
        </w:tc>
        <w:tc>
          <w:tcPr>
            <w:tcW w:w="2160" w:type="dxa"/>
          </w:tcPr>
          <w:p w14:paraId="40AD489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Pont N–N</w:t>
            </w:r>
          </w:p>
        </w:tc>
        <w:tc>
          <w:tcPr>
            <w:tcW w:w="2160" w:type="dxa"/>
          </w:tcPr>
          <w:p w14:paraId="52C71F1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lien</w:t>
            </w:r>
          </w:p>
        </w:tc>
        <w:tc>
          <w:tcPr>
            <w:tcW w:w="2160" w:type="dxa"/>
          </w:tcPr>
          <w:p w14:paraId="3C0001A8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Rattache un actif à des termes métier / domaine</w:t>
            </w:r>
          </w:p>
        </w:tc>
      </w:tr>
      <w:tr w:rsidR="00E676E2" w14:paraId="735F0A1E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789AA" w14:textId="77777777" w:rsidR="00E676E2" w:rsidRDefault="00000000">
            <w:r>
              <w:t>`fact_asset_profile`</w:t>
            </w:r>
          </w:p>
        </w:tc>
        <w:tc>
          <w:tcPr>
            <w:tcW w:w="2160" w:type="dxa"/>
          </w:tcPr>
          <w:p w14:paraId="7A29488C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Fait</w:t>
            </w:r>
          </w:p>
        </w:tc>
        <w:tc>
          <w:tcPr>
            <w:tcW w:w="2160" w:type="dxa"/>
          </w:tcPr>
          <w:p w14:paraId="1CD1249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actif × snapshot</w:t>
            </w:r>
          </w:p>
        </w:tc>
        <w:tc>
          <w:tcPr>
            <w:tcW w:w="2160" w:type="dxa"/>
          </w:tcPr>
          <w:p w14:paraId="1E746BF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Volumétrie &amp; qualité : `row_count`, `size_mb`, `column_count`, `index_count`</w:t>
            </w:r>
          </w:p>
        </w:tc>
      </w:tr>
      <w:tr w:rsidR="00E676E2" w14:paraId="3484908A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1418DC" w14:textId="77777777" w:rsidR="00E676E2" w:rsidRDefault="00000000">
            <w:r>
              <w:t>`fact_lineage_edge`</w:t>
            </w:r>
          </w:p>
        </w:tc>
        <w:tc>
          <w:tcPr>
            <w:tcW w:w="2160" w:type="dxa"/>
          </w:tcPr>
          <w:p w14:paraId="3E0A826B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</w:t>
            </w:r>
          </w:p>
        </w:tc>
        <w:tc>
          <w:tcPr>
            <w:tcW w:w="2160" w:type="dxa"/>
          </w:tcPr>
          <w:p w14:paraId="343A1C30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arête</w:t>
            </w:r>
          </w:p>
        </w:tc>
        <w:tc>
          <w:tcPr>
            <w:tcW w:w="2160" w:type="dxa"/>
          </w:tcPr>
          <w:p w14:paraId="345824B2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Dépendances actif → actif (`lineage_type`, `lineage_level`)</w:t>
            </w:r>
          </w:p>
        </w:tc>
      </w:tr>
      <w:tr w:rsidR="00E676E2" w14:paraId="0525D7C0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A9C9BC" w14:textId="77777777" w:rsidR="00E676E2" w:rsidRDefault="00000000">
            <w:r>
              <w:t>`fact_archiving_event`</w:t>
            </w:r>
          </w:p>
        </w:tc>
        <w:tc>
          <w:tcPr>
            <w:tcW w:w="2160" w:type="dxa"/>
          </w:tcPr>
          <w:p w14:paraId="78AD15B3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Fait</w:t>
            </w:r>
          </w:p>
        </w:tc>
        <w:tc>
          <w:tcPr>
            <w:tcW w:w="2160" w:type="dxa"/>
          </w:tcPr>
          <w:p w14:paraId="23265D2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événement</w:t>
            </w:r>
          </w:p>
        </w:tc>
        <w:tc>
          <w:tcPr>
            <w:tcW w:w="2160" w:type="dxa"/>
          </w:tcPr>
          <w:p w14:paraId="11D07504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Événements d'archivage (`event_type`, `rows_affected`, `volume_mb`)</w:t>
            </w:r>
          </w:p>
        </w:tc>
      </w:tr>
      <w:tr w:rsidR="00E676E2" w14:paraId="56AEB614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28432" w14:textId="77777777" w:rsidR="00E676E2" w:rsidRDefault="00000000">
            <w:r>
              <w:t>`features_asset`</w:t>
            </w:r>
          </w:p>
        </w:tc>
        <w:tc>
          <w:tcPr>
            <w:tcW w:w="2160" w:type="dxa"/>
          </w:tcPr>
          <w:p w14:paraId="0226226C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 dérivé</w:t>
            </w:r>
          </w:p>
        </w:tc>
        <w:tc>
          <w:tcPr>
            <w:tcW w:w="2160" w:type="dxa"/>
          </w:tcPr>
          <w:p w14:paraId="0C033BD1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actif</w:t>
            </w:r>
          </w:p>
        </w:tc>
        <w:tc>
          <w:tcPr>
            <w:tcW w:w="2160" w:type="dxa"/>
          </w:tcPr>
          <w:p w14:paraId="731A6557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 agrégées + scores (`archival_candidate_score`, `roi_score`)</w:t>
            </w:r>
          </w:p>
        </w:tc>
      </w:tr>
      <w:tr w:rsidR="00E676E2" w14:paraId="668F0925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BF529" w14:textId="77777777" w:rsidR="00E676E2" w:rsidRDefault="00000000">
            <w:r>
              <w:t>`dataset_asset_ml`</w:t>
            </w:r>
          </w:p>
        </w:tc>
        <w:tc>
          <w:tcPr>
            <w:tcW w:w="2160" w:type="dxa"/>
          </w:tcPr>
          <w:p w14:paraId="1F48DBD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Mart dérivé</w:t>
            </w:r>
          </w:p>
        </w:tc>
        <w:tc>
          <w:tcPr>
            <w:tcW w:w="2160" w:type="dxa"/>
          </w:tcPr>
          <w:p w14:paraId="4926BEE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actif</w:t>
            </w:r>
          </w:p>
        </w:tc>
        <w:tc>
          <w:tcPr>
            <w:tcW w:w="2160" w:type="dxa"/>
          </w:tcPr>
          <w:p w14:paraId="6E7701D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 plate dénormalisée prête pour le classifieur ML</w:t>
            </w:r>
          </w:p>
        </w:tc>
      </w:tr>
    </w:tbl>
    <w:p w14:paraId="185EC183" w14:textId="77777777" w:rsidR="00E676E2" w:rsidRDefault="00E676E2"/>
    <w:p w14:paraId="063275BE" w14:textId="77777777" w:rsidR="00E676E2" w:rsidRDefault="00000000">
      <w:r>
        <w:rPr>
          <w:b/>
        </w:rPr>
        <w:lastRenderedPageBreak/>
        <w:t>Le versionnement par `run_id`</w:t>
      </w:r>
      <w:r>
        <w:t xml:space="preserve"> joue le rôle d'une dimension temps : chaque table le porte, toute requête le filtre, et chaque exécution du pipeline produit un instantané complet — d'où la </w:t>
      </w:r>
      <w:r>
        <w:rPr>
          <w:b/>
        </w:rPr>
        <w:t>reproductibilité</w:t>
      </w:r>
      <w:r>
        <w:t xml:space="preserve"> et la comparaison N-1 (run 5 vs run 6).</w:t>
      </w:r>
    </w:p>
    <w:p w14:paraId="58DBA182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Précision de modélisation.</w:t>
      </w:r>
      <w:r>
        <w:rPr>
          <w:i/>
          <w:color w:val="4B5563"/>
        </w:rPr>
        <w:t xml:space="preserve"> Au sens strict, une étoile = 1 fait + N dimensions. Ici plusieurs faits (`profile`, `lineage`, `archiving`) partagent la </w:t>
      </w:r>
      <w:r>
        <w:rPr>
          <w:b/>
          <w:i/>
          <w:color w:val="4B5563"/>
        </w:rPr>
        <w:t>dimension conforme</w:t>
      </w:r>
      <w:r>
        <w:rPr>
          <w:i/>
          <w:color w:val="4B5563"/>
        </w:rPr>
        <w:t xml:space="preserve"> `dim_asset` : il s'agit donc d'une </w:t>
      </w:r>
      <w:r>
        <w:rPr>
          <w:b/>
          <w:i/>
          <w:color w:val="4B5563"/>
        </w:rPr>
        <w:t>constellation de faits</w:t>
      </w:r>
      <w:r>
        <w:rPr>
          <w:i/>
          <w:color w:val="4B5563"/>
        </w:rPr>
        <w:t xml:space="preserve"> (*galaxy schema*), généralisation de l'étoile. Le détail par table et un exemple de requête figurent en </w:t>
      </w:r>
      <w:r>
        <w:rPr>
          <w:b/>
          <w:i/>
          <w:color w:val="4B5563"/>
        </w:rPr>
        <w:t>Annexe B.3</w:t>
      </w:r>
      <w:r>
        <w:rPr>
          <w:i/>
          <w:color w:val="4B5563"/>
        </w:rPr>
        <w:t>.</w:t>
      </w:r>
    </w:p>
    <w:p w14:paraId="7CCFEDDC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(C1.2.1).</w:t>
      </w:r>
      <w:r>
        <w:rPr>
          <w:i/>
          <w:color w:val="4B5563"/>
        </w:rPr>
        <w:t xml:space="preserve"> La stratégie de stockage répond aux usages exigés (✓ </w:t>
      </w:r>
      <w:r>
        <w:rPr>
          <w:b/>
          <w:i/>
          <w:color w:val="4B5563"/>
        </w:rPr>
        <w:t>disponibilité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analyse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stockage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accessibilité</w:t>
      </w:r>
      <w:r>
        <w:rPr>
          <w:i/>
          <w:color w:val="4B5563"/>
        </w:rPr>
        <w:t xml:space="preserve">) via l'architecture médaillon. Le </w:t>
      </w:r>
      <w:r>
        <w:rPr>
          <w:b/>
          <w:i/>
          <w:color w:val="4B5563"/>
        </w:rPr>
        <w:t>modèle de données</w:t>
      </w:r>
      <w:r>
        <w:rPr>
          <w:i/>
          <w:color w:val="4B5563"/>
        </w:rPr>
        <w:t xml:space="preserve"> est décrit formellement et permet d'identifier ✓ l'</w:t>
      </w:r>
      <w:r>
        <w:rPr>
          <w:b/>
          <w:i/>
          <w:color w:val="4B5563"/>
        </w:rPr>
        <w:t>organisation des données</w:t>
      </w:r>
      <w:r>
        <w:rPr>
          <w:i/>
          <w:color w:val="4B5563"/>
        </w:rPr>
        <w:t xml:space="preserve"> (schéma en étoile : dimension centrale `dim_asset`, dimensions, faits, table de pont, clés et grain).</w:t>
      </w:r>
    </w:p>
    <w:p w14:paraId="4FE517DE" w14:textId="77777777" w:rsidR="00E676E2" w:rsidRDefault="00000000">
      <w:pPr>
        <w:pStyle w:val="Titre3"/>
      </w:pPr>
      <w:r>
        <w:t>C1.2.2 — Construction de la base de données</w:t>
      </w:r>
    </w:p>
    <w:p w14:paraId="22D17EBC" w14:textId="77777777" w:rsidR="00E676E2" w:rsidRDefault="00000000">
      <w:r>
        <w:rPr>
          <w:b/>
        </w:rPr>
        <w:t>Livrable : une base de données (et/ou solution Big Data).</w:t>
      </w:r>
    </w:p>
    <w:p w14:paraId="59F7B907" w14:textId="77777777" w:rsidR="00E676E2" w:rsidRDefault="00000000">
      <w:pPr>
        <w:pStyle w:val="Titre4"/>
      </w:pPr>
      <w:r>
        <w:t>Choix technologique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6E2" w14:paraId="0A6D852F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822D5E" w14:textId="77777777" w:rsidR="00E676E2" w:rsidRDefault="00000000">
            <w:r>
              <w:t>Option</w:t>
            </w:r>
          </w:p>
        </w:tc>
        <w:tc>
          <w:tcPr>
            <w:tcW w:w="2880" w:type="dxa"/>
          </w:tcPr>
          <w:p w14:paraId="1013313D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Retenue ?</w:t>
            </w:r>
          </w:p>
        </w:tc>
        <w:tc>
          <w:tcPr>
            <w:tcW w:w="2880" w:type="dxa"/>
          </w:tcPr>
          <w:p w14:paraId="4B54AC94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E676E2" w14:paraId="07C1C7FE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B0044" w14:textId="77777777" w:rsidR="00E676E2" w:rsidRDefault="00000000">
            <w:r>
              <w:t>PostgreSQL (relationnel)</w:t>
            </w:r>
          </w:p>
        </w:tc>
        <w:tc>
          <w:tcPr>
            <w:tcW w:w="2880" w:type="dxa"/>
          </w:tcPr>
          <w:p w14:paraId="23660047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OUI — retenu</w:t>
            </w:r>
          </w:p>
        </w:tc>
        <w:tc>
          <w:tcPr>
            <w:tcW w:w="2880" w:type="dxa"/>
          </w:tcPr>
          <w:p w14:paraId="1B2579E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Données fortement structurées (catalogues, métriques) ; besoin de jointures, de vues matérialisées, d'intégrité ; volume (~centaines de milliers de lignes de métadonnées) parfaitement dans la cible d'un SGBDR ; open-source, gratuit, mature.</w:t>
            </w:r>
          </w:p>
        </w:tc>
      </w:tr>
      <w:tr w:rsidR="00E676E2" w14:paraId="69772AA8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21C8A" w14:textId="77777777" w:rsidR="00E676E2" w:rsidRDefault="00000000">
            <w:r>
              <w:t>Data Warehouse cloud (BigQuery, Snowflake)</w:t>
            </w:r>
          </w:p>
        </w:tc>
        <w:tc>
          <w:tcPr>
            <w:tcW w:w="2880" w:type="dxa"/>
          </w:tcPr>
          <w:p w14:paraId="27AD95A1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 — écarté</w:t>
            </w:r>
          </w:p>
        </w:tc>
        <w:tc>
          <w:tcPr>
            <w:tcW w:w="2880" w:type="dxa"/>
          </w:tcPr>
          <w:p w14:paraId="4951FD81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Surdimensionné pour le volume ; coût et dépendance cloud non justifiés au stade prototype.</w:t>
            </w:r>
          </w:p>
        </w:tc>
      </w:tr>
      <w:tr w:rsidR="00E676E2" w14:paraId="628CED01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C6558" w14:textId="77777777" w:rsidR="00E676E2" w:rsidRDefault="00000000">
            <w:r>
              <w:t>Data Lake / Big Data (Spark, HDFS)</w:t>
            </w:r>
          </w:p>
        </w:tc>
        <w:tc>
          <w:tcPr>
            <w:tcW w:w="2880" w:type="dxa"/>
          </w:tcPr>
          <w:p w14:paraId="3FB8B38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— écarté</w:t>
            </w:r>
          </w:p>
        </w:tc>
        <w:tc>
          <w:tcPr>
            <w:tcW w:w="2880" w:type="dxa"/>
          </w:tcPr>
          <w:p w14:paraId="2BCC956B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de volumétrie « Big Data » ni de données non structurées massives ; complexité opérationnelle injustifiée.</w:t>
            </w:r>
          </w:p>
        </w:tc>
      </w:tr>
      <w:tr w:rsidR="00E676E2" w14:paraId="5B53A77A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D35F9" w14:textId="77777777" w:rsidR="00E676E2" w:rsidRDefault="00000000">
            <w:r>
              <w:t>Base NoSQL comme cible</w:t>
            </w:r>
          </w:p>
        </w:tc>
        <w:tc>
          <w:tcPr>
            <w:tcW w:w="2880" w:type="dxa"/>
          </w:tcPr>
          <w:p w14:paraId="1FBC7FE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 — écarté</w:t>
            </w:r>
          </w:p>
        </w:tc>
        <w:tc>
          <w:tcPr>
            <w:tcW w:w="2880" w:type="dxa"/>
          </w:tcPr>
          <w:p w14:paraId="1D8390B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Inadaptée à l'entrepôt analytique (besoin de jointures et d'agrégations relationnelles sur les métadonnées).</w:t>
            </w:r>
          </w:p>
        </w:tc>
      </w:tr>
    </w:tbl>
    <w:p w14:paraId="334CDBD9" w14:textId="77777777" w:rsidR="00E676E2" w:rsidRDefault="00E676E2"/>
    <w:p w14:paraId="269AD638" w14:textId="77777777" w:rsidR="00E676E2" w:rsidRDefault="00000000">
      <w:r>
        <w:t xml:space="preserve">Le choix du </w:t>
      </w:r>
      <w:r>
        <w:rPr>
          <w:b/>
        </w:rPr>
        <w:t>SGBDR PostgreSQL</w:t>
      </w:r>
      <w:r>
        <w:t xml:space="preserve"> est donc justifié par la </w:t>
      </w:r>
      <w:r>
        <w:rPr>
          <w:b/>
        </w:rPr>
        <w:t>nature relationnelle des données</w:t>
      </w:r>
      <w:r>
        <w:t xml:space="preserve"> et les </w:t>
      </w:r>
      <w:r>
        <w:rPr>
          <w:b/>
        </w:rPr>
        <w:t>besoins d'analyse</w:t>
      </w:r>
      <w:r>
        <w:t>, au regard des contraintes du projet.</w:t>
      </w:r>
    </w:p>
    <w:p w14:paraId="1D18F9A3" w14:textId="77777777" w:rsidR="00E676E2" w:rsidRDefault="00000000">
      <w:pPr>
        <w:pStyle w:val="Titre4"/>
      </w:pPr>
      <w:r>
        <w:lastRenderedPageBreak/>
        <w:t>Implémentation et paramétrage (design pattern)</w:t>
      </w:r>
    </w:p>
    <w:p w14:paraId="622DAD24" w14:textId="77777777" w:rsidR="00E676E2" w:rsidRDefault="00000000">
      <w:r>
        <w:t xml:space="preserve">La base est construite par des scripts </w:t>
      </w:r>
      <w:r>
        <w:rPr>
          <w:b/>
        </w:rPr>
        <w:t>DDL versionnés</w:t>
      </w:r>
      <w:r>
        <w:t xml:space="preserve"> (`sql/ddl/`), appliqués par le flow `flow_init_db` :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E676E2" w14:paraId="193A66E1" w14:textId="77777777">
        <w:trPr>
          <w:jc w:val="center"/>
        </w:trPr>
        <w:tc>
          <w:tcPr>
            <w:tcW w:w="8640" w:type="dxa"/>
            <w:shd w:val="clear" w:color="auto" w:fill="F1F3F8"/>
          </w:tcPr>
          <w:p w14:paraId="0D58307F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sql/ddl/001_schemas.sql       → création des schémas</w:t>
            </w:r>
          </w:p>
          <w:p w14:paraId="0B4939A1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sql/ddl/010_admin.sql         → admin.pipeline_run (traçabilité)</w:t>
            </w:r>
          </w:p>
          <w:p w14:paraId="13347F87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sql/ddl/020_raw_oracle.sql    → 5 tables brutes Oracle</w:t>
            </w:r>
          </w:p>
          <w:p w14:paraId="600D0DB2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sql/ddl/040_processed.sql     → modèle en étoile (8 tables)</w:t>
            </w:r>
          </w:p>
          <w:p w14:paraId="6FD35395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sql/ddl/050_serving.sql       → vues et vues matérialisées analytiques</w:t>
            </w:r>
          </w:p>
        </w:tc>
      </w:tr>
    </w:tbl>
    <w:p w14:paraId="70898101" w14:textId="77777777" w:rsidR="00E676E2" w:rsidRDefault="00000000">
      <w:r>
        <w:t xml:space="preserve">Le </w:t>
      </w:r>
      <w:r>
        <w:rPr>
          <w:b/>
        </w:rPr>
        <w:t>design pattern médaillon</w:t>
      </w:r>
      <w:r>
        <w:t xml:space="preserve"> est adapté au besoin : séparation stricte des responsabilités par schéma, garantissant la </w:t>
      </w:r>
      <w:r>
        <w:rPr>
          <w:b/>
        </w:rPr>
        <w:t>disponibilité</w:t>
      </w:r>
      <w:r>
        <w:t xml:space="preserve"> (serving) et l'</w:t>
      </w:r>
      <w:r>
        <w:rPr>
          <w:b/>
        </w:rPr>
        <w:t>intégrité</w:t>
      </w:r>
      <w:r>
        <w:t xml:space="preserve"> (raw immuable, processed conformé, clés et contraintes).</w:t>
      </w:r>
    </w:p>
    <w:p w14:paraId="6626F733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(C1.2.2).</w:t>
      </w:r>
      <w:r>
        <w:rPr>
          <w:i/>
          <w:color w:val="4B5563"/>
        </w:rPr>
        <w:t xml:space="preserve"> Le choix de la solution de stockage (✓ </w:t>
      </w:r>
      <w:r>
        <w:rPr>
          <w:b/>
          <w:i/>
          <w:color w:val="4B5563"/>
        </w:rPr>
        <w:t>système de bases de données relationnelles</w:t>
      </w:r>
      <w:r>
        <w:rPr>
          <w:i/>
          <w:color w:val="4B5563"/>
        </w:rPr>
        <w:t xml:space="preserve"> PostgreSQL) est </w:t>
      </w:r>
      <w:r>
        <w:rPr>
          <w:b/>
          <w:i/>
          <w:color w:val="4B5563"/>
        </w:rPr>
        <w:t>justifié</w:t>
      </w:r>
      <w:r>
        <w:rPr>
          <w:i/>
          <w:color w:val="4B5563"/>
        </w:rPr>
        <w:t xml:space="preserve"> et répond à la problématique. La base est </w:t>
      </w:r>
      <w:r>
        <w:rPr>
          <w:b/>
          <w:i/>
          <w:color w:val="4B5563"/>
        </w:rPr>
        <w:t>organisée suivant un design pattern adapté</w:t>
      </w:r>
      <w:r>
        <w:rPr>
          <w:i/>
          <w:color w:val="4B5563"/>
        </w:rPr>
        <w:t xml:space="preserve"> (✓ architecture médaillon + schéma en étoile), avec paramétrage et implémentation par DDL versionné garantissant disponibilité et intégrité.</w:t>
      </w:r>
    </w:p>
    <w:p w14:paraId="7FE658D5" w14:textId="77777777" w:rsidR="00E676E2" w:rsidRDefault="00000000">
      <w:pPr>
        <w:pStyle w:val="Titre2"/>
      </w:pPr>
      <w:r>
        <w:t>4. C1.3 — Transformer les données</w:t>
      </w:r>
    </w:p>
    <w:p w14:paraId="42EAE681" w14:textId="77777777" w:rsidR="00E676E2" w:rsidRDefault="00000000">
      <w:pPr>
        <w:pStyle w:val="Titre3"/>
      </w:pPr>
      <w:r>
        <w:t>C1.3.1 — Sélection des technologies et outils de traitement</w:t>
      </w:r>
    </w:p>
    <w:p w14:paraId="4899B7E8" w14:textId="77777777" w:rsidR="00E676E2" w:rsidRDefault="00000000">
      <w:r>
        <w:rPr>
          <w:b/>
        </w:rPr>
        <w:t>Livrable : une présentation des outils et technologies de traitement sélectionnés.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76E2" w14:paraId="570B1DA2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11F57" w14:textId="77777777" w:rsidR="00E676E2" w:rsidRDefault="00000000">
            <w:r>
              <w:t>Technologie</w:t>
            </w:r>
          </w:p>
        </w:tc>
        <w:tc>
          <w:tcPr>
            <w:tcW w:w="2160" w:type="dxa"/>
          </w:tcPr>
          <w:p w14:paraId="138C2134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  <w:tc>
          <w:tcPr>
            <w:tcW w:w="2160" w:type="dxa"/>
          </w:tcPr>
          <w:p w14:paraId="01E27E25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Avantages</w:t>
            </w:r>
          </w:p>
        </w:tc>
        <w:tc>
          <w:tcPr>
            <w:tcW w:w="2160" w:type="dxa"/>
          </w:tcPr>
          <w:p w14:paraId="690DF208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Inconvénients</w:t>
            </w:r>
          </w:p>
        </w:tc>
      </w:tr>
      <w:tr w:rsidR="00E676E2" w14:paraId="6EBC928D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CC2F1" w14:textId="77777777" w:rsidR="00E676E2" w:rsidRDefault="00000000">
            <w:r>
              <w:t>Python 3.13</w:t>
            </w:r>
          </w:p>
        </w:tc>
        <w:tc>
          <w:tcPr>
            <w:tcW w:w="2160" w:type="dxa"/>
          </w:tcPr>
          <w:p w14:paraId="2D4F716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Langage de traitement</w:t>
            </w:r>
          </w:p>
        </w:tc>
        <w:tc>
          <w:tcPr>
            <w:tcW w:w="2160" w:type="dxa"/>
          </w:tcPr>
          <w:p w14:paraId="5BBDDB00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Écosystème data mature, lisibilité, large adoption</w:t>
            </w:r>
          </w:p>
        </w:tc>
        <w:tc>
          <w:tcPr>
            <w:tcW w:w="2160" w:type="dxa"/>
          </w:tcPr>
          <w:p w14:paraId="1D87686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Moins rapide que Scala/C++ sur du calcul massif (non bloquant ici)</w:t>
            </w:r>
          </w:p>
        </w:tc>
      </w:tr>
      <w:tr w:rsidR="00E676E2" w14:paraId="7FBDC484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F1D56" w14:textId="77777777" w:rsidR="00E676E2" w:rsidRDefault="00000000">
            <w:r>
              <w:t>pandas</w:t>
            </w:r>
          </w:p>
        </w:tc>
        <w:tc>
          <w:tcPr>
            <w:tcW w:w="2160" w:type="dxa"/>
          </w:tcPr>
          <w:p w14:paraId="1D255EA9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Manipulation tabulaire</w:t>
            </w:r>
          </w:p>
        </w:tc>
        <w:tc>
          <w:tcPr>
            <w:tcW w:w="2160" w:type="dxa"/>
          </w:tcPr>
          <w:p w14:paraId="3DAD3AE2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expressive, jointures/agrégations simples</w:t>
            </w:r>
          </w:p>
        </w:tc>
        <w:tc>
          <w:tcPr>
            <w:tcW w:w="2160" w:type="dxa"/>
          </w:tcPr>
          <w:p w14:paraId="39B8C08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Empreinte mémoire (acceptable au volume du projet)</w:t>
            </w:r>
          </w:p>
        </w:tc>
      </w:tr>
      <w:tr w:rsidR="00E676E2" w14:paraId="58430D43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8E9E0" w14:textId="77777777" w:rsidR="00E676E2" w:rsidRDefault="00000000">
            <w:r>
              <w:t>SQLAlchemy + psycopg (v3)</w:t>
            </w:r>
          </w:p>
        </w:tc>
        <w:tc>
          <w:tcPr>
            <w:tcW w:w="2160" w:type="dxa"/>
          </w:tcPr>
          <w:p w14:paraId="72A0FBD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Accès PostgreSQL</w:t>
            </w:r>
          </w:p>
        </w:tc>
        <w:tc>
          <w:tcPr>
            <w:tcW w:w="2160" w:type="dxa"/>
          </w:tcPr>
          <w:p w14:paraId="24EA02D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Requêtes paramétrées (anti-injection), pooling, portabilité</w:t>
            </w:r>
          </w:p>
        </w:tc>
        <w:tc>
          <w:tcPr>
            <w:tcW w:w="2160" w:type="dxa"/>
          </w:tcPr>
          <w:p w14:paraId="407B60F2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Courbe d'apprentissage</w:t>
            </w:r>
          </w:p>
        </w:tc>
      </w:tr>
      <w:tr w:rsidR="00E676E2" w14:paraId="4A98B650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60AC04" w14:textId="77777777" w:rsidR="00E676E2" w:rsidRDefault="00000000">
            <w:r>
              <w:t>SQL (PostgreSQL)</w:t>
            </w:r>
          </w:p>
        </w:tc>
        <w:tc>
          <w:tcPr>
            <w:tcW w:w="2160" w:type="dxa"/>
          </w:tcPr>
          <w:p w14:paraId="5AB3E5C6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Transformations ensemblistes (vues/MV)</w:t>
            </w:r>
          </w:p>
        </w:tc>
        <w:tc>
          <w:tcPr>
            <w:tcW w:w="2160" w:type="dxa"/>
          </w:tcPr>
          <w:p w14:paraId="4282D25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Performant pour agrégation/jointure au plus près des données</w:t>
            </w:r>
          </w:p>
        </w:tc>
        <w:tc>
          <w:tcPr>
            <w:tcW w:w="2160" w:type="dxa"/>
          </w:tcPr>
          <w:p w14:paraId="2FCC45A6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Moins adapté à la logique procédurale complexe</w:t>
            </w:r>
          </w:p>
        </w:tc>
      </w:tr>
      <w:tr w:rsidR="00E676E2" w14:paraId="7B188A44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970010" w14:textId="77777777" w:rsidR="00E676E2" w:rsidRDefault="00000000">
            <w:r>
              <w:t>Prefect</w:t>
            </w:r>
          </w:p>
        </w:tc>
        <w:tc>
          <w:tcPr>
            <w:tcW w:w="2160" w:type="dxa"/>
          </w:tcPr>
          <w:p w14:paraId="3EEA6052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Orchestration ETL</w:t>
            </w:r>
          </w:p>
        </w:tc>
        <w:tc>
          <w:tcPr>
            <w:tcW w:w="2160" w:type="dxa"/>
          </w:tcPr>
          <w:p w14:paraId="407E02F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Traçabilité, reprise, planification</w:t>
            </w:r>
          </w:p>
        </w:tc>
        <w:tc>
          <w:tcPr>
            <w:tcW w:w="2160" w:type="dxa"/>
          </w:tcPr>
          <w:p w14:paraId="3D442A5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Nécessite un serveur pour la prod</w:t>
            </w:r>
          </w:p>
        </w:tc>
      </w:tr>
      <w:tr w:rsidR="00E676E2" w14:paraId="6EEACE65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7D43EB" w14:textId="77777777" w:rsidR="00E676E2" w:rsidRDefault="00000000">
            <w:r>
              <w:t>loguru / pydantic‑settings / tenacity</w:t>
            </w:r>
          </w:p>
        </w:tc>
        <w:tc>
          <w:tcPr>
            <w:tcW w:w="2160" w:type="dxa"/>
          </w:tcPr>
          <w:p w14:paraId="1BA379E5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Logs, config typée, résilience</w:t>
            </w:r>
          </w:p>
        </w:tc>
        <w:tc>
          <w:tcPr>
            <w:tcW w:w="2160" w:type="dxa"/>
          </w:tcPr>
          <w:p w14:paraId="698812D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Robustesse et configuration centralisée</w:t>
            </w:r>
          </w:p>
        </w:tc>
        <w:tc>
          <w:tcPr>
            <w:tcW w:w="2160" w:type="dxa"/>
          </w:tcPr>
          <w:p w14:paraId="2447BB5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40FCF812" w14:textId="77777777" w:rsidR="00E676E2" w:rsidRDefault="00E676E2"/>
    <w:p w14:paraId="43C59C49" w14:textId="77777777" w:rsidR="00E676E2" w:rsidRDefault="00000000">
      <w:r>
        <w:rPr>
          <w:b/>
        </w:rPr>
        <w:t>Comparaison d'alternatives.</w:t>
      </w:r>
      <w:r>
        <w:t xml:space="preserve"> Un traitement </w:t>
      </w:r>
      <w:r>
        <w:rPr>
          <w:b/>
        </w:rPr>
        <w:t>Spark</w:t>
      </w:r>
      <w:r>
        <w:t xml:space="preserve"> a été envisagé mais écarté : le volume (métadonnées, pas données métier brutes) ne justifie pas un moteur distribué. </w:t>
      </w:r>
      <w:r>
        <w:rPr>
          <w:b/>
        </w:rPr>
        <w:t>Scala</w:t>
      </w:r>
      <w:r>
        <w:t xml:space="preserve"> offrirait des performances supérieures mais au prix d'une productivité moindre et d'un écosystème ML plus </w:t>
      </w:r>
      <w:r>
        <w:lastRenderedPageBreak/>
        <w:t xml:space="preserve">pauvre côté Python. Le couple </w:t>
      </w:r>
      <w:r>
        <w:rPr>
          <w:b/>
        </w:rPr>
        <w:t>Python + SQL</w:t>
      </w:r>
      <w:r>
        <w:t xml:space="preserve"> répond </w:t>
      </w:r>
      <w:r>
        <w:rPr>
          <w:b/>
        </w:rPr>
        <w:t>efficacement</w:t>
      </w:r>
      <w:r>
        <w:t xml:space="preserve"> à la problématique au regard des contraintes.</w:t>
      </w:r>
    </w:p>
    <w:p w14:paraId="0F097CE1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(C1.3.1).</w:t>
      </w:r>
      <w:r>
        <w:rPr>
          <w:i/>
          <w:color w:val="4B5563"/>
        </w:rPr>
        <w:t xml:space="preserve"> La présentation identifie ✓ les </w:t>
      </w:r>
      <w:r>
        <w:rPr>
          <w:b/>
          <w:i/>
          <w:color w:val="4B5563"/>
        </w:rPr>
        <w:t>avantages et inconvénients</w:t>
      </w:r>
      <w:r>
        <w:rPr>
          <w:i/>
          <w:color w:val="4B5563"/>
        </w:rPr>
        <w:t xml:space="preserve"> des technologies (Python, SQL, pandas, SQLAlchemy, Prefect) et des </w:t>
      </w:r>
      <w:r>
        <w:rPr>
          <w:b/>
          <w:i/>
          <w:color w:val="4B5563"/>
        </w:rPr>
        <w:t>alternatives comparées</w:t>
      </w:r>
      <w:r>
        <w:rPr>
          <w:i/>
          <w:color w:val="4B5563"/>
        </w:rPr>
        <w:t xml:space="preserve"> (Spark, Scala). Les technologies choisies ✓ </w:t>
      </w:r>
      <w:r>
        <w:rPr>
          <w:b/>
          <w:i/>
          <w:color w:val="4B5563"/>
        </w:rPr>
        <w:t>répondent efficacement</w:t>
      </w:r>
      <w:r>
        <w:rPr>
          <w:i/>
          <w:color w:val="4B5563"/>
        </w:rPr>
        <w:t xml:space="preserve"> à la problématique énoncée.</w:t>
      </w:r>
    </w:p>
    <w:p w14:paraId="7A088DD7" w14:textId="77777777" w:rsidR="00E676E2" w:rsidRDefault="00000000">
      <w:pPr>
        <w:pStyle w:val="Titre3"/>
      </w:pPr>
      <w:r>
        <w:t>C1.3.2 — Transformation des données</w:t>
      </w:r>
    </w:p>
    <w:p w14:paraId="35366399" w14:textId="77777777" w:rsidR="00E676E2" w:rsidRDefault="00000000">
      <w:r>
        <w:rPr>
          <w:b/>
        </w:rPr>
        <w:t>Livrable : une présentation des données transformées, des méthodes et outils utilisés.</w:t>
      </w:r>
    </w:p>
    <w:p w14:paraId="0297AD0B" w14:textId="77777777" w:rsidR="00E676E2" w:rsidRDefault="00000000">
      <w:r>
        <w:t xml:space="preserve">Les transformations conduisent de la donnée </w:t>
      </w:r>
      <w:r>
        <w:rPr>
          <w:b/>
        </w:rPr>
        <w:t>brute</w:t>
      </w:r>
      <w:r>
        <w:t xml:space="preserve"> (`raw_*`) au modèle </w:t>
      </w:r>
      <w:r>
        <w:rPr>
          <w:b/>
        </w:rPr>
        <w:t>conformé</w:t>
      </w:r>
      <w:r>
        <w:t xml:space="preserve"> (`processed`) puis aux </w:t>
      </w:r>
      <w:r>
        <w:rPr>
          <w:b/>
        </w:rPr>
        <w:t>agrégats</w:t>
      </w:r>
      <w:r>
        <w:t xml:space="preserve"> (`serving`). Modules : `src/transform/`.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2149"/>
        <w:gridCol w:w="2403"/>
        <w:gridCol w:w="2155"/>
      </w:tblGrid>
      <w:tr w:rsidR="00E676E2" w14:paraId="2EDAE948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D624EA" w14:textId="77777777" w:rsidR="00E676E2" w:rsidRDefault="00000000">
            <w:r>
              <w:t>Transformation</w:t>
            </w:r>
          </w:p>
        </w:tc>
        <w:tc>
          <w:tcPr>
            <w:tcW w:w="2160" w:type="dxa"/>
          </w:tcPr>
          <w:p w14:paraId="2552D50B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Méthode</w:t>
            </w:r>
          </w:p>
        </w:tc>
        <w:tc>
          <w:tcPr>
            <w:tcW w:w="2160" w:type="dxa"/>
          </w:tcPr>
          <w:p w14:paraId="75C3BBAB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160" w:type="dxa"/>
          </w:tcPr>
          <w:p w14:paraId="7103838F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Exemple</w:t>
            </w:r>
          </w:p>
        </w:tc>
      </w:tr>
      <w:tr w:rsidR="00E676E2" w14:paraId="4F71FC48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42B07" w14:textId="77777777" w:rsidR="00E676E2" w:rsidRDefault="00000000">
            <w:r>
              <w:t>Formatage</w:t>
            </w:r>
          </w:p>
        </w:tc>
        <w:tc>
          <w:tcPr>
            <w:tcW w:w="2160" w:type="dxa"/>
          </w:tcPr>
          <w:p w14:paraId="2F63640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Normalisation des noms, typage, nettoyage des espaces/valeurs nulles</w:t>
            </w:r>
          </w:p>
        </w:tc>
        <w:tc>
          <w:tcPr>
            <w:tcW w:w="2160" w:type="dxa"/>
          </w:tcPr>
          <w:p w14:paraId="1301ABD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`build_dim_asset`, `build_dim_field`</w:t>
            </w:r>
          </w:p>
        </w:tc>
        <w:tc>
          <w:tcPr>
            <w:tcW w:w="2160" w:type="dxa"/>
          </w:tcPr>
          <w:p w14:paraId="42298F7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`TRIM`, minuscules, `NULLIF`</w:t>
            </w:r>
          </w:p>
        </w:tc>
      </w:tr>
      <w:tr w:rsidR="00E676E2" w14:paraId="17C2FA07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E84280" w14:textId="77777777" w:rsidR="00E676E2" w:rsidRDefault="00000000">
            <w:r>
              <w:t>Consolidation</w:t>
            </w:r>
          </w:p>
        </w:tc>
        <w:tc>
          <w:tcPr>
            <w:tcW w:w="2160" w:type="dxa"/>
          </w:tcPr>
          <w:p w14:paraId="034C1B5E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Fusion des sources logique (PeopleSoft) et physique (Oracle) en un actif unique</w:t>
            </w:r>
          </w:p>
        </w:tc>
        <w:tc>
          <w:tcPr>
            <w:tcW w:w="2160" w:type="dxa"/>
          </w:tcPr>
          <w:p w14:paraId="19C2AA16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`build_dim_asset`</w:t>
            </w:r>
          </w:p>
        </w:tc>
        <w:tc>
          <w:tcPr>
            <w:tcW w:w="2160" w:type="dxa"/>
          </w:tcPr>
          <w:p w14:paraId="5C03C5A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jointure record ↔ table physique</w:t>
            </w:r>
          </w:p>
        </w:tc>
      </w:tr>
      <w:tr w:rsidR="00E676E2" w14:paraId="17E6B1E5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EAE45" w14:textId="77777777" w:rsidR="00E676E2" w:rsidRDefault="00000000">
            <w:r>
              <w:t>Agrégation</w:t>
            </w:r>
          </w:p>
        </w:tc>
        <w:tc>
          <w:tcPr>
            <w:tcW w:w="2160" w:type="dxa"/>
          </w:tcPr>
          <w:p w14:paraId="1E704ABC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 de métriques par actif (volume, nb lignes, taille, âge)</w:t>
            </w:r>
          </w:p>
        </w:tc>
        <w:tc>
          <w:tcPr>
            <w:tcW w:w="2160" w:type="dxa"/>
          </w:tcPr>
          <w:p w14:paraId="54EFD49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`build_fact_asset_profile`</w:t>
            </w:r>
          </w:p>
        </w:tc>
        <w:tc>
          <w:tcPr>
            <w:tcW w:w="2160" w:type="dxa"/>
          </w:tcPr>
          <w:p w14:paraId="0FBB1A2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`SUM`, `COUNT`, ratios</w:t>
            </w:r>
          </w:p>
        </w:tc>
      </w:tr>
      <w:tr w:rsidR="00E676E2" w14:paraId="7FC5B858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3575E" w14:textId="77777777" w:rsidR="00E676E2" w:rsidRDefault="00000000">
            <w:r>
              <w:t>Profilage</w:t>
            </w:r>
          </w:p>
        </w:tc>
        <w:tc>
          <w:tcPr>
            <w:tcW w:w="2160" w:type="dxa"/>
          </w:tcPr>
          <w:p w14:paraId="1A7B54F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Statistiques de qualité (ratio de nullables, présence de description)</w:t>
            </w:r>
          </w:p>
        </w:tc>
        <w:tc>
          <w:tcPr>
            <w:tcW w:w="2160" w:type="dxa"/>
          </w:tcPr>
          <w:p w14:paraId="08775AD4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`build_fact_asset_profile`</w:t>
            </w:r>
          </w:p>
        </w:tc>
        <w:tc>
          <w:tcPr>
            <w:tcW w:w="2160" w:type="dxa"/>
          </w:tcPr>
          <w:p w14:paraId="65E43B59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`avg_nullable_ratio`</w:t>
            </w:r>
          </w:p>
        </w:tc>
      </w:tr>
      <w:tr w:rsidR="00E676E2" w14:paraId="30ED11B6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E0133" w14:textId="77777777" w:rsidR="00E676E2" w:rsidRDefault="00000000">
            <w:r>
              <w:t>Jointure</w:t>
            </w:r>
          </w:p>
        </w:tc>
        <w:tc>
          <w:tcPr>
            <w:tcW w:w="2160" w:type="dxa"/>
          </w:tcPr>
          <w:p w14:paraId="68C0FDD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Rattachement des champs (colonnes) à leur actif parent</w:t>
            </w:r>
          </w:p>
        </w:tc>
        <w:tc>
          <w:tcPr>
            <w:tcW w:w="2160" w:type="dxa"/>
          </w:tcPr>
          <w:p w14:paraId="4ED6BB54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`build_dim_field`</w:t>
            </w:r>
          </w:p>
        </w:tc>
        <w:tc>
          <w:tcPr>
            <w:tcW w:w="2160" w:type="dxa"/>
          </w:tcPr>
          <w:p w14:paraId="1EDD756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jointure champ ↔ table physique</w:t>
            </w:r>
          </w:p>
        </w:tc>
      </w:tr>
      <w:tr w:rsidR="00E676E2" w14:paraId="7506F58A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CD362E" w14:textId="77777777" w:rsidR="00E676E2" w:rsidRDefault="00000000">
            <w:r>
              <w:t>Calcul</w:t>
            </w:r>
          </w:p>
        </w:tc>
        <w:tc>
          <w:tcPr>
            <w:tcW w:w="2160" w:type="dxa"/>
          </w:tcPr>
          <w:p w14:paraId="08A44BFF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Dérivation des variables pour le ML</w:t>
            </w:r>
          </w:p>
        </w:tc>
        <w:tc>
          <w:tcPr>
            <w:tcW w:w="2160" w:type="dxa"/>
          </w:tcPr>
          <w:p w14:paraId="22041B7A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`build_features_asset`, `build_dataset_asset_ml`</w:t>
            </w:r>
          </w:p>
        </w:tc>
        <w:tc>
          <w:tcPr>
            <w:tcW w:w="2160" w:type="dxa"/>
          </w:tcPr>
          <w:p w14:paraId="129EE6BF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features texte/statistiques</w:t>
            </w:r>
          </w:p>
        </w:tc>
      </w:tr>
    </w:tbl>
    <w:p w14:paraId="2706AC44" w14:textId="77777777" w:rsidR="00E676E2" w:rsidRDefault="00E676E2"/>
    <w:p w14:paraId="460B6D5E" w14:textId="77777777" w:rsidR="00E676E2" w:rsidRDefault="00000000">
      <w:r>
        <w:rPr>
          <w:b/>
        </w:rPr>
        <w:t>Traçabilité de la transformation.</w:t>
      </w:r>
      <w:r>
        <w:t xml:space="preserve"> Chaque table `processed` porte le `run_id` : on peut rejouer, comparer entre runs (analyse N-1), et remonter jusqu'à la donnée brute d'origine.</w:t>
      </w:r>
    </w:p>
    <w:p w14:paraId="3F6F7F9F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(C1.3.2).</w:t>
      </w:r>
      <w:r>
        <w:rPr>
          <w:i/>
          <w:color w:val="4B5563"/>
        </w:rPr>
        <w:t xml:space="preserve"> La présentation identifie explicitement les transformations effectuées depuis les données sources : ✓ </w:t>
      </w:r>
      <w:r>
        <w:rPr>
          <w:b/>
          <w:i/>
          <w:color w:val="4B5563"/>
        </w:rPr>
        <w:t>formatage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consolidation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agrégation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profilage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jointure</w:t>
      </w:r>
      <w:r>
        <w:rPr>
          <w:i/>
          <w:color w:val="4B5563"/>
        </w:rPr>
        <w:t xml:space="preserve">, ✓ </w:t>
      </w:r>
      <w:r>
        <w:rPr>
          <w:b/>
          <w:i/>
          <w:color w:val="4B5563"/>
        </w:rPr>
        <w:t>calcul</w:t>
      </w:r>
      <w:r>
        <w:rPr>
          <w:i/>
          <w:color w:val="4B5563"/>
        </w:rPr>
        <w:t xml:space="preserve"> — avec méthodes et outils (Python/pandas + SQL) associés.</w:t>
      </w:r>
    </w:p>
    <w:p w14:paraId="337FD3C0" w14:textId="77777777" w:rsidR="00E676E2" w:rsidRDefault="00000000">
      <w:pPr>
        <w:pStyle w:val="Titre3"/>
      </w:pPr>
      <w:r>
        <w:t>C1.3.3 — Processus ETL et orchestration</w:t>
      </w:r>
    </w:p>
    <w:p w14:paraId="49EB302F" w14:textId="77777777" w:rsidR="00E676E2" w:rsidRDefault="00000000">
      <w:r>
        <w:rPr>
          <w:b/>
        </w:rPr>
        <w:t>Livrable : un processus ETL + les solutions d'automatisation et d'orchestration.</w:t>
      </w:r>
    </w:p>
    <w:p w14:paraId="5EA46732" w14:textId="77777777" w:rsidR="00E676E2" w:rsidRDefault="00000000">
      <w:pPr>
        <w:pStyle w:val="Titre4"/>
      </w:pPr>
      <w:r>
        <w:lastRenderedPageBreak/>
        <w:t>Choix de la solution ETL</w:t>
      </w:r>
    </w:p>
    <w:p w14:paraId="6417C71F" w14:textId="77777777" w:rsidR="00E676E2" w:rsidRDefault="00000000">
      <w:r>
        <w:t xml:space="preserve">La solution ETL retenue est </w:t>
      </w:r>
      <w:r>
        <w:rPr>
          <w:b/>
        </w:rPr>
        <w:t>Prefect</w:t>
      </w:r>
      <w:r>
        <w:t xml:space="preserve"> (orchestration Python-native), plutôt qu'un outil graphique type Talend ou SSIS.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676E2" w14:paraId="56350DC5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EE7EB" w14:textId="77777777" w:rsidR="00E676E2" w:rsidRDefault="00000000">
            <w:r>
              <w:t>Bénéfice attendu</w:t>
            </w:r>
          </w:p>
        </w:tc>
        <w:tc>
          <w:tcPr>
            <w:tcW w:w="4320" w:type="dxa"/>
          </w:tcPr>
          <w:p w14:paraId="2B5425A6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Réalisation</w:t>
            </w:r>
          </w:p>
        </w:tc>
      </w:tr>
      <w:tr w:rsidR="00E676E2" w14:paraId="4D902BD6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E2ECF" w14:textId="77777777" w:rsidR="00E676E2" w:rsidRDefault="00000000">
            <w:r>
              <w:t>Facilité de développement</w:t>
            </w:r>
          </w:p>
        </w:tc>
        <w:tc>
          <w:tcPr>
            <w:tcW w:w="4320" w:type="dxa"/>
          </w:tcPr>
          <w:p w14:paraId="543698C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ETL défini en Python (mêmes langage/outils que le reste du projet, versionné dans Git)</w:t>
            </w:r>
          </w:p>
        </w:tc>
      </w:tr>
      <w:tr w:rsidR="00E676E2" w14:paraId="38851250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EEA243" w14:textId="77777777" w:rsidR="00E676E2" w:rsidRDefault="00000000">
            <w:r>
              <w:t>Efficacité</w:t>
            </w:r>
          </w:p>
        </w:tc>
        <w:tc>
          <w:tcPr>
            <w:tcW w:w="4320" w:type="dxa"/>
          </w:tcPr>
          <w:p w14:paraId="13D39EF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Parallélisation des tâches indépendantes, cache, reprise partielle</w:t>
            </w:r>
          </w:p>
        </w:tc>
      </w:tr>
      <w:tr w:rsidR="00E676E2" w14:paraId="62784361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1C5895" w14:textId="77777777" w:rsidR="00E676E2" w:rsidRDefault="00000000">
            <w:r>
              <w:t>Observabilité</w:t>
            </w:r>
          </w:p>
        </w:tc>
        <w:tc>
          <w:tcPr>
            <w:tcW w:w="4320" w:type="dxa"/>
          </w:tcPr>
          <w:p w14:paraId="2E7F3DF2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Journalisation structurée (`loguru`), suivi des runs en base (`admin.pipeline_run`)</w:t>
            </w:r>
          </w:p>
        </w:tc>
      </w:tr>
    </w:tbl>
    <w:p w14:paraId="3ABDD19B" w14:textId="77777777" w:rsidR="00E676E2" w:rsidRDefault="00E676E2"/>
    <w:p w14:paraId="1F1EFA55" w14:textId="77777777" w:rsidR="00E676E2" w:rsidRDefault="00000000">
      <w:pPr>
        <w:pStyle w:val="Titre4"/>
      </w:pPr>
      <w:r>
        <w:t>Le processus ETL</w:t>
      </w:r>
    </w:p>
    <w:p w14:paraId="02764C40" w14:textId="77777777" w:rsidR="00E676E2" w:rsidRDefault="00000000">
      <w:pPr>
        <w:jc w:val="center"/>
      </w:pPr>
      <w:r>
        <w:rPr>
          <w:noProof/>
        </w:rPr>
        <w:drawing>
          <wp:inline distT="0" distB="0" distL="0" distR="0" wp14:anchorId="1499E120" wp14:editId="6E5E34E8">
            <wp:extent cx="5486400" cy="1645920"/>
            <wp:effectExtent l="0" t="0" r="0" b="0"/>
            <wp:docPr id="103" name="Processus E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rocessus ET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DDAA" w14:textId="77777777" w:rsidR="00E676E2" w:rsidRDefault="00000000">
      <w:r>
        <w:t xml:space="preserve">Le flow `flow_oracle_only` </w:t>
      </w:r>
      <w:r>
        <w:rPr>
          <w:b/>
        </w:rPr>
        <w:t>automatise et orchestre</w:t>
      </w:r>
      <w:r>
        <w:t xml:space="preserve"> l'enchaînement complet : création d'un `run_id`, extraction, chargement idempotent, transformations, publication de la couche serving, avec journalisation à chaque étape dans `admin.pipeline_run` (statut `success` / `failed`).</w:t>
      </w:r>
    </w:p>
    <w:p w14:paraId="38DF6EE5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(C1.3.3).</w:t>
      </w:r>
      <w:r>
        <w:rPr>
          <w:i/>
          <w:color w:val="4B5563"/>
        </w:rPr>
        <w:t xml:space="preserve"> La solution ETL (</w:t>
      </w:r>
      <w:r>
        <w:rPr>
          <w:b/>
          <w:i/>
          <w:color w:val="4B5563"/>
        </w:rPr>
        <w:t>Prefect</w:t>
      </w:r>
      <w:r>
        <w:rPr>
          <w:i/>
          <w:color w:val="4B5563"/>
        </w:rPr>
        <w:t xml:space="preserve">) est </w:t>
      </w:r>
      <w:r>
        <w:rPr>
          <w:b/>
          <w:i/>
          <w:color w:val="4B5563"/>
        </w:rPr>
        <w:t>justifiée</w:t>
      </w:r>
      <w:r>
        <w:rPr>
          <w:i/>
          <w:color w:val="4B5563"/>
        </w:rPr>
        <w:t xml:space="preserve"> par ses bénéfices (✓ facilité de développement, ✓ efficacité, ✓ observabilité). Le processus ETL développé ✓ </w:t>
      </w:r>
      <w:r>
        <w:rPr>
          <w:b/>
          <w:i/>
          <w:color w:val="4B5563"/>
        </w:rPr>
        <w:t>automatise et orchestre</w:t>
      </w:r>
      <w:r>
        <w:rPr>
          <w:i/>
          <w:color w:val="4B5563"/>
        </w:rPr>
        <w:t xml:space="preserve"> le traitement des données (extract → transform → load, tracé par `pipeline_run`).</w:t>
      </w:r>
    </w:p>
    <w:p w14:paraId="6EAE1125" w14:textId="77777777" w:rsidR="00E676E2" w:rsidRDefault="00000000">
      <w:pPr>
        <w:pStyle w:val="Titre2"/>
      </w:pPr>
      <w:r>
        <w:t>5. C1.4 — Sécuriser les données</w:t>
      </w:r>
    </w:p>
    <w:p w14:paraId="26D49CFF" w14:textId="77777777" w:rsidR="00E676E2" w:rsidRDefault="00000000">
      <w:pPr>
        <w:pStyle w:val="Titre3"/>
      </w:pPr>
      <w:r>
        <w:t>C1.4.1 — Politique de sécurité des données</w:t>
      </w:r>
    </w:p>
    <w:p w14:paraId="4597B37C" w14:textId="77777777" w:rsidR="00E676E2" w:rsidRDefault="00000000">
      <w:r>
        <w:rPr>
          <w:b/>
        </w:rPr>
        <w:t>Livrable : une politique de sécurité des données.</w:t>
      </w:r>
    </w:p>
    <w:p w14:paraId="67CD7582" w14:textId="77777777" w:rsidR="00E676E2" w:rsidRDefault="00000000">
      <w:pPr>
        <w:pStyle w:val="Titre4"/>
      </w:pPr>
      <w:r>
        <w:t>Enjeux de sécurité identifiés</w:t>
      </w:r>
    </w:p>
    <w:p w14:paraId="5021F7C8" w14:textId="77777777" w:rsidR="00E676E2" w:rsidRDefault="00000000">
      <w:pPr>
        <w:pStyle w:val="Listepuces"/>
      </w:pPr>
      <w:r>
        <w:rPr>
          <w:b/>
        </w:rPr>
        <w:t>Données personnelles (RGPD).</w:t>
      </w:r>
      <w:r>
        <w:t xml:space="preserve"> Les métadonnées et logs peuvent contenir des identifiants d'opérateurs, emails, adresses IP (ex. table `PSACCESSLOG`). Enjeu : ne pas propager de PII en clair dans les exports ou le dataset de labellisation.</w:t>
      </w:r>
    </w:p>
    <w:p w14:paraId="422BA1A7" w14:textId="77777777" w:rsidR="00E676E2" w:rsidRDefault="00000000">
      <w:pPr>
        <w:pStyle w:val="Listepuces"/>
      </w:pPr>
      <w:r>
        <w:rPr>
          <w:b/>
        </w:rPr>
        <w:t>Confidentialité des accès.</w:t>
      </w:r>
      <w:r>
        <w:t xml:space="preserve"> Les identifiants de connexion aux bases (Oracle, PostgreSQL) sont des secrets.</w:t>
      </w:r>
    </w:p>
    <w:p w14:paraId="1EE55006" w14:textId="77777777" w:rsidR="00E676E2" w:rsidRDefault="00000000">
      <w:pPr>
        <w:pStyle w:val="Listepuces"/>
      </w:pPr>
      <w:r>
        <w:rPr>
          <w:b/>
        </w:rPr>
        <w:t>Intégrité de la source.</w:t>
      </w:r>
      <w:r>
        <w:t xml:space="preserve"> Aucune écriture ne doit atteindre l'ERP de production.</w:t>
      </w:r>
    </w:p>
    <w:p w14:paraId="5E3BAD2D" w14:textId="77777777" w:rsidR="00E676E2" w:rsidRDefault="00000000">
      <w:pPr>
        <w:pStyle w:val="Titre4"/>
      </w:pPr>
      <w:r>
        <w:lastRenderedPageBreak/>
        <w:t>Moyens mis en œuvre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848"/>
        <w:gridCol w:w="3896"/>
      </w:tblGrid>
      <w:tr w:rsidR="00E676E2" w14:paraId="10D3F346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F7DA0" w14:textId="77777777" w:rsidR="00E676E2" w:rsidRDefault="00000000">
            <w:r>
              <w:t>Enjeu</w:t>
            </w:r>
          </w:p>
        </w:tc>
        <w:tc>
          <w:tcPr>
            <w:tcW w:w="2880" w:type="dxa"/>
          </w:tcPr>
          <w:p w14:paraId="7A333AA3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Mesure appliquée</w:t>
            </w:r>
          </w:p>
        </w:tc>
        <w:tc>
          <w:tcPr>
            <w:tcW w:w="2880" w:type="dxa"/>
          </w:tcPr>
          <w:p w14:paraId="1A5D856A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Emplacement</w:t>
            </w:r>
          </w:p>
        </w:tc>
      </w:tr>
      <w:tr w:rsidR="00E676E2" w14:paraId="5BCD3EF2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288E03" w14:textId="77777777" w:rsidR="00E676E2" w:rsidRDefault="00000000">
            <w:r>
              <w:t>Secrets</w:t>
            </w:r>
          </w:p>
        </w:tc>
        <w:tc>
          <w:tcPr>
            <w:tcW w:w="2880" w:type="dxa"/>
          </w:tcPr>
          <w:p w14:paraId="64DCCACD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Identifiants hors du code, dans un `.env` </w:t>
            </w:r>
            <w:r>
              <w:rPr>
                <w:b/>
              </w:rPr>
              <w:t>gitignoré</w:t>
            </w:r>
            <w:r>
              <w:t xml:space="preserve"> ; configuration typée et validée (`pydantic‑settings`) ; contrôle de non-vacuité du mot de passe Oracle</w:t>
            </w:r>
          </w:p>
        </w:tc>
        <w:tc>
          <w:tcPr>
            <w:tcW w:w="2880" w:type="dxa"/>
          </w:tcPr>
          <w:p w14:paraId="055CFFC8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`src/config/settings.py`, `.gitignore`</w:t>
            </w:r>
          </w:p>
        </w:tc>
      </w:tr>
      <w:tr w:rsidR="00E676E2" w14:paraId="3B55BFA0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F4B8F5" w14:textId="77777777" w:rsidR="00E676E2" w:rsidRDefault="00000000">
            <w:r>
              <w:t>Données personnelles</w:t>
            </w:r>
          </w:p>
        </w:tc>
        <w:tc>
          <w:tcPr>
            <w:tcW w:w="2880" w:type="dxa"/>
          </w:tcPr>
          <w:p w14:paraId="2668703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Masquage/pseudonymisation des PII</w:t>
            </w:r>
            <w:r>
              <w:t xml:space="preserve"> dans les exports et le dataset de labellisation (Phase 0)</w:t>
            </w:r>
          </w:p>
        </w:tc>
        <w:tc>
          <w:tcPr>
            <w:tcW w:w="2880" w:type="dxa"/>
          </w:tcPr>
          <w:p w14:paraId="0FA4AB8B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`src/export/*`, `src/transform/build_archiving_rules.py`</w:t>
            </w:r>
          </w:p>
        </w:tc>
      </w:tr>
      <w:tr w:rsidR="00E676E2" w14:paraId="3FC49762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52594" w14:textId="77777777" w:rsidR="00E676E2" w:rsidRDefault="00000000">
            <w:r>
              <w:t>Chiffrement au repos</w:t>
            </w:r>
          </w:p>
        </w:tc>
        <w:tc>
          <w:tcPr>
            <w:tcW w:w="2880" w:type="dxa"/>
          </w:tcPr>
          <w:p w14:paraId="519F9168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Chiffrement applicatif d'une colonne PII via `pgcrypto`</w:t>
            </w:r>
            <w:r>
              <w:t xml:space="preserve"> (`pgp_sym_encrypt`) : la valeur est stockée en `BYTEA` illisible et n'est déchiffrable qu'avec la clé</w:t>
            </w:r>
          </w:p>
        </w:tc>
        <w:tc>
          <w:tcPr>
            <w:tcW w:w="2880" w:type="dxa"/>
          </w:tcPr>
          <w:p w14:paraId="719A192C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`sql/security/010_pgcrypto_demo.sql`, `security.pii_vault`</w:t>
            </w:r>
          </w:p>
        </w:tc>
      </w:tr>
      <w:tr w:rsidR="00E676E2" w14:paraId="06C4F241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061BE" w14:textId="77777777" w:rsidR="00E676E2" w:rsidRDefault="00000000">
            <w:r>
              <w:t>Moindre accès à la source</w:t>
            </w:r>
          </w:p>
        </w:tc>
        <w:tc>
          <w:tcPr>
            <w:tcW w:w="2880" w:type="dxa"/>
          </w:tcPr>
          <w:p w14:paraId="67E29960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Connexion Oracle en </w:t>
            </w:r>
            <w:r>
              <w:rPr>
                <w:b/>
              </w:rPr>
              <w:t>lecture seule</w:t>
            </w:r>
            <w:r>
              <w:t xml:space="preserve"> (SELECT uniquement) ; </w:t>
            </w:r>
            <w:r>
              <w:rPr>
                <w:b/>
              </w:rPr>
              <w:t>Console SQL</w:t>
            </w:r>
            <w:r>
              <w:t xml:space="preserve"> du dashboard bridée aux requêtes SELECT (rejet des mots-clés d'écriture)</w:t>
            </w:r>
          </w:p>
        </w:tc>
        <w:tc>
          <w:tcPr>
            <w:tcW w:w="2880" w:type="dxa"/>
          </w:tcPr>
          <w:p w14:paraId="7B22F2AE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`src/connectors/oracle_client.py`, `app/streamlit_dashboard.py`</w:t>
            </w:r>
          </w:p>
        </w:tc>
      </w:tr>
      <w:tr w:rsidR="00E676E2" w14:paraId="66581EA9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E5099" w14:textId="77777777" w:rsidR="00E676E2" w:rsidRDefault="00000000">
            <w:r>
              <w:t>Surveillance / traçabilité</w:t>
            </w:r>
          </w:p>
        </w:tc>
        <w:tc>
          <w:tcPr>
            <w:tcW w:w="2880" w:type="dxa"/>
          </w:tcPr>
          <w:p w14:paraId="0AB6E52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Journalisation structurée des accès et traitements (`loguru`), historique des runs (`admin.pipeline_run`), audit trail décisionnel en base (Phase 0)</w:t>
            </w:r>
          </w:p>
        </w:tc>
        <w:tc>
          <w:tcPr>
            <w:tcW w:w="2880" w:type="dxa"/>
          </w:tcPr>
          <w:p w14:paraId="2581243E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`admin`, `serving`</w:t>
            </w:r>
          </w:p>
        </w:tc>
      </w:tr>
      <w:tr w:rsidR="00E676E2" w14:paraId="3DA72E22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D25D0" w14:textId="77777777" w:rsidR="00E676E2" w:rsidRDefault="00000000">
            <w:r>
              <w:t>Sauvegarde</w:t>
            </w:r>
          </w:p>
        </w:tc>
        <w:tc>
          <w:tcPr>
            <w:tcW w:w="2880" w:type="dxa"/>
          </w:tcPr>
          <w:p w14:paraId="70C09665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Couche `raw_oracle` immuable conservant la donnée d'origine (rejouabilité, preuve)</w:t>
            </w:r>
          </w:p>
        </w:tc>
        <w:tc>
          <w:tcPr>
            <w:tcW w:w="2880" w:type="dxa"/>
          </w:tcPr>
          <w:p w14:paraId="275687DF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schéma `raw_oracle`</w:t>
            </w:r>
          </w:p>
        </w:tc>
      </w:tr>
      <w:tr w:rsidR="00E676E2" w14:paraId="7892A1A0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1AA10" w14:textId="77777777" w:rsidR="00E676E2" w:rsidRDefault="00000000">
            <w:r>
              <w:t>Différenciation des rôles</w:t>
            </w:r>
          </w:p>
        </w:tc>
        <w:tc>
          <w:tcPr>
            <w:tcW w:w="2880" w:type="dxa"/>
          </w:tcPr>
          <w:p w14:paraId="42060E3D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Comptes PostgreSQL à privilèges séparés</w:t>
            </w:r>
            <w:r>
              <w:t xml:space="preserve"> : `pfe_reader` (SELECT seul) pour la consultation, `pfe_writer` (CRUD) réservé au pipeline ETL</w:t>
            </w:r>
          </w:p>
        </w:tc>
        <w:tc>
          <w:tcPr>
            <w:tcW w:w="2880" w:type="dxa"/>
          </w:tcPr>
          <w:p w14:paraId="7D5D1F9C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`sql/security/020_roles_least_privilege.sql`</w:t>
            </w:r>
          </w:p>
        </w:tc>
      </w:tr>
    </w:tbl>
    <w:p w14:paraId="2C4F5E01" w14:textId="77777777" w:rsidR="00E676E2" w:rsidRDefault="00E676E2"/>
    <w:p w14:paraId="7BD60EF9" w14:textId="77777777" w:rsidR="00E676E2" w:rsidRDefault="00000000">
      <w:pPr>
        <w:pStyle w:val="Titre4"/>
      </w:pPr>
      <w:r>
        <w:t>Chiffrement au repos des données personnelles (pgcrypto)</w:t>
      </w:r>
    </w:p>
    <w:p w14:paraId="5E0952A7" w14:textId="77777777" w:rsidR="00E676E2" w:rsidRDefault="00000000">
      <w:r>
        <w:t xml:space="preserve">Le masquage protège les </w:t>
      </w:r>
      <w:r>
        <w:rPr>
          <w:b/>
        </w:rPr>
        <w:t>exports</w:t>
      </w:r>
      <w:r>
        <w:t xml:space="preserve"> ; le chiffrement protège la donnée </w:t>
      </w:r>
      <w:r>
        <w:rPr>
          <w:b/>
        </w:rPr>
        <w:t>dans la base elle-même</w:t>
      </w:r>
      <w:r>
        <w:t xml:space="preserve">. L'extension `pgcrypto` chiffre symétriquement (PGP) la valeur avant stockage. Le coffre vit dans un </w:t>
      </w:r>
      <w:r>
        <w:rPr>
          <w:b/>
        </w:rPr>
        <w:t>schéma `security` dédié</w:t>
      </w:r>
      <w:r>
        <w:t xml:space="preserve"> — ce n'est pas un objet analytique, il n'a donc pas sa place dans la couche `serving` (séparation des responsabilités) :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E676E2" w14:paraId="00AD3351" w14:textId="77777777">
        <w:trPr>
          <w:jc w:val="center"/>
        </w:trPr>
        <w:tc>
          <w:tcPr>
            <w:tcW w:w="8640" w:type="dxa"/>
            <w:shd w:val="clear" w:color="auto" w:fill="F1F3F8"/>
          </w:tcPr>
          <w:p w14:paraId="26B4B599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CREATE SCHEMA IF NOT EXISTS security;</w:t>
            </w:r>
          </w:p>
          <w:p w14:paraId="7DA77BC1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 xml:space="preserve"> </w:t>
            </w:r>
          </w:p>
          <w:p w14:paraId="1D439EC4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INSERT INTO security.pii_vault (asset_id, label, email_encrypted)</w:t>
            </w:r>
          </w:p>
          <w:p w14:paraId="462E7E39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VALUES (1, 'contact_responsable_finance', pgp_sym_encrypt('jean.dupont@corp.com', :'cle'));</w:t>
            </w:r>
          </w:p>
        </w:tc>
      </w:tr>
    </w:tbl>
    <w:p w14:paraId="0F965F67" w14:textId="77777777" w:rsidR="00E676E2" w:rsidRDefault="00000000">
      <w:r>
        <w:lastRenderedPageBreak/>
        <w:t xml:space="preserve">La démonstration établit </w:t>
      </w:r>
      <w:r>
        <w:rPr>
          <w:b/>
        </w:rPr>
        <w:t>trois preuves enchaînées</w:t>
      </w:r>
      <w:r>
        <w:t xml:space="preserve">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3139"/>
        <w:gridCol w:w="4504"/>
      </w:tblGrid>
      <w:tr w:rsidR="00E676E2" w14:paraId="56083AD9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6B602" w14:textId="77777777" w:rsidR="00E676E2" w:rsidRDefault="00000000">
            <w:r>
              <w:t>Preuve</w:t>
            </w:r>
          </w:p>
        </w:tc>
        <w:tc>
          <w:tcPr>
            <w:tcW w:w="2880" w:type="dxa"/>
          </w:tcPr>
          <w:p w14:paraId="4611238F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Requête</w:t>
            </w:r>
          </w:p>
        </w:tc>
        <w:tc>
          <w:tcPr>
            <w:tcW w:w="2880" w:type="dxa"/>
          </w:tcPr>
          <w:p w14:paraId="1A8E0951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 obtenu</w:t>
            </w:r>
          </w:p>
        </w:tc>
      </w:tr>
      <w:tr w:rsidR="00E676E2" w14:paraId="6A087AAE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6692E" w14:textId="77777777" w:rsidR="00E676E2" w:rsidRDefault="00000000">
            <w:r>
              <w:t>Illisible au repos</w:t>
            </w:r>
          </w:p>
        </w:tc>
        <w:tc>
          <w:tcPr>
            <w:tcW w:w="2880" w:type="dxa"/>
          </w:tcPr>
          <w:p w14:paraId="1ABDD517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`SELECT email_encrypted …`</w:t>
            </w:r>
          </w:p>
        </w:tc>
        <w:tc>
          <w:tcPr>
            <w:tcW w:w="2880" w:type="dxa"/>
          </w:tcPr>
          <w:p w14:paraId="7FA4A2D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`\xc30d040703024182cf37dae0345c60d24501b78d…`</w:t>
            </w:r>
          </w:p>
        </w:tc>
      </w:tr>
      <w:tr w:rsidR="00E676E2" w14:paraId="5ADCF334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75E38" w14:textId="77777777" w:rsidR="00E676E2" w:rsidRDefault="00000000">
            <w:r>
              <w:t>Déchiffrable avec la clé</w:t>
            </w:r>
          </w:p>
        </w:tc>
        <w:tc>
          <w:tcPr>
            <w:tcW w:w="2880" w:type="dxa"/>
          </w:tcPr>
          <w:p w14:paraId="4CC6719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`pgp_sym_decrypt(email_encrypted, :'cle')`</w:t>
            </w:r>
          </w:p>
        </w:tc>
        <w:tc>
          <w:tcPr>
            <w:tcW w:w="2880" w:type="dxa"/>
          </w:tcPr>
          <w:p w14:paraId="7400B998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`jean.dupont@corp.com`</w:t>
            </w:r>
          </w:p>
        </w:tc>
      </w:tr>
      <w:tr w:rsidR="00E676E2" w14:paraId="6C865C7B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6AFCD0" w14:textId="77777777" w:rsidR="00E676E2" w:rsidRDefault="00000000">
            <w:r>
              <w:t>Inaccessible sans la clé</w:t>
            </w:r>
          </w:p>
        </w:tc>
        <w:tc>
          <w:tcPr>
            <w:tcW w:w="2880" w:type="dxa"/>
          </w:tcPr>
          <w:p w14:paraId="4871991E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`pgp_sym_decrypt(email_encrypted, 'mauvaise_cle')`</w:t>
            </w:r>
          </w:p>
        </w:tc>
        <w:tc>
          <w:tcPr>
            <w:tcW w:w="2880" w:type="dxa"/>
          </w:tcPr>
          <w:p w14:paraId="490C00C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`ERROR: Wrong key or corrupt data`</w:t>
            </w:r>
          </w:p>
        </w:tc>
      </w:tr>
    </w:tbl>
    <w:p w14:paraId="7996CF7E" w14:textId="77777777" w:rsidR="00E676E2" w:rsidRDefault="00E676E2"/>
    <w:p w14:paraId="29A31BDF" w14:textId="77777777" w:rsidR="00E676E2" w:rsidRDefault="00000000">
      <w:r>
        <w:t xml:space="preserve">Un vol de la base (ou d'une sauvegarde) </w:t>
      </w:r>
      <w:r>
        <w:rPr>
          <w:b/>
        </w:rPr>
        <w:t>ne suffit donc pas</w:t>
      </w:r>
      <w:r>
        <w:t xml:space="preserve"> à exposer la donnée personnelle : la clé est un secret distinct, détenu hors base.</w:t>
      </w:r>
    </w:p>
    <w:p w14:paraId="717100AB" w14:textId="77777777" w:rsidR="00E676E2" w:rsidRDefault="00000000">
      <w:pPr>
        <w:pStyle w:val="Titre4"/>
      </w:pPr>
      <w:r>
        <w:t>Moindre privilège : comptes lecture / écriture séparés</w:t>
      </w:r>
    </w:p>
    <w:p w14:paraId="173384FA" w14:textId="77777777" w:rsidR="00E676E2" w:rsidRDefault="00000000">
      <w:r>
        <w:t>Deux rôles PostgreSQL distincts remplacent l'usage d'un compte unique tout-puissant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76E2" w14:paraId="6621262E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1312E" w14:textId="77777777" w:rsidR="00E676E2" w:rsidRDefault="00000000">
            <w:r>
              <w:t>Rôle</w:t>
            </w:r>
          </w:p>
        </w:tc>
        <w:tc>
          <w:tcPr>
            <w:tcW w:w="2880" w:type="dxa"/>
          </w:tcPr>
          <w:p w14:paraId="2D487AB1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Privilèges</w:t>
            </w:r>
          </w:p>
        </w:tc>
        <w:tc>
          <w:tcPr>
            <w:tcW w:w="2880" w:type="dxa"/>
          </w:tcPr>
          <w:p w14:paraId="5097AEFE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E676E2" w14:paraId="384F5643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29FBC" w14:textId="77777777" w:rsidR="00E676E2" w:rsidRDefault="00000000">
            <w:r>
              <w:t>`pfe_reader`</w:t>
            </w:r>
          </w:p>
        </w:tc>
        <w:tc>
          <w:tcPr>
            <w:tcW w:w="2880" w:type="dxa"/>
          </w:tcPr>
          <w:p w14:paraId="6576ADC9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`SELECT` seul sur `admin`, `processed`, `serving`</w:t>
            </w:r>
          </w:p>
        </w:tc>
        <w:tc>
          <w:tcPr>
            <w:tcW w:w="2880" w:type="dxa"/>
          </w:tcPr>
          <w:p w14:paraId="14F5E498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Dashboard, analystes, Console SQL</w:t>
            </w:r>
          </w:p>
        </w:tc>
      </w:tr>
      <w:tr w:rsidR="00E676E2" w14:paraId="7E722449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D2746" w14:textId="77777777" w:rsidR="00E676E2" w:rsidRDefault="00000000">
            <w:r>
              <w:t>`pfe_writer`</w:t>
            </w:r>
          </w:p>
        </w:tc>
        <w:tc>
          <w:tcPr>
            <w:tcW w:w="2880" w:type="dxa"/>
          </w:tcPr>
          <w:p w14:paraId="4BC88797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`SELECT, INSERT, UPDATE, DELETE` + séquences</w:t>
            </w:r>
          </w:p>
        </w:tc>
        <w:tc>
          <w:tcPr>
            <w:tcW w:w="2880" w:type="dxa"/>
          </w:tcPr>
          <w:p w14:paraId="6706798E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Pipeline ETL uniquement</w:t>
            </w:r>
          </w:p>
        </w:tc>
      </w:tr>
    </w:tbl>
    <w:p w14:paraId="7BE6ED57" w14:textId="77777777" w:rsidR="00E676E2" w:rsidRDefault="00E676E2"/>
    <w:p w14:paraId="652C274D" w14:textId="77777777" w:rsidR="00E676E2" w:rsidRDefault="00000000">
      <w:r>
        <w:t xml:space="preserve">La séparation est </w:t>
      </w:r>
      <w:r>
        <w:rPr>
          <w:b/>
        </w:rPr>
        <w:t>vérifiée par la pratique</w:t>
      </w:r>
      <w:r>
        <w:t xml:space="preserve"> — connecté en `pfe_reader` :</w:t>
      </w:r>
    </w:p>
    <w:tbl>
      <w:tblPr>
        <w:tblW w:w="0" w:type="auto"/>
        <w:jc w:val="center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</w:tblBorders>
        <w:tblLook w:val="04A0" w:firstRow="1" w:lastRow="0" w:firstColumn="1" w:lastColumn="0" w:noHBand="0" w:noVBand="1"/>
      </w:tblPr>
      <w:tblGrid>
        <w:gridCol w:w="8640"/>
      </w:tblGrid>
      <w:tr w:rsidR="00E676E2" w14:paraId="35BCCD0A" w14:textId="77777777">
        <w:trPr>
          <w:jc w:val="center"/>
        </w:trPr>
        <w:tc>
          <w:tcPr>
            <w:tcW w:w="8640" w:type="dxa"/>
            <w:shd w:val="clear" w:color="auto" w:fill="F1F3F8"/>
          </w:tcPr>
          <w:p w14:paraId="69ECA92F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SELECT COUNT(*) FROM processed.dim_asset;   →  167260                                  (lecture autorisée)</w:t>
            </w:r>
          </w:p>
          <w:p w14:paraId="372365B6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INSERT INTO processed.dim_asset …           →  ERROR: permission denied for table dim_asset</w:t>
            </w:r>
          </w:p>
          <w:p w14:paraId="6401D7B3" w14:textId="77777777" w:rsidR="00E676E2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DELETE FROM processed.dim_asset …           →  ERROR: permission denied for table dim_asset</w:t>
            </w:r>
          </w:p>
        </w:tc>
      </w:tr>
    </w:tbl>
    <w:p w14:paraId="2712B866" w14:textId="77777777" w:rsidR="00E676E2" w:rsidRDefault="00000000">
      <w:r>
        <w:t xml:space="preserve">Le principe du </w:t>
      </w:r>
      <w:r>
        <w:rPr>
          <w:b/>
        </w:rPr>
        <w:t>moindre privilège</w:t>
      </w:r>
      <w:r>
        <w:t xml:space="preserve"> est ainsi appliqué et prouvé : un compte de consultation compromis ne peut ni altérer ni détruire le patrimoine de données.</w:t>
      </w:r>
    </w:p>
    <w:p w14:paraId="1438EAA3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Limites assumées.</w:t>
      </w:r>
      <w:r>
        <w:rPr>
          <w:i/>
          <w:color w:val="4B5563"/>
        </w:rPr>
        <w:t xml:space="preserve"> Les mots de passe des rôles et la clé `pgcrypto` sont, dans cette démonstration, passés en clair aux scripts. En production, ils devraient provenir d'un </w:t>
      </w:r>
      <w:r>
        <w:rPr>
          <w:b/>
          <w:i/>
          <w:color w:val="4B5563"/>
        </w:rPr>
        <w:t>coffre à secrets</w:t>
      </w:r>
      <w:r>
        <w:rPr>
          <w:i/>
          <w:color w:val="4B5563"/>
        </w:rPr>
        <w:t xml:space="preserve"> (HashiCorp Vault, Azure Key Vault) et non de la ligne de commande. De même, `pgcrypto` chiffre </w:t>
      </w:r>
      <w:r>
        <w:rPr>
          <w:b/>
          <w:i/>
          <w:color w:val="4B5563"/>
        </w:rPr>
        <w:t>au niveau applicatif</w:t>
      </w:r>
      <w:r>
        <w:rPr>
          <w:i/>
          <w:color w:val="4B5563"/>
        </w:rPr>
        <w:t xml:space="preserve"> (colonne par colonne) : le chiffrement de l'ensemble du volume de stockage (TDE / chiffrement disque) reste une mesure d'infrastructure complémentaire.</w:t>
      </w:r>
    </w:p>
    <w:p w14:paraId="668E30ED" w14:textId="77777777" w:rsidR="00E676E2" w:rsidRDefault="00000000">
      <w:pPr>
        <w:pStyle w:val="Titre4"/>
      </w:pPr>
      <w:r>
        <w:lastRenderedPageBreak/>
        <w:t>Conformité réglementaire (RGPD)</w:t>
      </w:r>
    </w:p>
    <w:p w14:paraId="77F7D966" w14:textId="77777777" w:rsidR="00E676E2" w:rsidRDefault="00000000">
      <w:r>
        <w:t xml:space="preserve">Le projet applique le principe de </w:t>
      </w:r>
      <w:r>
        <w:rPr>
          <w:b/>
        </w:rPr>
        <w:t>minimisation</w:t>
      </w:r>
      <w:r>
        <w:t xml:space="preserve"> (on ne collecte que des métadonnées, pas le contenu métier) et de </w:t>
      </w:r>
      <w:r>
        <w:rPr>
          <w:b/>
        </w:rPr>
        <w:t>protection par défaut</w:t>
      </w:r>
      <w:r>
        <w:t xml:space="preserve"> (masquage PII activé, chiffrement `pgcrypto` des valeurs personnelles au repos). Les durées de rétention légales sont modélisées par domaine (`dim_domain_retention`) — leur validation juridique reste une perspective assumée.</w:t>
      </w:r>
    </w:p>
    <w:p w14:paraId="7A5C0E12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(C1.4.1).</w:t>
      </w:r>
      <w:r>
        <w:rPr>
          <w:i/>
          <w:color w:val="4B5563"/>
        </w:rPr>
        <w:t xml:space="preserve"> La politique identifie ✓ les </w:t>
      </w:r>
      <w:r>
        <w:rPr>
          <w:b/>
          <w:i/>
          <w:color w:val="4B5563"/>
        </w:rPr>
        <w:t>enjeux de sécurité</w:t>
      </w:r>
      <w:r>
        <w:rPr>
          <w:i/>
          <w:color w:val="4B5563"/>
        </w:rPr>
        <w:t xml:space="preserve"> (PII/RGPD, secrets, intégrité) et ✓ les </w:t>
      </w:r>
      <w:r>
        <w:rPr>
          <w:b/>
          <w:i/>
          <w:color w:val="4B5563"/>
        </w:rPr>
        <w:t>moyens mis en œuvre</w:t>
      </w:r>
      <w:r>
        <w:rPr>
          <w:i/>
          <w:color w:val="4B5563"/>
        </w:rPr>
        <w:t xml:space="preserve">, tous </w:t>
      </w:r>
      <w:r>
        <w:rPr>
          <w:b/>
          <w:i/>
          <w:color w:val="4B5563"/>
        </w:rPr>
        <w:t>opérationnels et démontrés</w:t>
      </w:r>
      <w:r>
        <w:rPr>
          <w:i/>
          <w:color w:val="4B5563"/>
        </w:rPr>
        <w:t xml:space="preserve"> : ✓ </w:t>
      </w:r>
      <w:r>
        <w:rPr>
          <w:b/>
          <w:i/>
          <w:color w:val="4B5563"/>
        </w:rPr>
        <w:t>chiffrement</w:t>
      </w:r>
      <w:r>
        <w:rPr>
          <w:i/>
          <w:color w:val="4B5563"/>
        </w:rPr>
        <w:t xml:space="preserve"> des données personnelles au repos (`pgcrypto`, 3 preuves) et </w:t>
      </w:r>
      <w:r>
        <w:rPr>
          <w:b/>
          <w:i/>
          <w:color w:val="4B5563"/>
        </w:rPr>
        <w:t>masquage</w:t>
      </w:r>
      <w:r>
        <w:rPr>
          <w:i/>
          <w:color w:val="4B5563"/>
        </w:rPr>
        <w:t xml:space="preserve"> dans les exports, ✓ </w:t>
      </w:r>
      <w:r>
        <w:rPr>
          <w:b/>
          <w:i/>
          <w:color w:val="4B5563"/>
        </w:rPr>
        <w:t>surveillance</w:t>
      </w:r>
      <w:r>
        <w:rPr>
          <w:i/>
          <w:color w:val="4B5563"/>
        </w:rPr>
        <w:t xml:space="preserve"> (logs structurés + `admin.pipeline_run` + audit trail), ✓ </w:t>
      </w:r>
      <w:r>
        <w:rPr>
          <w:b/>
          <w:i/>
          <w:color w:val="4B5563"/>
        </w:rPr>
        <w:t>sauvegarde</w:t>
      </w:r>
      <w:r>
        <w:rPr>
          <w:i/>
          <w:color w:val="4B5563"/>
        </w:rPr>
        <w:t xml:space="preserve"> (couche `raw_oracle` immuable), ✓ </w:t>
      </w:r>
      <w:r>
        <w:rPr>
          <w:b/>
          <w:i/>
          <w:color w:val="4B5563"/>
        </w:rPr>
        <w:t>différenciation des rôles</w:t>
      </w:r>
      <w:r>
        <w:rPr>
          <w:i/>
          <w:color w:val="4B5563"/>
        </w:rPr>
        <w:t xml:space="preserve"> (comptes `pfe_reader` / `pfe_writer` à privilèges séparés, écriture refusée en lecture seule).</w:t>
      </w:r>
    </w:p>
    <w:p w14:paraId="3894B7A9" w14:textId="77777777" w:rsidR="00E676E2" w:rsidRDefault="00000000">
      <w:pPr>
        <w:pStyle w:val="Titre3"/>
      </w:pPr>
      <w:r>
        <w:t>C1.4.2 — Architecture de sécurité</w:t>
      </w:r>
    </w:p>
    <w:p w14:paraId="3C569042" w14:textId="77777777" w:rsidR="00E676E2" w:rsidRDefault="00000000">
      <w:r>
        <w:rPr>
          <w:b/>
        </w:rPr>
        <w:t>Livrable : un schéma d'architecture de sécurité.</w:t>
      </w:r>
    </w:p>
    <w:p w14:paraId="5FE900DA" w14:textId="77777777" w:rsidR="00E676E2" w:rsidRDefault="00000000">
      <w:pPr>
        <w:pStyle w:val="Titre4"/>
      </w:pPr>
      <w:r>
        <w:t>Schéma d'architecture (zones, flux, protections)</w:t>
      </w:r>
    </w:p>
    <w:p w14:paraId="08D292FA" w14:textId="77777777" w:rsidR="00E676E2" w:rsidRDefault="00000000">
      <w:pPr>
        <w:jc w:val="center"/>
      </w:pPr>
      <w:r>
        <w:rPr>
          <w:noProof/>
        </w:rPr>
        <w:drawing>
          <wp:inline distT="0" distB="0" distL="0" distR="0" wp14:anchorId="2F208F89" wp14:editId="0F2F39F0">
            <wp:extent cx="5486400" cy="3311434"/>
            <wp:effectExtent l="0" t="0" r="0" b="0"/>
            <wp:docPr id="104" name="Architecture de sécu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Architecture de sécurité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23E4" w14:textId="77777777" w:rsidR="00E676E2" w:rsidRDefault="00000000">
      <w:pPr>
        <w:pStyle w:val="Titre4"/>
      </w:pPr>
      <w:r>
        <w:t>Zones de sécurité et plans d'adressage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76E2" w14:paraId="4B3CD2B9" w14:textId="77777777" w:rsidTr="00E67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36959B" w14:textId="77777777" w:rsidR="00E676E2" w:rsidRDefault="00000000">
            <w:r>
              <w:t>Zone</w:t>
            </w:r>
          </w:p>
        </w:tc>
        <w:tc>
          <w:tcPr>
            <w:tcW w:w="2160" w:type="dxa"/>
          </w:tcPr>
          <w:p w14:paraId="7216227D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Périmètre</w:t>
            </w:r>
          </w:p>
        </w:tc>
        <w:tc>
          <w:tcPr>
            <w:tcW w:w="2160" w:type="dxa"/>
          </w:tcPr>
          <w:p w14:paraId="563604AD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Adressage</w:t>
            </w:r>
          </w:p>
        </w:tc>
        <w:tc>
          <w:tcPr>
            <w:tcW w:w="2160" w:type="dxa"/>
          </w:tcPr>
          <w:p w14:paraId="715E5702" w14:textId="77777777" w:rsidR="00E676E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Niveau de confiance</w:t>
            </w:r>
          </w:p>
        </w:tc>
      </w:tr>
      <w:tr w:rsidR="00E676E2" w14:paraId="2456519A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CEBBB" w14:textId="77777777" w:rsidR="00E676E2" w:rsidRDefault="00000000">
            <w:r>
              <w:t>Poste analyste</w:t>
            </w:r>
          </w:p>
        </w:tc>
        <w:tc>
          <w:tcPr>
            <w:tcW w:w="2160" w:type="dxa"/>
          </w:tcPr>
          <w:p w14:paraId="289C4DAF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Navigateur + serveur Streamlit + PostgreSQL cible</w:t>
            </w:r>
          </w:p>
        </w:tc>
        <w:tc>
          <w:tcPr>
            <w:tcW w:w="2160" w:type="dxa"/>
          </w:tcPr>
          <w:p w14:paraId="0F5D0A05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`localhost` / réseau local (`10.x`), port 8501 (UI) et 5432 (DB)</w:t>
            </w:r>
          </w:p>
        </w:tc>
        <w:tc>
          <w:tcPr>
            <w:tcW w:w="2160" w:type="dxa"/>
          </w:tcPr>
          <w:p w14:paraId="7F561451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Élevé (maîtrisé)</w:t>
            </w:r>
          </w:p>
        </w:tc>
      </w:tr>
      <w:tr w:rsidR="00E676E2" w14:paraId="271501CE" w14:textId="77777777" w:rsidTr="00E67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854342" w14:textId="77777777" w:rsidR="00E676E2" w:rsidRDefault="00000000">
            <w:r>
              <w:t>Tunnel VPN</w:t>
            </w:r>
          </w:p>
        </w:tc>
        <w:tc>
          <w:tcPr>
            <w:tcW w:w="2160" w:type="dxa"/>
          </w:tcPr>
          <w:p w14:paraId="79720B4C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Canal chiffré poste ↔ réseau source</w:t>
            </w:r>
          </w:p>
        </w:tc>
        <w:tc>
          <w:tcPr>
            <w:tcW w:w="2160" w:type="dxa"/>
          </w:tcPr>
          <w:p w14:paraId="27285806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51C5A9EE" w14:textId="77777777" w:rsidR="00E676E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Transit sécurisé</w:t>
            </w:r>
          </w:p>
        </w:tc>
      </w:tr>
      <w:tr w:rsidR="00E676E2" w14:paraId="0101F3B3" w14:textId="77777777" w:rsidTr="00E67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F2F65A" w14:textId="77777777" w:rsidR="00E676E2" w:rsidRDefault="00000000">
            <w:r>
              <w:t>Zone source</w:t>
            </w:r>
          </w:p>
        </w:tc>
        <w:tc>
          <w:tcPr>
            <w:tcW w:w="2160" w:type="dxa"/>
          </w:tcPr>
          <w:p w14:paraId="62E1D593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Oracle PeopleSoft EP92U038 </w:t>
            </w:r>
            <w:r>
              <w:lastRenderedPageBreak/>
              <w:t>(production)</w:t>
            </w:r>
          </w:p>
        </w:tc>
        <w:tc>
          <w:tcPr>
            <w:tcW w:w="2160" w:type="dxa"/>
          </w:tcPr>
          <w:p w14:paraId="0CCB646A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Réseau privé `192.168.11.0/24`, </w:t>
            </w:r>
            <w:r>
              <w:lastRenderedPageBreak/>
              <w:t>port 1521 (Oracle)</w:t>
            </w:r>
          </w:p>
        </w:tc>
        <w:tc>
          <w:tcPr>
            <w:tcW w:w="2160" w:type="dxa"/>
          </w:tcPr>
          <w:p w14:paraId="71D7DB38" w14:textId="77777777" w:rsidR="00E676E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Restreint (lecture seule)</w:t>
            </w:r>
          </w:p>
        </w:tc>
      </w:tr>
    </w:tbl>
    <w:p w14:paraId="42EED359" w14:textId="77777777" w:rsidR="00E676E2" w:rsidRDefault="00E676E2"/>
    <w:p w14:paraId="5F2ED573" w14:textId="77777777" w:rsidR="00E676E2" w:rsidRDefault="00000000">
      <w:pPr>
        <w:pStyle w:val="Titre4"/>
      </w:pPr>
      <w:r>
        <w:t>Flux d'échanges de données</w:t>
      </w:r>
    </w:p>
    <w:p w14:paraId="22BF7319" w14:textId="77777777" w:rsidR="00E676E2" w:rsidRDefault="00000000">
      <w:pPr>
        <w:pStyle w:val="Listenumros"/>
        <w:numPr>
          <w:ilvl w:val="0"/>
          <w:numId w:val="11"/>
        </w:numPr>
      </w:pPr>
      <w:r>
        <w:rPr>
          <w:b/>
        </w:rPr>
        <w:t>UI ↔ serveur</w:t>
      </w:r>
      <w:r>
        <w:t xml:space="preserve"> : le navigateur n'échange que du texte de requête et des résultats tabulaires (Arrow) via WebSocket local — </w:t>
      </w:r>
      <w:r>
        <w:rPr>
          <w:b/>
        </w:rPr>
        <w:t>aucun secret ni accès DB direct</w:t>
      </w:r>
      <w:r>
        <w:t>.</w:t>
      </w:r>
    </w:p>
    <w:p w14:paraId="25AF4327" w14:textId="77777777" w:rsidR="00E676E2" w:rsidRDefault="00000000">
      <w:pPr>
        <w:pStyle w:val="Listenumros"/>
        <w:numPr>
          <w:ilvl w:val="0"/>
          <w:numId w:val="11"/>
        </w:numPr>
      </w:pPr>
      <w:r>
        <w:rPr>
          <w:b/>
        </w:rPr>
        <w:t>Serveur ↔ source</w:t>
      </w:r>
      <w:r>
        <w:t xml:space="preserve"> : extraction </w:t>
      </w:r>
      <w:r>
        <w:rPr>
          <w:b/>
        </w:rPr>
        <w:t>lecture seule</w:t>
      </w:r>
      <w:r>
        <w:t xml:space="preserve"> à travers le VPN chiffré ; les identifiants restent côté serveur.</w:t>
      </w:r>
    </w:p>
    <w:p w14:paraId="4FAFE411" w14:textId="77777777" w:rsidR="00E676E2" w:rsidRDefault="00000000">
      <w:pPr>
        <w:pStyle w:val="Listenumros"/>
        <w:numPr>
          <w:ilvl w:val="0"/>
          <w:numId w:val="11"/>
        </w:numPr>
      </w:pPr>
      <w:r>
        <w:rPr>
          <w:b/>
        </w:rPr>
        <w:t>Serveur ↔ cible</w:t>
      </w:r>
      <w:r>
        <w:t xml:space="preserve"> : écriture idempotente dans PostgreSQL par le compte `pfe_writer` uniquement ; PII masquées dès la couche `processed` et chiffrées dans le schéma `security`. La consultation (dashboard) passe par `pfe_reader`, qui ne peut pas écrire.</w:t>
      </w:r>
    </w:p>
    <w:p w14:paraId="29CD4328" w14:textId="77777777" w:rsidR="00E676E2" w:rsidRDefault="00000000">
      <w:r>
        <w:t xml:space="preserve">Cette architecture assure la </w:t>
      </w:r>
      <w:r>
        <w:rPr>
          <w:b/>
        </w:rPr>
        <w:t>protection des données</w:t>
      </w:r>
      <w:r>
        <w:t xml:space="preserve"> : les secrets ne quittent jamais le serveur, la donnée transite chiffrée (VPN), la source est protégée en écriture, les données personnelles sont </w:t>
      </w:r>
      <w:r>
        <w:rPr>
          <w:b/>
        </w:rPr>
        <w:t>masquées dans les exports et chiffrées en base</w:t>
      </w:r>
      <w:r>
        <w:t xml:space="preserve">, et un compte de consultation compromis </w:t>
      </w:r>
      <w:r>
        <w:rPr>
          <w:b/>
        </w:rPr>
        <w:t>ne peut ni altérer ni détruire</w:t>
      </w:r>
      <w:r>
        <w:t xml:space="preserve"> le patrimoine.</w:t>
      </w:r>
    </w:p>
    <w:p w14:paraId="42962D59" w14:textId="77777777" w:rsidR="00E676E2" w:rsidRDefault="00000000">
      <w:pPr>
        <w:spacing w:before="120" w:after="120"/>
        <w:ind w:left="240"/>
      </w:pPr>
      <w:r>
        <w:rPr>
          <w:b/>
          <w:i/>
          <w:color w:val="4B5563"/>
        </w:rPr>
        <w:t>Critères couverts (C1.4.2).</w:t>
      </w:r>
      <w:r>
        <w:rPr>
          <w:i/>
          <w:color w:val="4B5563"/>
        </w:rPr>
        <w:t xml:space="preserve"> Le schéma précise ✓ les </w:t>
      </w:r>
      <w:r>
        <w:rPr>
          <w:b/>
          <w:i/>
          <w:color w:val="4B5563"/>
        </w:rPr>
        <w:t>moyens de sécurisation</w:t>
      </w:r>
      <w:r>
        <w:rPr>
          <w:i/>
          <w:color w:val="4B5563"/>
        </w:rPr>
        <w:t xml:space="preserve"> (VPN chiffré, masquage PII, </w:t>
      </w:r>
      <w:r>
        <w:rPr>
          <w:b/>
          <w:i/>
          <w:color w:val="4B5563"/>
        </w:rPr>
        <w:t>chiffrement `pgcrypto` au repos</w:t>
      </w:r>
      <w:r>
        <w:rPr>
          <w:i/>
          <w:color w:val="4B5563"/>
        </w:rPr>
        <w:t xml:space="preserve">, lecture seule, garde-fou SELECT, </w:t>
      </w:r>
      <w:r>
        <w:rPr>
          <w:b/>
          <w:i/>
          <w:color w:val="4B5563"/>
        </w:rPr>
        <w:t>moindre privilège `pfe_reader`/`pfe_writer`</w:t>
      </w:r>
      <w:r>
        <w:rPr>
          <w:i/>
          <w:color w:val="4B5563"/>
        </w:rPr>
        <w:t xml:space="preserve">, secrets hors dépôt), ✓ les </w:t>
      </w:r>
      <w:r>
        <w:rPr>
          <w:b/>
          <w:i/>
          <w:color w:val="4B5563"/>
        </w:rPr>
        <w:t>zones de sécurité avec plans d'adressage</w:t>
      </w:r>
      <w:r>
        <w:rPr>
          <w:i/>
          <w:color w:val="4B5563"/>
        </w:rPr>
        <w:t xml:space="preserve"> (poste analyste / tunnel VPN / zone source privée), et ✓ les </w:t>
      </w:r>
      <w:r>
        <w:rPr>
          <w:b/>
          <w:i/>
          <w:color w:val="4B5563"/>
        </w:rPr>
        <w:t>flux d'échanges de données</w:t>
      </w:r>
      <w:r>
        <w:rPr>
          <w:i/>
          <w:color w:val="4B5563"/>
        </w:rPr>
        <w:t xml:space="preserve"> (3 flux, avec le compte utilisé pour chacun). L'architecture ✓ </w:t>
      </w:r>
      <w:r>
        <w:rPr>
          <w:b/>
          <w:i/>
          <w:color w:val="4B5563"/>
        </w:rPr>
        <w:t>assure la protection des données</w:t>
      </w:r>
      <w:r>
        <w:rPr>
          <w:i/>
          <w:color w:val="4B5563"/>
        </w:rPr>
        <w:t xml:space="preserve"> en transit et au repos.</w:t>
      </w:r>
    </w:p>
    <w:p w14:paraId="165684AE" w14:textId="77777777" w:rsidR="00E676E2" w:rsidRDefault="00000000">
      <w:pPr>
        <w:pStyle w:val="Titre2"/>
      </w:pPr>
      <w:r>
        <w:t>6. Conclusion</w:t>
      </w:r>
    </w:p>
    <w:p w14:paraId="102CB66B" w14:textId="77777777" w:rsidR="00E676E2" w:rsidRDefault="00000000">
      <w:r>
        <w:t xml:space="preserve">Ce bloc établit le socle </w:t>
      </w:r>
      <w:r>
        <w:rPr>
          <w:b/>
        </w:rPr>
        <w:t>collecte → stockage → transformation → sécurisation</w:t>
      </w:r>
      <w:r>
        <w:t xml:space="preserve"> de la solution de gouvernance :</w:t>
      </w:r>
    </w:p>
    <w:p w14:paraId="1E5EEAFC" w14:textId="77777777" w:rsidR="00E676E2" w:rsidRDefault="00000000">
      <w:pPr>
        <w:pStyle w:val="Listepuces"/>
      </w:pPr>
      <w:r>
        <w:rPr>
          <w:b/>
        </w:rPr>
        <w:t>Collecte</w:t>
      </w:r>
      <w:r>
        <w:t xml:space="preserve"> fiable, exhaustive et exacte des métadonnées Oracle EP92U038, enrichie de tarifs de marché réels (API + scraping), automatisée et </w:t>
      </w:r>
      <w:r>
        <w:rPr>
          <w:b/>
        </w:rPr>
        <w:t>planifiée</w:t>
      </w:r>
      <w:r>
        <w:t xml:space="preserve"> via Prefect.</w:t>
      </w:r>
    </w:p>
    <w:p w14:paraId="3A697D4B" w14:textId="77777777" w:rsidR="00E676E2" w:rsidRDefault="00000000">
      <w:pPr>
        <w:pStyle w:val="Listepuces"/>
      </w:pPr>
      <w:r>
        <w:rPr>
          <w:b/>
        </w:rPr>
        <w:t>Stockage</w:t>
      </w:r>
      <w:r>
        <w:t xml:space="preserve"> structuré en architecture médaillon + modèle en étoile sur PostgreSQL, choix justifié au regard du volume et des usages.</w:t>
      </w:r>
    </w:p>
    <w:p w14:paraId="7BF8857A" w14:textId="77777777" w:rsidR="00E676E2" w:rsidRDefault="00000000">
      <w:pPr>
        <w:pStyle w:val="Listepuces"/>
      </w:pPr>
      <w:r>
        <w:rPr>
          <w:b/>
        </w:rPr>
        <w:t>Transformation</w:t>
      </w:r>
      <w:r>
        <w:t xml:space="preserve"> traçable de la donnée brute au dataset analytique et ML, orchestrée par un ETL Python.</w:t>
      </w:r>
    </w:p>
    <w:p w14:paraId="0825945B" w14:textId="77777777" w:rsidR="00E676E2" w:rsidRDefault="00000000">
      <w:pPr>
        <w:pStyle w:val="Listepuces"/>
      </w:pPr>
      <w:r>
        <w:rPr>
          <w:b/>
        </w:rPr>
        <w:t>Sécurisation</w:t>
      </w:r>
      <w:r>
        <w:t xml:space="preserve"> de bout en bout : minimisation RGPD, masquage PII dans les exports </w:t>
      </w:r>
      <w:r>
        <w:rPr>
          <w:b/>
        </w:rPr>
        <w:t>et chiffrement au repos</w:t>
      </w:r>
      <w:r>
        <w:t xml:space="preserve"> (`pgcrypto`), secrets hors dépôt, </w:t>
      </w:r>
      <w:r>
        <w:rPr>
          <w:b/>
        </w:rPr>
        <w:t>moindre privilège</w:t>
      </w:r>
      <w:r>
        <w:t xml:space="preserve"> (comptes lecture/écriture séparés), accès source en lecture seule, architecture zonée avec VPN.</w:t>
      </w:r>
    </w:p>
    <w:p w14:paraId="24B9246D" w14:textId="77777777" w:rsidR="00E676E2" w:rsidRDefault="00000000">
      <w:r>
        <w:t>Ce socle alimente directement les blocs suivants : l'</w:t>
      </w:r>
      <w:r>
        <w:rPr>
          <w:b/>
        </w:rPr>
        <w:t>analyse et la valorisation</w:t>
      </w:r>
      <w:r>
        <w:t xml:space="preserve"> (Bloc 2, dashboard et KPI) et la </w:t>
      </w:r>
      <w:r>
        <w:rPr>
          <w:b/>
        </w:rPr>
        <w:t>modélisation par apprentissage automatique</w:t>
      </w:r>
      <w:r>
        <w:t xml:space="preserve"> (Bloc 5, classification des domaines métier).</w:t>
      </w:r>
    </w:p>
    <w:p w14:paraId="6DB73A5E" w14:textId="77777777" w:rsidR="00E676E2" w:rsidRDefault="00000000">
      <w:pPr>
        <w:pStyle w:val="Titre3"/>
      </w:pPr>
      <w:r>
        <w:t>Annexes (hors décompte de pages)</w:t>
      </w:r>
    </w:p>
    <w:p w14:paraId="29472102" w14:textId="77777777" w:rsidR="00E676E2" w:rsidRDefault="00000000">
      <w:pPr>
        <w:pStyle w:val="Listepuces"/>
      </w:pPr>
      <w:r>
        <w:rPr>
          <w:b/>
        </w:rPr>
        <w:t>A.</w:t>
      </w:r>
      <w:r>
        <w:t xml:space="preserve"> Modules de collecte : arborescence du dépôt (src/extract/, src/connectors/, src/load/).</w:t>
      </w:r>
    </w:p>
    <w:p w14:paraId="28CA231E" w14:textId="77777777" w:rsidR="00E676E2" w:rsidRDefault="00000000">
      <w:pPr>
        <w:pStyle w:val="Listepuces"/>
      </w:pPr>
      <w:r>
        <w:rPr>
          <w:b/>
        </w:rPr>
        <w:t>B.</w:t>
      </w:r>
      <w:r>
        <w:t xml:space="preserve"> Base de données : architecture médaillon, modèle en étoile détaillé, exemple de requête.</w:t>
      </w:r>
    </w:p>
    <w:p w14:paraId="6DB2041F" w14:textId="77777777" w:rsidR="00E676E2" w:rsidRDefault="00000000">
      <w:pPr>
        <w:pStyle w:val="Listepuces"/>
      </w:pPr>
      <w:r>
        <w:rPr>
          <w:b/>
        </w:rPr>
        <w:t>C.</w:t>
      </w:r>
      <w:r>
        <w:t xml:space="preserve"> Traçabilité des exécutions : historique des runs (admin.pipeline_run).</w:t>
      </w:r>
    </w:p>
    <w:p w14:paraId="61550B60" w14:textId="77777777" w:rsidR="00E676E2" w:rsidRDefault="00000000">
      <w:pPr>
        <w:pStyle w:val="Listepuces"/>
      </w:pPr>
      <w:r>
        <w:rPr>
          <w:b/>
        </w:rPr>
        <w:lastRenderedPageBreak/>
        <w:t>D.</w:t>
      </w:r>
      <w:r>
        <w:t xml:space="preserve"> Comptages de contrôle de la collecte : réconciliation source ↔ entrepôt (écart nul).</w:t>
      </w:r>
    </w:p>
    <w:p w14:paraId="16A2544B" w14:textId="77777777" w:rsidR="00E676E2" w:rsidRDefault="00000000">
      <w:pPr>
        <w:pStyle w:val="Listepuces"/>
      </w:pPr>
      <w:r>
        <w:rPr>
          <w:b/>
        </w:rPr>
        <w:t>E.</w:t>
      </w:r>
      <w:r>
        <w:t xml:space="preserve"> Valorisation : captures du dashboard et export Excel.</w:t>
      </w:r>
    </w:p>
    <w:p w14:paraId="6C8882BB" w14:textId="77777777" w:rsidR="00E676E2" w:rsidRDefault="00000000">
      <w:pPr>
        <w:pStyle w:val="Listepuces"/>
      </w:pPr>
      <w:r>
        <w:rPr>
          <w:b/>
        </w:rPr>
        <w:t>F.</w:t>
      </w:r>
      <w:r>
        <w:t xml:space="preserve"> Sécurisation : secrets, masquage PII, lecture seule, chiffrement pgcrypto, rôles séparés.</w:t>
      </w:r>
    </w:p>
    <w:p w14:paraId="4C0C36B2" w14:textId="77777777" w:rsidR="00E676E2" w:rsidRDefault="00000000">
      <w:pPr>
        <w:pStyle w:val="Listepuces"/>
      </w:pPr>
      <w:r>
        <w:rPr>
          <w:b/>
        </w:rPr>
        <w:t>G.</w:t>
      </w:r>
      <w:r>
        <w:t xml:space="preserve"> Requête d’extraction commentée (réconciliation logique ↔ physique).</w:t>
      </w:r>
    </w:p>
    <w:p w14:paraId="0B9B20C3" w14:textId="77777777" w:rsidR="00E676E2" w:rsidRDefault="00000000">
      <w:pPr>
        <w:pStyle w:val="Listepuces"/>
      </w:pPr>
      <w:r>
        <w:rPr>
          <w:b/>
        </w:rPr>
        <w:t>H.</w:t>
      </w:r>
      <w:r>
        <w:t xml:space="preserve"> Collecte externe : API publique (tarifs de stockage) et web scraping (C1.1.2).</w:t>
      </w:r>
    </w:p>
    <w:p w14:paraId="59448100" w14:textId="77777777" w:rsidR="00E676E2" w:rsidRDefault="00000000">
      <w:pPr>
        <w:pStyle w:val="Listepuces"/>
      </w:pPr>
      <w:r>
        <w:rPr>
          <w:b/>
        </w:rPr>
        <w:t>I.</w:t>
      </w:r>
      <w:r>
        <w:t xml:space="preserve"> Tâches planifiées : déploiements cron Prefect (C1.1.3).</w:t>
      </w:r>
    </w:p>
    <w:sectPr w:rsidR="00E676E2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0885" w14:textId="77777777" w:rsidR="00FB2F55" w:rsidRDefault="00FB2F55">
      <w:pPr>
        <w:spacing w:after="0" w:line="240" w:lineRule="auto"/>
      </w:pPr>
      <w:r>
        <w:separator/>
      </w:r>
    </w:p>
  </w:endnote>
  <w:endnote w:type="continuationSeparator" w:id="0">
    <w:p w14:paraId="6C298C4D" w14:textId="77777777" w:rsidR="00FB2F55" w:rsidRDefault="00FB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67E8" w14:textId="77777777" w:rsidR="00E676E2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74CC" w14:textId="77777777" w:rsidR="00FB2F55" w:rsidRDefault="00FB2F55">
      <w:pPr>
        <w:spacing w:after="0" w:line="240" w:lineRule="auto"/>
      </w:pPr>
      <w:r>
        <w:separator/>
      </w:r>
    </w:p>
  </w:footnote>
  <w:footnote w:type="continuationSeparator" w:id="0">
    <w:p w14:paraId="131AC516" w14:textId="77777777" w:rsidR="00FB2F55" w:rsidRDefault="00FB2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4CA2" w14:textId="77777777" w:rsidR="00E676E2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1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015"/>
    <w:rsid w:val="0029639D"/>
    <w:rsid w:val="00326F90"/>
    <w:rsid w:val="004229E9"/>
    <w:rsid w:val="00861B50"/>
    <w:rsid w:val="008F1FA1"/>
    <w:rsid w:val="009416F4"/>
    <w:rsid w:val="00A318EB"/>
    <w:rsid w:val="00AA1D8D"/>
    <w:rsid w:val="00B47730"/>
    <w:rsid w:val="00BB6A55"/>
    <w:rsid w:val="00BD729A"/>
    <w:rsid w:val="00CB0664"/>
    <w:rsid w:val="00DC6394"/>
    <w:rsid w:val="00DD2E72"/>
    <w:rsid w:val="00E676E2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1376F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em2025s/data-archiving-soluti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18</Pages>
  <Words>4950</Words>
  <Characters>27226</Characters>
  <Application>Microsoft Office Word</Application>
  <DocSecurity>0</DocSecurity>
  <Lines>226</Lines>
  <Paragraphs>64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8</cp:revision>
  <cp:lastPrinted>2026-07-17T13:17:00Z</cp:lastPrinted>
  <dcterms:created xsi:type="dcterms:W3CDTF">2013-12-23T23:15:00Z</dcterms:created>
  <dcterms:modified xsi:type="dcterms:W3CDTF">2026-07-17T14:00:00Z</dcterms:modified>
  <cp:category/>
</cp:coreProperties>
</file>