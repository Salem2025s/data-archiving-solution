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EE57" w14:textId="77777777" w:rsidR="006459ED" w:rsidRDefault="00000000">
      <w:pPr>
        <w:spacing w:before="2800" w:after="520"/>
        <w:jc w:val="center"/>
      </w:pPr>
      <w:r>
        <w:rPr>
          <w:caps/>
          <w:color w:val="5A6470"/>
          <w:spacing w:val="40"/>
          <w:sz w:val="22"/>
        </w:rPr>
        <w:t>Dossier écrit de certification</w:t>
      </w:r>
    </w:p>
    <w:p w14:paraId="78F6734B" w14:textId="77777777" w:rsidR="006459ED" w:rsidRDefault="00000000">
      <w:pPr>
        <w:spacing w:after="400"/>
        <w:jc w:val="center"/>
      </w:pPr>
      <w:r>
        <w:rPr>
          <w:b/>
          <w:color w:val="1F4E79"/>
          <w:sz w:val="52"/>
          <w:szCs w:val="52"/>
        </w:rPr>
        <w:t xml:space="preserve">Bloc 2 — </w:t>
      </w:r>
      <w:proofErr w:type="spellStart"/>
      <w:r>
        <w:rPr>
          <w:b/>
          <w:color w:val="1F4E79"/>
          <w:sz w:val="52"/>
          <w:szCs w:val="52"/>
        </w:rPr>
        <w:t>Analyser</w:t>
      </w:r>
      <w:proofErr w:type="spellEnd"/>
      <w:r>
        <w:rPr>
          <w:b/>
          <w:color w:val="1F4E79"/>
          <w:sz w:val="52"/>
          <w:szCs w:val="52"/>
        </w:rPr>
        <w:t xml:space="preserve">, </w:t>
      </w:r>
      <w:proofErr w:type="spellStart"/>
      <w:r>
        <w:rPr>
          <w:b/>
          <w:color w:val="1F4E79"/>
          <w:sz w:val="52"/>
          <w:szCs w:val="52"/>
        </w:rPr>
        <w:t>organiser</w:t>
      </w:r>
      <w:proofErr w:type="spellEnd"/>
      <w:r>
        <w:rPr>
          <w:b/>
          <w:color w:val="1F4E79"/>
          <w:sz w:val="52"/>
          <w:szCs w:val="52"/>
        </w:rPr>
        <w:t xml:space="preserve"> et </w:t>
      </w:r>
      <w:proofErr w:type="spellStart"/>
      <w:r>
        <w:rPr>
          <w:b/>
          <w:color w:val="1F4E79"/>
          <w:sz w:val="52"/>
          <w:szCs w:val="52"/>
        </w:rPr>
        <w:t>valoriser</w:t>
      </w:r>
      <w:proofErr w:type="spellEnd"/>
      <w:r>
        <w:rPr>
          <w:b/>
          <w:color w:val="1F4E79"/>
          <w:sz w:val="52"/>
          <w:szCs w:val="52"/>
        </w:rPr>
        <w:t xml:space="preserve"> des données</w:t>
      </w:r>
    </w:p>
    <w:p w14:paraId="21B1EF78" w14:textId="77777777" w:rsidR="006459ED" w:rsidRDefault="00000000">
      <w:pPr>
        <w:jc w:val="center"/>
      </w:pPr>
      <w:proofErr w:type="spellStart"/>
      <w:r>
        <w:rPr>
          <w:color w:val="333333"/>
          <w:sz w:val="24"/>
          <w:szCs w:val="24"/>
        </w:rPr>
        <w:t>Titre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proofErr w:type="gramStart"/>
      <w:r>
        <w:rPr>
          <w:color w:val="333333"/>
          <w:sz w:val="24"/>
          <w:szCs w:val="24"/>
        </w:rPr>
        <w:t>visé</w:t>
      </w:r>
      <w:proofErr w:type="spellEnd"/>
      <w:r>
        <w:rPr>
          <w:color w:val="333333"/>
          <w:sz w:val="24"/>
          <w:szCs w:val="24"/>
        </w:rPr>
        <w:t xml:space="preserve"> :</w:t>
      </w:r>
      <w:proofErr w:type="gram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Ingénieur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en</w:t>
      </w:r>
      <w:proofErr w:type="spellEnd"/>
      <w:r>
        <w:rPr>
          <w:color w:val="333333"/>
          <w:sz w:val="24"/>
          <w:szCs w:val="24"/>
        </w:rPr>
        <w:t xml:space="preserve"> science des données </w:t>
      </w:r>
      <w:proofErr w:type="spellStart"/>
      <w:r>
        <w:rPr>
          <w:color w:val="333333"/>
          <w:sz w:val="24"/>
          <w:szCs w:val="24"/>
        </w:rPr>
        <w:t>spécialisé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en</w:t>
      </w:r>
      <w:proofErr w:type="spellEnd"/>
      <w:r>
        <w:rPr>
          <w:color w:val="333333"/>
          <w:sz w:val="24"/>
          <w:szCs w:val="24"/>
        </w:rPr>
        <w:t xml:space="preserve"> infrastructure data </w:t>
      </w:r>
      <w:proofErr w:type="spellStart"/>
      <w:r>
        <w:rPr>
          <w:color w:val="333333"/>
          <w:sz w:val="24"/>
          <w:szCs w:val="24"/>
        </w:rPr>
        <w:t>ou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en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apprentissage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automatique</w:t>
      </w:r>
      <w:proofErr w:type="spellEnd"/>
      <w:r>
        <w:rPr>
          <w:color w:val="333333"/>
          <w:sz w:val="24"/>
          <w:szCs w:val="24"/>
        </w:rPr>
        <w:t xml:space="preserve"> — RNCP 39586 (</w:t>
      </w:r>
      <w:proofErr w:type="spellStart"/>
      <w:r>
        <w:rPr>
          <w:color w:val="333333"/>
          <w:sz w:val="24"/>
          <w:szCs w:val="24"/>
        </w:rPr>
        <w:t>niveau</w:t>
      </w:r>
      <w:proofErr w:type="spellEnd"/>
      <w:r>
        <w:rPr>
          <w:color w:val="333333"/>
          <w:sz w:val="24"/>
          <w:szCs w:val="24"/>
        </w:rPr>
        <w:t xml:space="preserve"> 7)</w:t>
      </w:r>
    </w:p>
    <w:p w14:paraId="423CA5BC" w14:textId="77777777" w:rsidR="006459ED" w:rsidRDefault="00000000">
      <w:pPr>
        <w:jc w:val="center"/>
      </w:pPr>
      <w:proofErr w:type="spellStart"/>
      <w:proofErr w:type="gramStart"/>
      <w:r>
        <w:rPr>
          <w:color w:val="333333"/>
          <w:sz w:val="24"/>
          <w:szCs w:val="24"/>
        </w:rPr>
        <w:t>Projet</w:t>
      </w:r>
      <w:proofErr w:type="spellEnd"/>
      <w:r>
        <w:rPr>
          <w:color w:val="333333"/>
          <w:sz w:val="24"/>
          <w:szCs w:val="24"/>
        </w:rPr>
        <w:t xml:space="preserve"> :</w:t>
      </w:r>
      <w:proofErr w:type="gramEnd"/>
      <w:r>
        <w:rPr>
          <w:color w:val="333333"/>
          <w:sz w:val="24"/>
          <w:szCs w:val="24"/>
        </w:rPr>
        <w:t xml:space="preserve"> Solution de </w:t>
      </w:r>
      <w:proofErr w:type="spellStart"/>
      <w:r>
        <w:rPr>
          <w:color w:val="333333"/>
          <w:sz w:val="24"/>
          <w:szCs w:val="24"/>
        </w:rPr>
        <w:t>gouvernance</w:t>
      </w:r>
      <w:proofErr w:type="spellEnd"/>
      <w:r>
        <w:rPr>
          <w:color w:val="333333"/>
          <w:sz w:val="24"/>
          <w:szCs w:val="24"/>
        </w:rPr>
        <w:t xml:space="preserve"> et </w:t>
      </w:r>
      <w:proofErr w:type="spellStart"/>
      <w:r>
        <w:rPr>
          <w:color w:val="333333"/>
          <w:sz w:val="24"/>
          <w:szCs w:val="24"/>
        </w:rPr>
        <w:t>d’archivage</w:t>
      </w:r>
      <w:proofErr w:type="spellEnd"/>
      <w:r>
        <w:rPr>
          <w:color w:val="333333"/>
          <w:sz w:val="24"/>
          <w:szCs w:val="24"/>
        </w:rPr>
        <w:t xml:space="preserve"> intelligent des données d’un ERP PeopleSoft (Oracle EP92U038)</w:t>
      </w:r>
    </w:p>
    <w:p w14:paraId="2BAF00A7" w14:textId="77777777" w:rsidR="006459ED" w:rsidRDefault="00000000">
      <w:pPr>
        <w:spacing w:after="0"/>
        <w:jc w:val="center"/>
      </w:pPr>
      <w:proofErr w:type="spellStart"/>
      <w:r>
        <w:rPr>
          <w:color w:val="5A6470"/>
        </w:rPr>
        <w:t>Épreuve</w:t>
      </w:r>
      <w:proofErr w:type="spellEnd"/>
      <w:r>
        <w:rPr>
          <w:color w:val="5A6470"/>
        </w:rPr>
        <w:t xml:space="preserve"> </w:t>
      </w:r>
      <w:proofErr w:type="spellStart"/>
      <w:r>
        <w:rPr>
          <w:color w:val="5A6470"/>
        </w:rPr>
        <w:t>écrite</w:t>
      </w:r>
      <w:proofErr w:type="spellEnd"/>
      <w:r>
        <w:rPr>
          <w:color w:val="5A6470"/>
        </w:rPr>
        <w:t xml:space="preserve"> </w:t>
      </w:r>
      <w:proofErr w:type="spellStart"/>
      <w:r>
        <w:rPr>
          <w:color w:val="5A6470"/>
        </w:rPr>
        <w:t>individuelle</w:t>
      </w:r>
      <w:proofErr w:type="spellEnd"/>
      <w:r>
        <w:rPr>
          <w:color w:val="5A6470"/>
        </w:rPr>
        <w:t xml:space="preserve"> — dossier de 30 pages maximum, hors annexes et page de garde</w:t>
      </w:r>
    </w:p>
    <w:p w14:paraId="15B4F679" w14:textId="064E019B" w:rsidR="006459ED" w:rsidRDefault="008D4D3C" w:rsidP="008D4D3C">
      <w:pPr>
        <w:spacing w:after="0"/>
        <w:jc w:val="center"/>
      </w:pPr>
      <w:hyperlink r:id="rId7" w:history="1">
        <w:r w:rsidRPr="006356CB">
          <w:rPr>
            <w:rStyle w:val="Lienhypertexte"/>
          </w:rPr>
          <w:t>https://github.com/Salem2025s/data-archiving-solution</w:t>
        </w:r>
      </w:hyperlink>
    </w:p>
    <w:p w14:paraId="68B9EA8D" w14:textId="77777777" w:rsidR="008D4D3C" w:rsidRDefault="008D4D3C" w:rsidP="008D4D3C">
      <w:pPr>
        <w:spacing w:after="0"/>
        <w:jc w:val="center"/>
      </w:pPr>
    </w:p>
    <w:p w14:paraId="5A603109" w14:textId="77777777" w:rsidR="006459ED" w:rsidRDefault="00000000">
      <w:pPr>
        <w:spacing w:before="2600" w:after="160"/>
        <w:jc w:val="center"/>
      </w:pPr>
      <w:proofErr w:type="spellStart"/>
      <w:proofErr w:type="gramStart"/>
      <w:r>
        <w:rPr>
          <w:b/>
          <w:color w:val="333333"/>
          <w:sz w:val="28"/>
          <w:szCs w:val="28"/>
        </w:rPr>
        <w:t>Candidat</w:t>
      </w:r>
      <w:proofErr w:type="spellEnd"/>
      <w:r>
        <w:rPr>
          <w:b/>
          <w:color w:val="333333"/>
          <w:sz w:val="28"/>
          <w:szCs w:val="28"/>
        </w:rPr>
        <w:t xml:space="preserve"> :</w:t>
      </w:r>
      <w:proofErr w:type="gramEnd"/>
      <w:r>
        <w:rPr>
          <w:b/>
          <w:color w:val="333333"/>
          <w:sz w:val="28"/>
          <w:szCs w:val="28"/>
        </w:rPr>
        <w:t xml:space="preserve"> HAOUARI Salem</w:t>
      </w:r>
    </w:p>
    <w:p w14:paraId="3745FF23" w14:textId="77777777" w:rsidR="006459ED" w:rsidRDefault="00000000">
      <w:pPr>
        <w:spacing w:after="160"/>
        <w:jc w:val="center"/>
      </w:pPr>
      <w:proofErr w:type="spellStart"/>
      <w:r>
        <w:rPr>
          <w:color w:val="333333"/>
          <w:sz w:val="24"/>
          <w:szCs w:val="24"/>
        </w:rPr>
        <w:t>Mastère</w:t>
      </w:r>
      <w:proofErr w:type="spellEnd"/>
      <w:r>
        <w:rPr>
          <w:color w:val="333333"/>
          <w:sz w:val="24"/>
          <w:szCs w:val="24"/>
        </w:rPr>
        <w:t xml:space="preserve"> 2 — </w:t>
      </w:r>
      <w:proofErr w:type="spellStart"/>
      <w:r>
        <w:rPr>
          <w:color w:val="333333"/>
          <w:sz w:val="24"/>
          <w:szCs w:val="24"/>
        </w:rPr>
        <w:t>filière</w:t>
      </w:r>
      <w:proofErr w:type="spellEnd"/>
      <w:r>
        <w:rPr>
          <w:color w:val="333333"/>
          <w:sz w:val="24"/>
          <w:szCs w:val="24"/>
        </w:rPr>
        <w:t xml:space="preserve"> IA &amp; Data · YNOV</w:t>
      </w:r>
    </w:p>
    <w:p w14:paraId="1359A587" w14:textId="77777777" w:rsidR="006459ED" w:rsidRDefault="00000000">
      <w:pPr>
        <w:spacing w:after="0"/>
        <w:jc w:val="center"/>
      </w:pPr>
      <w:proofErr w:type="gramStart"/>
      <w:r>
        <w:rPr>
          <w:color w:val="5A6470"/>
          <w:sz w:val="24"/>
          <w:szCs w:val="24"/>
        </w:rPr>
        <w:t>Date :</w:t>
      </w:r>
      <w:proofErr w:type="gramEnd"/>
      <w:r>
        <w:rPr>
          <w:color w:val="5A6470"/>
          <w:sz w:val="24"/>
          <w:szCs w:val="24"/>
        </w:rPr>
        <w:t xml:space="preserve"> 29/07/2026</w:t>
      </w:r>
    </w:p>
    <w:p w14:paraId="7E6AF22A" w14:textId="77777777" w:rsidR="008D4D3C" w:rsidRDefault="008D4D3C">
      <w:pPr>
        <w:rPr>
          <w:b/>
        </w:rPr>
      </w:pPr>
    </w:p>
    <w:p w14:paraId="0FC5A592" w14:textId="77777777" w:rsidR="008D4D3C" w:rsidRDefault="008D4D3C">
      <w:pPr>
        <w:rPr>
          <w:b/>
        </w:rPr>
      </w:pPr>
    </w:p>
    <w:p w14:paraId="45DAB9D6" w14:textId="67D920A1" w:rsidR="006459ED" w:rsidRDefault="00000000">
      <w:r>
        <w:rPr>
          <w:b/>
        </w:rPr>
        <w:lastRenderedPageBreak/>
        <w:t xml:space="preserve">Composition du </w:t>
      </w:r>
      <w:proofErr w:type="spellStart"/>
      <w:r>
        <w:rPr>
          <w:b/>
        </w:rPr>
        <w:t>rendu</w:t>
      </w:r>
      <w:proofErr w:type="spell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4829"/>
        <w:gridCol w:w="1458"/>
      </w:tblGrid>
      <w:tr w:rsidR="006459ED" w14:paraId="78D081F9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73181903" w14:textId="77777777" w:rsidR="006459ED" w:rsidRDefault="00000000">
            <w:pPr>
              <w:jc w:val="left"/>
            </w:pPr>
            <w:proofErr w:type="spellStart"/>
            <w:r>
              <w:t>Livrable</w:t>
            </w:r>
            <w:proofErr w:type="spellEnd"/>
          </w:p>
        </w:tc>
        <w:tc>
          <w:tcPr>
            <w:tcW w:w="4829" w:type="dxa"/>
          </w:tcPr>
          <w:p w14:paraId="7E8472DC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Fichier</w:t>
            </w:r>
            <w:proofErr w:type="spellEnd"/>
          </w:p>
        </w:tc>
        <w:tc>
          <w:tcPr>
            <w:tcW w:w="1458" w:type="dxa"/>
          </w:tcPr>
          <w:p w14:paraId="3A375BFB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Compétence</w:t>
            </w:r>
            <w:proofErr w:type="spellEnd"/>
          </w:p>
        </w:tc>
      </w:tr>
      <w:tr w:rsidR="006459ED" w14:paraId="1653959E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72172CD5" w14:textId="77777777" w:rsidR="006459ED" w:rsidRDefault="00000000">
            <w:pPr>
              <w:jc w:val="left"/>
            </w:pPr>
            <w:r>
              <w:t>Dossier principal</w:t>
            </w:r>
          </w:p>
        </w:tc>
        <w:tc>
          <w:tcPr>
            <w:tcW w:w="4829" w:type="dxa"/>
          </w:tcPr>
          <w:p w14:paraId="7E1FDF7C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BLOC2_Analyser_Organiser_Valoriser.docx</w:t>
            </w:r>
          </w:p>
        </w:tc>
        <w:tc>
          <w:tcPr>
            <w:tcW w:w="1458" w:type="dxa"/>
          </w:tcPr>
          <w:p w14:paraId="27CD9ED8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C2.1.1 → C2.3.2</w:t>
            </w:r>
          </w:p>
        </w:tc>
      </w:tr>
      <w:tr w:rsidR="006459ED" w14:paraId="57C8BF64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1F9F9D60" w14:textId="77777777" w:rsidR="006459ED" w:rsidRDefault="00000000">
            <w:pPr>
              <w:jc w:val="left"/>
            </w:pPr>
            <w:r>
              <w:t xml:space="preserve">Support de formation et de </w:t>
            </w:r>
            <w:proofErr w:type="spellStart"/>
            <w:r>
              <w:t>sensibilisation</w:t>
            </w:r>
            <w:proofErr w:type="spellEnd"/>
          </w:p>
        </w:tc>
        <w:tc>
          <w:tcPr>
            <w:tcW w:w="4829" w:type="dxa"/>
          </w:tcPr>
          <w:p w14:paraId="49653096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BLOC2_support_formation.docx</w:t>
            </w:r>
          </w:p>
        </w:tc>
        <w:tc>
          <w:tcPr>
            <w:tcW w:w="1458" w:type="dxa"/>
          </w:tcPr>
          <w:p w14:paraId="4A05B39F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C2.3.1 (</w:t>
            </w:r>
            <w:proofErr w:type="spellStart"/>
            <w:r>
              <w:t>annexe</w:t>
            </w:r>
            <w:proofErr w:type="spellEnd"/>
            <w:r>
              <w:t xml:space="preserve"> G)</w:t>
            </w:r>
          </w:p>
        </w:tc>
      </w:tr>
      <w:tr w:rsidR="006459ED" w14:paraId="1692DB90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4B6336FE" w14:textId="77777777" w:rsidR="006459ED" w:rsidRDefault="00000000">
            <w:pPr>
              <w:jc w:val="left"/>
            </w:pPr>
            <w:r>
              <w:t xml:space="preserve">Rapport des tests </w:t>
            </w:r>
            <w:proofErr w:type="spellStart"/>
            <w:r>
              <w:t>statistiques</w:t>
            </w:r>
            <w:proofErr w:type="spellEnd"/>
          </w:p>
        </w:tc>
        <w:tc>
          <w:tcPr>
            <w:tcW w:w="4829" w:type="dxa"/>
          </w:tcPr>
          <w:p w14:paraId="38419C0B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bloc2_tests_resultats.docx</w:t>
            </w:r>
          </w:p>
        </w:tc>
        <w:tc>
          <w:tcPr>
            <w:tcW w:w="1458" w:type="dxa"/>
          </w:tcPr>
          <w:p w14:paraId="480C2FCE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C2.1.4 (</w:t>
            </w:r>
            <w:proofErr w:type="spellStart"/>
            <w:r>
              <w:t>annexe</w:t>
            </w:r>
            <w:proofErr w:type="spellEnd"/>
            <w:r>
              <w:t xml:space="preserve"> D)</w:t>
            </w:r>
          </w:p>
        </w:tc>
      </w:tr>
    </w:tbl>
    <w:p w14:paraId="305ED7B4" w14:textId="77777777" w:rsidR="0085006B" w:rsidRDefault="0085006B">
      <w:pPr>
        <w:spacing w:after="0" w:line="120" w:lineRule="exact"/>
      </w:pPr>
    </w:p>
    <w:p w14:paraId="4A533C21" w14:textId="77777777" w:rsidR="0085006B" w:rsidRDefault="0085006B">
      <w:pPr>
        <w:spacing w:after="0" w:line="120" w:lineRule="exact"/>
      </w:pPr>
    </w:p>
    <w:p w14:paraId="066BC140" w14:textId="77777777" w:rsidR="006459ED" w:rsidRDefault="00000000">
      <w:pPr>
        <w:pStyle w:val="Titre2"/>
        <w:pageBreakBefore/>
      </w:pPr>
      <w:proofErr w:type="spellStart"/>
      <w:r>
        <w:lastRenderedPageBreak/>
        <w:t>Sommaire</w:t>
      </w:r>
      <w:proofErr w:type="spellEnd"/>
    </w:p>
    <w:p w14:paraId="6EE1615B" w14:textId="77777777" w:rsidR="006459ED" w:rsidRDefault="00000000">
      <w:pPr>
        <w:pStyle w:val="Listenumros"/>
        <w:numPr>
          <w:ilvl w:val="0"/>
          <w:numId w:val="15"/>
        </w:numPr>
        <w:tabs>
          <w:tab w:val="right" w:leader="dot" w:pos="8630"/>
        </w:tabs>
      </w:pPr>
      <w:proofErr w:type="spellStart"/>
      <w:r>
        <w:t>Contexte</w:t>
      </w:r>
      <w:proofErr w:type="spellEnd"/>
      <w:r>
        <w:t xml:space="preserve">, commanditaire et </w:t>
      </w:r>
      <w:proofErr w:type="spellStart"/>
      <w:r>
        <w:t>périmètre</w:t>
      </w:r>
      <w:proofErr w:type="spellEnd"/>
      <w:r>
        <w:tab/>
        <w:t>5</w:t>
      </w:r>
    </w:p>
    <w:p w14:paraId="5760C73C" w14:textId="77777777" w:rsidR="006459ED" w:rsidRDefault="00000000">
      <w:pPr>
        <w:pStyle w:val="Listenumros"/>
        <w:numPr>
          <w:ilvl w:val="0"/>
          <w:numId w:val="15"/>
        </w:numPr>
        <w:tabs>
          <w:tab w:val="right" w:leader="dot" w:pos="8630"/>
        </w:tabs>
      </w:pPr>
      <w:r>
        <w:t xml:space="preserve">C2.1 — </w:t>
      </w:r>
      <w:proofErr w:type="spellStart"/>
      <w:r>
        <w:t>Analyser</w:t>
      </w:r>
      <w:proofErr w:type="spellEnd"/>
      <w:r>
        <w:t xml:space="preserve"> les données</w:t>
      </w:r>
      <w:r>
        <w:tab/>
        <w:t>6</w:t>
      </w:r>
    </w:p>
    <w:p w14:paraId="36C82748" w14:textId="77777777" w:rsidR="006459ED" w:rsidRDefault="00000000">
      <w:pPr>
        <w:pStyle w:val="Listepuces"/>
        <w:tabs>
          <w:tab w:val="right" w:leader="dot" w:pos="8630"/>
        </w:tabs>
      </w:pPr>
      <w:proofErr w:type="gramStart"/>
      <w:r>
        <w:t>C2.1.1 :</w:t>
      </w:r>
      <w:proofErr w:type="gramEnd"/>
      <w:r>
        <w:t xml:space="preserve"> </w:t>
      </w:r>
      <w:proofErr w:type="spellStart"/>
      <w:r>
        <w:t>Analyse</w:t>
      </w:r>
      <w:proofErr w:type="spellEnd"/>
      <w:r>
        <w:t xml:space="preserve"> du </w:t>
      </w:r>
      <w:proofErr w:type="spellStart"/>
      <w:r>
        <w:t>besoin</w:t>
      </w:r>
      <w:proofErr w:type="spellEnd"/>
      <w:r>
        <w:tab/>
        <w:t>6</w:t>
      </w:r>
    </w:p>
    <w:p w14:paraId="3797D0DF" w14:textId="77777777" w:rsidR="006459ED" w:rsidRDefault="00000000">
      <w:pPr>
        <w:pStyle w:val="Listepuces"/>
        <w:tabs>
          <w:tab w:val="right" w:leader="dot" w:pos="8630"/>
        </w:tabs>
      </w:pPr>
      <w:proofErr w:type="gramStart"/>
      <w:r>
        <w:t>C2.1.2 :</w:t>
      </w:r>
      <w:proofErr w:type="gramEnd"/>
      <w:r>
        <w:t xml:space="preserve"> Plan </w:t>
      </w:r>
      <w:proofErr w:type="spellStart"/>
      <w:r>
        <w:t>d'analyse</w:t>
      </w:r>
      <w:proofErr w:type="spellEnd"/>
      <w:r>
        <w:tab/>
        <w:t>9</w:t>
      </w:r>
    </w:p>
    <w:p w14:paraId="5634BB13" w14:textId="77777777" w:rsidR="006459ED" w:rsidRDefault="00000000">
      <w:pPr>
        <w:pStyle w:val="Listepuces"/>
        <w:tabs>
          <w:tab w:val="right" w:leader="dot" w:pos="8630"/>
        </w:tabs>
      </w:pPr>
      <w:proofErr w:type="gramStart"/>
      <w:r>
        <w:t>C2.1.3 :</w:t>
      </w:r>
      <w:proofErr w:type="gramEnd"/>
      <w:r>
        <w:t xml:space="preserve"> </w:t>
      </w:r>
      <w:proofErr w:type="spellStart"/>
      <w:r>
        <w:t>Requêtes</w:t>
      </w:r>
      <w:proofErr w:type="spellEnd"/>
      <w:r>
        <w:t xml:space="preserve">, </w:t>
      </w:r>
      <w:proofErr w:type="spellStart"/>
      <w:r>
        <w:t>calculs</w:t>
      </w:r>
      <w:proofErr w:type="spellEnd"/>
      <w:r>
        <w:t xml:space="preserve"> et restitution </w:t>
      </w:r>
      <w:proofErr w:type="spellStart"/>
      <w:r>
        <w:t>en</w:t>
      </w:r>
      <w:proofErr w:type="spellEnd"/>
      <w:r>
        <w:t xml:space="preserve"> dashboard</w:t>
      </w:r>
      <w:r>
        <w:tab/>
        <w:t>11</w:t>
      </w:r>
    </w:p>
    <w:p w14:paraId="3FF9AD5B" w14:textId="77777777" w:rsidR="006459ED" w:rsidRDefault="00000000">
      <w:pPr>
        <w:pStyle w:val="Listepuces"/>
        <w:tabs>
          <w:tab w:val="right" w:leader="dot" w:pos="8630"/>
        </w:tabs>
      </w:pPr>
      <w:proofErr w:type="gramStart"/>
      <w:r>
        <w:t>C2.1.4 :</w:t>
      </w:r>
      <w:proofErr w:type="gramEnd"/>
      <w:r>
        <w:t xml:space="preserve"> </w:t>
      </w:r>
      <w:proofErr w:type="spellStart"/>
      <w:r>
        <w:t>Modèles</w:t>
      </w:r>
      <w:proofErr w:type="spellEnd"/>
      <w:r>
        <w:t xml:space="preserve"> </w:t>
      </w:r>
      <w:proofErr w:type="spellStart"/>
      <w:r>
        <w:t>statistiques</w:t>
      </w:r>
      <w:proofErr w:type="spellEnd"/>
      <w:r>
        <w:t xml:space="preserve"> et tests </w:t>
      </w:r>
      <w:proofErr w:type="spellStart"/>
      <w:r>
        <w:t>d'hypothèses</w:t>
      </w:r>
      <w:proofErr w:type="spellEnd"/>
      <w:r>
        <w:tab/>
        <w:t>15</w:t>
      </w:r>
    </w:p>
    <w:p w14:paraId="687C53A6" w14:textId="77777777" w:rsidR="006459ED" w:rsidRDefault="00000000">
      <w:pPr>
        <w:pStyle w:val="Listenumros"/>
        <w:numPr>
          <w:ilvl w:val="0"/>
          <w:numId w:val="15"/>
        </w:numPr>
        <w:tabs>
          <w:tab w:val="right" w:leader="dot" w:pos="8630"/>
        </w:tabs>
      </w:pPr>
      <w:r>
        <w:t xml:space="preserve">C2.2 — </w:t>
      </w:r>
      <w:proofErr w:type="spellStart"/>
      <w:r>
        <w:t>Valoriser</w:t>
      </w:r>
      <w:proofErr w:type="spellEnd"/>
      <w:r>
        <w:t xml:space="preserve"> les données</w:t>
      </w:r>
      <w:r>
        <w:tab/>
        <w:t>21</w:t>
      </w:r>
    </w:p>
    <w:p w14:paraId="04A1EE1C" w14:textId="77777777" w:rsidR="006459ED" w:rsidRDefault="00000000">
      <w:pPr>
        <w:pStyle w:val="Listepuces"/>
        <w:tabs>
          <w:tab w:val="right" w:leader="dot" w:pos="8630"/>
        </w:tabs>
      </w:pPr>
      <w:proofErr w:type="gramStart"/>
      <w:r>
        <w:t>C2.2.1 :</w:t>
      </w:r>
      <w:proofErr w:type="gramEnd"/>
      <w:r>
        <w:t xml:space="preserve"> </w:t>
      </w:r>
      <w:proofErr w:type="spellStart"/>
      <w:r>
        <w:t>Représentation</w:t>
      </w:r>
      <w:proofErr w:type="spellEnd"/>
      <w:r>
        <w:t xml:space="preserve"> et </w:t>
      </w:r>
      <w:proofErr w:type="spellStart"/>
      <w:r>
        <w:t>visualisation</w:t>
      </w:r>
      <w:proofErr w:type="spellEnd"/>
      <w:r>
        <w:t xml:space="preserve"> des </w:t>
      </w:r>
      <w:proofErr w:type="spellStart"/>
      <w:r>
        <w:t>résultats</w:t>
      </w:r>
      <w:proofErr w:type="spellEnd"/>
      <w:r>
        <w:tab/>
        <w:t>21</w:t>
      </w:r>
    </w:p>
    <w:p w14:paraId="533863BD" w14:textId="77777777" w:rsidR="006459ED" w:rsidRDefault="00000000">
      <w:pPr>
        <w:pStyle w:val="Listepuces"/>
        <w:tabs>
          <w:tab w:val="right" w:leader="dot" w:pos="8630"/>
        </w:tabs>
      </w:pPr>
      <w:proofErr w:type="gramStart"/>
      <w:r>
        <w:t>C2.2.2 :</w:t>
      </w:r>
      <w:proofErr w:type="gramEnd"/>
      <w:r>
        <w:t xml:space="preserve"> </w:t>
      </w:r>
      <w:proofErr w:type="spellStart"/>
      <w:r>
        <w:t>Recommandations</w:t>
      </w:r>
      <w:proofErr w:type="spellEnd"/>
      <w:r>
        <w:t xml:space="preserve"> pour la </w:t>
      </w:r>
      <w:proofErr w:type="spellStart"/>
      <w:r>
        <w:t>décision</w:t>
      </w:r>
      <w:proofErr w:type="spellEnd"/>
      <w:r>
        <w:tab/>
        <w:t>24</w:t>
      </w:r>
    </w:p>
    <w:p w14:paraId="35573303" w14:textId="77777777" w:rsidR="006459ED" w:rsidRDefault="00000000">
      <w:pPr>
        <w:pStyle w:val="Listenumros"/>
        <w:numPr>
          <w:ilvl w:val="0"/>
          <w:numId w:val="15"/>
        </w:numPr>
        <w:tabs>
          <w:tab w:val="right" w:leader="dot" w:pos="8630"/>
        </w:tabs>
      </w:pPr>
      <w:r>
        <w:t xml:space="preserve">C2.3 — </w:t>
      </w:r>
      <w:proofErr w:type="spellStart"/>
      <w:r>
        <w:t>Transmettre</w:t>
      </w:r>
      <w:proofErr w:type="spellEnd"/>
      <w:r>
        <w:tab/>
        <w:t>29</w:t>
      </w:r>
    </w:p>
    <w:p w14:paraId="6D4CBC66" w14:textId="77777777" w:rsidR="006459ED" w:rsidRDefault="00000000">
      <w:pPr>
        <w:pStyle w:val="Listepuces"/>
        <w:tabs>
          <w:tab w:val="right" w:leader="dot" w:pos="8630"/>
        </w:tabs>
      </w:pPr>
      <w:proofErr w:type="gramStart"/>
      <w:r>
        <w:t>C2.3.1 :</w:t>
      </w:r>
      <w:proofErr w:type="gramEnd"/>
      <w:r>
        <w:t xml:space="preserve"> Support de formation des </w:t>
      </w:r>
      <w:proofErr w:type="spellStart"/>
      <w:r>
        <w:t>utilisateurs</w:t>
      </w:r>
      <w:proofErr w:type="spellEnd"/>
      <w:r>
        <w:tab/>
        <w:t>29</w:t>
      </w:r>
    </w:p>
    <w:p w14:paraId="33E48BBE" w14:textId="77777777" w:rsidR="006459ED" w:rsidRDefault="00000000">
      <w:pPr>
        <w:pStyle w:val="Listepuces"/>
        <w:tabs>
          <w:tab w:val="right" w:leader="dot" w:pos="8630"/>
        </w:tabs>
      </w:pPr>
      <w:proofErr w:type="gramStart"/>
      <w:r>
        <w:t>C2.3.2 :</w:t>
      </w:r>
      <w:proofErr w:type="gramEnd"/>
      <w:r>
        <w:t xml:space="preserve"> Documentation technique du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d'analyse</w:t>
      </w:r>
      <w:proofErr w:type="spellEnd"/>
      <w:r>
        <w:tab/>
        <w:t>30</w:t>
      </w:r>
    </w:p>
    <w:p w14:paraId="61D1C712" w14:textId="77777777" w:rsidR="006459ED" w:rsidRDefault="00000000">
      <w:pPr>
        <w:pStyle w:val="Listenumros"/>
        <w:numPr>
          <w:ilvl w:val="0"/>
          <w:numId w:val="15"/>
        </w:numPr>
        <w:tabs>
          <w:tab w:val="right" w:leader="dot" w:pos="8630"/>
        </w:tabs>
      </w:pPr>
      <w:r>
        <w:t>Conclusion</w:t>
      </w:r>
      <w:r>
        <w:tab/>
        <w:t>34</w:t>
      </w:r>
    </w:p>
    <w:p w14:paraId="47CEEF94" w14:textId="77777777" w:rsidR="006459ED" w:rsidRDefault="00000000">
      <w:pPr>
        <w:pStyle w:val="Listenumros"/>
        <w:numPr>
          <w:ilvl w:val="0"/>
          <w:numId w:val="15"/>
        </w:numPr>
        <w:tabs>
          <w:tab w:val="right" w:leader="dot" w:pos="8630"/>
        </w:tabs>
      </w:pPr>
      <w:r>
        <w:t>Annexes</w:t>
      </w:r>
      <w:r>
        <w:tab/>
        <w:t>35</w:t>
      </w:r>
    </w:p>
    <w:p w14:paraId="0FB769FE" w14:textId="77777777" w:rsidR="006459ED" w:rsidRDefault="00000000">
      <w:pPr>
        <w:pStyle w:val="Titre2"/>
        <w:pageBreakBefore/>
      </w:pPr>
      <w:r>
        <w:lastRenderedPageBreak/>
        <w:t xml:space="preserve">1. </w:t>
      </w:r>
      <w:proofErr w:type="spellStart"/>
      <w:r>
        <w:t>Contexte</w:t>
      </w:r>
      <w:proofErr w:type="spellEnd"/>
      <w:r>
        <w:t xml:space="preserve">, commanditaire et </w:t>
      </w:r>
      <w:proofErr w:type="spellStart"/>
      <w:r>
        <w:t>périmètre</w:t>
      </w:r>
      <w:proofErr w:type="spellEnd"/>
    </w:p>
    <w:p w14:paraId="0A69E814" w14:textId="77777777" w:rsidR="006459ED" w:rsidRDefault="00000000">
      <w:pPr>
        <w:pStyle w:val="Titre3"/>
      </w:pPr>
      <w:r>
        <w:t xml:space="preserve">1.1 Le commanditaire et son </w:t>
      </w:r>
      <w:proofErr w:type="spellStart"/>
      <w:r>
        <w:t>besoin</w:t>
      </w:r>
      <w:proofErr w:type="spellEnd"/>
    </w:p>
    <w:p w14:paraId="1BF90097" w14:textId="77777777" w:rsidR="006459ED" w:rsidRDefault="00000000">
      <w:r>
        <w:t xml:space="preserve">Le commanditaire est la </w:t>
      </w:r>
      <w:r>
        <w:rPr>
          <w:b/>
        </w:rPr>
        <w:t xml:space="preserve">Direction des Systèmes </w:t>
      </w:r>
      <w:proofErr w:type="spellStart"/>
      <w:r>
        <w:rPr>
          <w:b/>
        </w:rPr>
        <w:t>d'Information</w:t>
      </w:r>
      <w:proofErr w:type="spellEnd"/>
      <w:r>
        <w:rPr>
          <w:b/>
        </w:rPr>
        <w:t xml:space="preserve"> (DSI)</w:t>
      </w:r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organisation</w:t>
      </w:r>
      <w:proofErr w:type="spellEnd"/>
      <w:r>
        <w:t xml:space="preserve"> qui </w:t>
      </w:r>
      <w:proofErr w:type="spellStart"/>
      <w:r>
        <w:t>exploite</w:t>
      </w:r>
      <w:proofErr w:type="spellEnd"/>
      <w:r>
        <w:t xml:space="preserve"> </w:t>
      </w:r>
      <w:proofErr w:type="gramStart"/>
      <w:r>
        <w:t xml:space="preserve">un ERP </w:t>
      </w:r>
      <w:r>
        <w:rPr>
          <w:b/>
        </w:rPr>
        <w:t>Oracle</w:t>
      </w:r>
      <w:proofErr w:type="gramEnd"/>
      <w:r>
        <w:rPr>
          <w:b/>
        </w:rPr>
        <w:t xml:space="preserve"> PeopleSoft</w:t>
      </w:r>
      <w:r>
        <w:t xml:space="preserve"> (instance de </w:t>
      </w:r>
      <w:proofErr w:type="spellStart"/>
      <w:r>
        <w:t>référence</w:t>
      </w:r>
      <w:proofErr w:type="spellEnd"/>
      <w:r>
        <w:t xml:space="preserve"> </w:t>
      </w:r>
      <w:r>
        <w:rPr>
          <w:rFonts w:ascii="Consolas" w:hAnsi="Consolas"/>
          <w:sz w:val="18"/>
        </w:rPr>
        <w:t>EP92U038</w:t>
      </w:r>
      <w:r>
        <w:t xml:space="preserve">) pour </w:t>
      </w:r>
      <w:proofErr w:type="spellStart"/>
      <w:r>
        <w:t>ses</w:t>
      </w:r>
      <w:proofErr w:type="spellEnd"/>
      <w:r>
        <w:t xml:space="preserve"> processus </w:t>
      </w:r>
      <w:proofErr w:type="spellStart"/>
      <w:r>
        <w:t>transactionnels</w:t>
      </w:r>
      <w:proofErr w:type="spellEnd"/>
      <w:r>
        <w:t xml:space="preserve"> — </w:t>
      </w:r>
      <w:proofErr w:type="spellStart"/>
      <w:r>
        <w:t>ressources</w:t>
      </w:r>
      <w:proofErr w:type="spellEnd"/>
      <w:r>
        <w:t xml:space="preserve"> </w:t>
      </w:r>
      <w:proofErr w:type="spellStart"/>
      <w:r>
        <w:t>humaines</w:t>
      </w:r>
      <w:proofErr w:type="spellEnd"/>
      <w:r>
        <w:t xml:space="preserve">, finance, </w:t>
      </w:r>
      <w:proofErr w:type="spellStart"/>
      <w:r>
        <w:t>paie</w:t>
      </w:r>
      <w:proofErr w:type="spellEnd"/>
      <w:r>
        <w:t xml:space="preserve">, </w:t>
      </w:r>
      <w:proofErr w:type="spellStart"/>
      <w:r>
        <w:t>achats</w:t>
      </w:r>
      <w:proofErr w:type="spellEnd"/>
      <w:r>
        <w:t xml:space="preserve">. La solution est </w:t>
      </w:r>
      <w:proofErr w:type="spellStart"/>
      <w:r>
        <w:t>conçue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un </w:t>
      </w:r>
      <w:proofErr w:type="spellStart"/>
      <w:r>
        <w:rPr>
          <w:b/>
        </w:rPr>
        <w:t>produit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réutilisable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elle</w:t>
      </w:r>
      <w:proofErr w:type="spellEnd"/>
      <w:r>
        <w:t xml:space="preserve"> vise à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déployée</w:t>
      </w:r>
      <w:proofErr w:type="spellEnd"/>
      <w:r>
        <w:t xml:space="preserve"> chez de </w:t>
      </w:r>
      <w:proofErr w:type="spellStart"/>
      <w:r>
        <w:t>futurs</w:t>
      </w:r>
      <w:proofErr w:type="spellEnd"/>
      <w:r>
        <w:t xml:space="preserve"> clients </w:t>
      </w:r>
      <w:proofErr w:type="spellStart"/>
      <w:r>
        <w:t>exploitant</w:t>
      </w:r>
      <w:proofErr w:type="spellEnd"/>
      <w:r>
        <w:t xml:space="preserve"> le </w:t>
      </w:r>
      <w:proofErr w:type="spellStart"/>
      <w:r>
        <w:t>même</w:t>
      </w:r>
      <w:proofErr w:type="spellEnd"/>
      <w:r>
        <w:t xml:space="preserve"> type </w:t>
      </w:r>
      <w:proofErr w:type="spellStart"/>
      <w:r>
        <w:t>d'ERP</w:t>
      </w:r>
      <w:proofErr w:type="spellEnd"/>
      <w:r>
        <w:t xml:space="preserve">, la source de données </w:t>
      </w:r>
      <w:proofErr w:type="spellStart"/>
      <w:r>
        <w:t>n'étant</w:t>
      </w:r>
      <w:proofErr w:type="spellEnd"/>
      <w:r>
        <w:t xml:space="preserve"> </w:t>
      </w:r>
      <w:proofErr w:type="spellStart"/>
      <w:r>
        <w:t>qu'un</w:t>
      </w:r>
      <w:proofErr w:type="spellEnd"/>
      <w:r>
        <w:t xml:space="preserve"> </w:t>
      </w:r>
      <w:proofErr w:type="spellStart"/>
      <w:r>
        <w:t>paramètre</w:t>
      </w:r>
      <w:proofErr w:type="spellEnd"/>
      <w:r>
        <w:t xml:space="preserve"> à </w:t>
      </w:r>
      <w:proofErr w:type="spellStart"/>
      <w:proofErr w:type="gramStart"/>
      <w:r>
        <w:t>substituer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l'instance</w:t>
      </w:r>
      <w:proofErr w:type="spellEnd"/>
      <w:r>
        <w:t xml:space="preserve"> </w:t>
      </w:r>
      <w:r>
        <w:rPr>
          <w:rFonts w:ascii="Consolas" w:hAnsi="Consolas"/>
          <w:sz w:val="18"/>
        </w:rPr>
        <w:t>EP92U038</w:t>
      </w:r>
      <w:r>
        <w:t xml:space="preserve"> </w:t>
      </w:r>
      <w:proofErr w:type="spellStart"/>
      <w:r>
        <w:t>sert</w:t>
      </w:r>
      <w:proofErr w:type="spellEnd"/>
      <w:r>
        <w:t xml:space="preserve"> de terrain de validation.</w:t>
      </w:r>
    </w:p>
    <w:p w14:paraId="3A98529C" w14:textId="77777777" w:rsidR="006459ED" w:rsidRDefault="00000000">
      <w:r>
        <w:t xml:space="preserve">Une phrase </w:t>
      </w:r>
      <w:proofErr w:type="spellStart"/>
      <w:r>
        <w:t>entendue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entretien</w:t>
      </w:r>
      <w:proofErr w:type="spellEnd"/>
      <w:r>
        <w:t xml:space="preserve"> de </w:t>
      </w:r>
      <w:proofErr w:type="spellStart"/>
      <w:r>
        <w:t>cadrage</w:t>
      </w:r>
      <w:proofErr w:type="spellEnd"/>
      <w:r>
        <w:t xml:space="preserve"> </w:t>
      </w:r>
      <w:proofErr w:type="spellStart"/>
      <w:r>
        <w:t>résume</w:t>
      </w:r>
      <w:proofErr w:type="spellEnd"/>
      <w:r>
        <w:t xml:space="preserve"> le </w:t>
      </w:r>
      <w:proofErr w:type="spellStart"/>
      <w:proofErr w:type="gramStart"/>
      <w:r>
        <w:t>besoin</w:t>
      </w:r>
      <w:proofErr w:type="spellEnd"/>
      <w:r>
        <w:t xml:space="preserve"> :</w:t>
      </w:r>
      <w:proofErr w:type="gramEnd"/>
      <w:r>
        <w:t xml:space="preserve"> </w:t>
      </w:r>
      <w:r>
        <w:rPr>
          <w:i/>
        </w:rPr>
        <w:t xml:space="preserve">« la base de </w:t>
      </w:r>
      <w:proofErr w:type="spellStart"/>
      <w:r>
        <w:rPr>
          <w:i/>
        </w:rPr>
        <w:t>l'ERP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grossit</w:t>
      </w:r>
      <w:proofErr w:type="spellEnd"/>
      <w:r>
        <w:rPr>
          <w:i/>
        </w:rPr>
        <w:t xml:space="preserve"> sans </w:t>
      </w:r>
      <w:proofErr w:type="spellStart"/>
      <w:r>
        <w:rPr>
          <w:i/>
        </w:rPr>
        <w:t>qu'on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sache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vraiment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qu'elle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contient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ce</w:t>
      </w:r>
      <w:proofErr w:type="spellEnd"/>
      <w:r>
        <w:rPr>
          <w:i/>
        </w:rPr>
        <w:t xml:space="preserve"> qui </w:t>
      </w:r>
      <w:proofErr w:type="spellStart"/>
      <w:r>
        <w:rPr>
          <w:i/>
        </w:rPr>
        <w:t>coûte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qu'on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peut</w:t>
      </w:r>
      <w:proofErr w:type="spellEnd"/>
      <w:r>
        <w:rPr>
          <w:i/>
        </w:rPr>
        <w:t xml:space="preserve"> archiver sans </w:t>
      </w:r>
      <w:proofErr w:type="spellStart"/>
      <w:r>
        <w:rPr>
          <w:i/>
        </w:rPr>
        <w:t>risque</w:t>
      </w:r>
      <w:proofErr w:type="spellEnd"/>
      <w:r>
        <w:rPr>
          <w:i/>
        </w:rPr>
        <w:t xml:space="preserve"> »</w:t>
      </w:r>
      <w:r>
        <w:t xml:space="preserve">. Trois </w:t>
      </w:r>
      <w:proofErr w:type="spellStart"/>
      <w:r>
        <w:t>attentes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découlent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comprendre</w:t>
      </w:r>
      <w:proofErr w:type="spellEnd"/>
      <w:r>
        <w:t xml:space="preserve"> le </w:t>
      </w:r>
      <w:proofErr w:type="spellStart"/>
      <w:r>
        <w:t>patrimoine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sachant</w:t>
      </w:r>
      <w:proofErr w:type="spellEnd"/>
      <w:r>
        <w:t xml:space="preserve"> à </w:t>
      </w:r>
      <w:proofErr w:type="spellStart"/>
      <w:r>
        <w:t>quel</w:t>
      </w:r>
      <w:proofErr w:type="spellEnd"/>
      <w:r>
        <w:t xml:space="preserve"> </w:t>
      </w:r>
      <w:proofErr w:type="spellStart"/>
      <w:r>
        <w:t>objet</w:t>
      </w:r>
      <w:proofErr w:type="spellEnd"/>
      <w:r>
        <w:t xml:space="preserve"> métier se </w:t>
      </w:r>
      <w:proofErr w:type="spellStart"/>
      <w:r>
        <w:t>rattache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table </w:t>
      </w:r>
      <w:proofErr w:type="spellStart"/>
      <w:r>
        <w:t>alors</w:t>
      </w:r>
      <w:proofErr w:type="spellEnd"/>
      <w:r>
        <w:t xml:space="preserve"> </w:t>
      </w:r>
      <w:proofErr w:type="spellStart"/>
      <w:r>
        <w:t>qu'un</w:t>
      </w:r>
      <w:proofErr w:type="spellEnd"/>
      <w:r>
        <w:t xml:space="preserve"> ERP PeopleSoft </w:t>
      </w:r>
      <w:proofErr w:type="spellStart"/>
      <w:r>
        <w:t>en</w:t>
      </w:r>
      <w:proofErr w:type="spellEnd"/>
      <w:r>
        <w:t xml:space="preserve"> compte des </w:t>
      </w:r>
      <w:proofErr w:type="spellStart"/>
      <w:r>
        <w:t>dizaines</w:t>
      </w:r>
      <w:proofErr w:type="spellEnd"/>
      <w:r>
        <w:t xml:space="preserve"> de </w:t>
      </w:r>
      <w:proofErr w:type="spellStart"/>
      <w:r>
        <w:t>milliers</w:t>
      </w:r>
      <w:proofErr w:type="spellEnd"/>
      <w:r>
        <w:t xml:space="preserve"> aux noms </w:t>
      </w:r>
      <w:proofErr w:type="gramStart"/>
      <w:r>
        <w:t>opaques ;</w:t>
      </w:r>
      <w:proofErr w:type="gramEnd"/>
      <w:r>
        <w:t xml:space="preserve"> </w:t>
      </w:r>
      <w:proofErr w:type="spellStart"/>
      <w:r>
        <w:t>maîtriser</w:t>
      </w:r>
      <w:proofErr w:type="spellEnd"/>
      <w:r>
        <w:t xml:space="preserve"> les </w:t>
      </w:r>
      <w:proofErr w:type="spellStart"/>
      <w:r>
        <w:t>coûts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mesurant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coûte</w:t>
      </w:r>
      <w:proofErr w:type="spellEnd"/>
      <w:r>
        <w:t xml:space="preserve"> le stockage par </w:t>
      </w:r>
      <w:proofErr w:type="spellStart"/>
      <w:r>
        <w:t>objet</w:t>
      </w:r>
      <w:proofErr w:type="spellEnd"/>
      <w:r>
        <w:t xml:space="preserve"> métier et le gain </w:t>
      </w:r>
      <w:proofErr w:type="spellStart"/>
      <w:r>
        <w:t>qu'apporterait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politique </w:t>
      </w:r>
      <w:proofErr w:type="spellStart"/>
      <w:proofErr w:type="gramStart"/>
      <w:r>
        <w:t>d'archivage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décider</w:t>
      </w:r>
      <w:proofErr w:type="spellEnd"/>
      <w:r>
        <w:t xml:space="preserve"> sur des faits,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disposant</w:t>
      </w:r>
      <w:proofErr w:type="spellEnd"/>
      <w:r>
        <w:t xml:space="preserve"> de KPI et de projections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qu'en</w:t>
      </w:r>
      <w:proofErr w:type="spellEnd"/>
      <w:r>
        <w:t xml:space="preserve"> </w:t>
      </w:r>
      <w:proofErr w:type="spellStart"/>
      <w:r>
        <w:t>arbitrant</w:t>
      </w:r>
      <w:proofErr w:type="spellEnd"/>
      <w:r>
        <w:t xml:space="preserve"> à </w:t>
      </w:r>
      <w:proofErr w:type="spellStart"/>
      <w:r>
        <w:t>l'aveugle</w:t>
      </w:r>
      <w:proofErr w:type="spellEnd"/>
      <w:r>
        <w:t xml:space="preserve">. </w:t>
      </w:r>
      <w:proofErr w:type="spellStart"/>
      <w:r>
        <w:t>L'expression</w:t>
      </w:r>
      <w:proofErr w:type="spellEnd"/>
      <w:r>
        <w:t xml:space="preserve"> de </w:t>
      </w:r>
      <w:proofErr w:type="spellStart"/>
      <w:r>
        <w:t>besoin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 xml:space="preserve">, </w:t>
      </w:r>
      <w:proofErr w:type="spellStart"/>
      <w:r>
        <w:t>validée</w:t>
      </w:r>
      <w:proofErr w:type="spellEnd"/>
      <w:r>
        <w:t xml:space="preserve"> par le commanditaire, figure au § 2.1.2.</w:t>
      </w:r>
    </w:p>
    <w:p w14:paraId="00A5F588" w14:textId="77777777" w:rsidR="006459ED" w:rsidRDefault="00000000">
      <w:pPr>
        <w:pStyle w:val="Titre3"/>
      </w:pPr>
      <w:r>
        <w:t xml:space="preserve">1.2 </w:t>
      </w:r>
      <w:proofErr w:type="spellStart"/>
      <w:r>
        <w:t>Positionnement</w:t>
      </w:r>
      <w:proofErr w:type="spellEnd"/>
      <w:r>
        <w:t xml:space="preserve"> du Bloc 2</w:t>
      </w:r>
    </w:p>
    <w:p w14:paraId="79C90120" w14:textId="77777777" w:rsidR="006459ED" w:rsidRDefault="00000000">
      <w:r>
        <w:t xml:space="preserve">Le Bloc 1 a </w:t>
      </w:r>
      <w:proofErr w:type="spellStart"/>
      <w:r>
        <w:t>établi</w:t>
      </w:r>
      <w:proofErr w:type="spellEnd"/>
      <w:r>
        <w:t xml:space="preserve"> le socle </w:t>
      </w:r>
      <w:proofErr w:type="spellStart"/>
      <w:r>
        <w:rPr>
          <w:b/>
        </w:rPr>
        <w:t>collecte</w:t>
      </w:r>
      <w:proofErr w:type="spellEnd"/>
      <w:r>
        <w:rPr>
          <w:b/>
        </w:rPr>
        <w:t xml:space="preserve"> → stockage → transformation → </w:t>
      </w:r>
      <w:proofErr w:type="spellStart"/>
      <w:r>
        <w:rPr>
          <w:b/>
        </w:rPr>
        <w:t>sécurisation</w:t>
      </w:r>
      <w:proofErr w:type="spellEnd"/>
      <w:r>
        <w:t xml:space="preserve">. Le Bloc 2 </w:t>
      </w:r>
      <w:proofErr w:type="spellStart"/>
      <w:r>
        <w:t>exploite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socle pour </w:t>
      </w:r>
      <w:proofErr w:type="spellStart"/>
      <w:r>
        <w:rPr>
          <w:b/>
        </w:rPr>
        <w:t>analyser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organiser</w:t>
      </w:r>
      <w:proofErr w:type="spellEnd"/>
      <w:r>
        <w:rPr>
          <w:b/>
        </w:rPr>
        <w:t xml:space="preserve"> et </w:t>
      </w:r>
      <w:proofErr w:type="spellStart"/>
      <w:proofErr w:type="gramStart"/>
      <w:r>
        <w:rPr>
          <w:b/>
        </w:rPr>
        <w:t>valoriser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traduire</w:t>
      </w:r>
      <w:proofErr w:type="spellEnd"/>
      <w:r>
        <w:t xml:space="preserve"> la question métier </w:t>
      </w:r>
      <w:proofErr w:type="spellStart"/>
      <w:r>
        <w:t>en</w:t>
      </w:r>
      <w:proofErr w:type="spellEnd"/>
      <w:r>
        <w:t xml:space="preserve"> analyses </w:t>
      </w:r>
      <w:proofErr w:type="spellStart"/>
      <w:r>
        <w:t>chiffrées</w:t>
      </w:r>
      <w:proofErr w:type="spellEnd"/>
      <w:r>
        <w:t xml:space="preserve">, tester </w:t>
      </w:r>
      <w:proofErr w:type="spellStart"/>
      <w:r>
        <w:t>statistiquement</w:t>
      </w:r>
      <w:proofErr w:type="spellEnd"/>
      <w:r>
        <w:t xml:space="preserve"> des </w:t>
      </w:r>
      <w:proofErr w:type="spellStart"/>
      <w:r>
        <w:t>hypothèses</w:t>
      </w:r>
      <w:proofErr w:type="spellEnd"/>
      <w:r>
        <w:t xml:space="preserve">, </w:t>
      </w:r>
      <w:proofErr w:type="spellStart"/>
      <w:r>
        <w:t>restituer</w:t>
      </w:r>
      <w:proofErr w:type="spellEnd"/>
      <w:r>
        <w:t xml:space="preserve"> les </w:t>
      </w:r>
      <w:proofErr w:type="spellStart"/>
      <w:r>
        <w:t>résultats</w:t>
      </w:r>
      <w:proofErr w:type="spellEnd"/>
      <w:r>
        <w:t xml:space="preserve"> dans un dashboard </w:t>
      </w:r>
      <w:proofErr w:type="spellStart"/>
      <w:r>
        <w:t>décisionnel</w:t>
      </w:r>
      <w:proofErr w:type="spellEnd"/>
      <w:r>
        <w:t xml:space="preserve">, </w:t>
      </w:r>
      <w:proofErr w:type="spellStart"/>
      <w:r>
        <w:t>formuler</w:t>
      </w:r>
      <w:proofErr w:type="spellEnd"/>
      <w:r>
        <w:t xml:space="preserve"> des </w:t>
      </w:r>
      <w:proofErr w:type="spellStart"/>
      <w:r>
        <w:t>recommandations</w:t>
      </w:r>
      <w:proofErr w:type="spellEnd"/>
      <w:r>
        <w:t xml:space="preserve">, et </w:t>
      </w:r>
      <w:proofErr w:type="spellStart"/>
      <w:r>
        <w:t>transmettre</w:t>
      </w:r>
      <w:proofErr w:type="spellEnd"/>
      <w:r>
        <w:t xml:space="preserve"> le tout </w:t>
      </w:r>
      <w:proofErr w:type="gramStart"/>
      <w:r>
        <w:t>par</w:t>
      </w:r>
      <w:proofErr w:type="gramEnd"/>
      <w:r>
        <w:t xml:space="preserve"> de la formation et de la documentation.</w:t>
      </w:r>
    </w:p>
    <w:p w14:paraId="2F3D1499" w14:textId="77777777" w:rsidR="006459ED" w:rsidRDefault="00000000">
      <w:pPr>
        <w:pStyle w:val="Titre3"/>
      </w:pPr>
      <w:r>
        <w:t xml:space="preserve">1.3 </w:t>
      </w:r>
      <w:proofErr w:type="spellStart"/>
      <w:r>
        <w:t>Périmètre</w:t>
      </w:r>
      <w:proofErr w:type="spellEnd"/>
      <w:r>
        <w:t xml:space="preserve"> de données</w:t>
      </w:r>
    </w:p>
    <w:p w14:paraId="554C0D38" w14:textId="77777777" w:rsidR="006459ED" w:rsidRDefault="00000000">
      <w:proofErr w:type="spellStart"/>
      <w:r>
        <w:t>L'analyse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sur </w:t>
      </w:r>
      <w:proofErr w:type="spellStart"/>
      <w:r>
        <w:t>l'entrepôt</w:t>
      </w:r>
      <w:proofErr w:type="spellEnd"/>
      <w:r>
        <w:t xml:space="preserve"> PostgreSQL </w:t>
      </w:r>
      <w:proofErr w:type="spellStart"/>
      <w:r>
        <w:rPr>
          <w:rFonts w:ascii="Consolas" w:hAnsi="Consolas"/>
          <w:sz w:val="18"/>
        </w:rPr>
        <w:t>pfe_data_ia</w:t>
      </w:r>
      <w:proofErr w:type="spellEnd"/>
      <w:r>
        <w:t xml:space="preserve">, </w:t>
      </w:r>
      <w:proofErr w:type="spellStart"/>
      <w:r>
        <w:t>alimenté</w:t>
      </w:r>
      <w:proofErr w:type="spellEnd"/>
      <w:r>
        <w:t xml:space="preserve"> par </w:t>
      </w:r>
      <w:proofErr w:type="spellStart"/>
      <w:r>
        <w:t>l'extraction</w:t>
      </w:r>
      <w:proofErr w:type="spellEnd"/>
      <w:r>
        <w:t xml:space="preserve"> Oracle. Au </w:t>
      </w:r>
      <w:proofErr w:type="spellStart"/>
      <w:r>
        <w:t>terme</w:t>
      </w:r>
      <w:proofErr w:type="spellEnd"/>
      <w:r>
        <w:t xml:space="preserve"> du run 9, le catalogue </w:t>
      </w:r>
      <w:proofErr w:type="spellStart"/>
      <w:r>
        <w:t>consolidé</w:t>
      </w:r>
      <w:proofErr w:type="spellEnd"/>
      <w:r>
        <w:t xml:space="preserve"> </w:t>
      </w:r>
      <w:proofErr w:type="spellStart"/>
      <w:r>
        <w:t>réunit</w:t>
      </w:r>
      <w:proofErr w:type="spellEnd"/>
      <w:r>
        <w:t xml:space="preserve"> </w:t>
      </w:r>
      <w:r>
        <w:rPr>
          <w:b/>
        </w:rPr>
        <w:t xml:space="preserve">167 260 </w:t>
      </w:r>
      <w:proofErr w:type="spellStart"/>
      <w:r>
        <w:rPr>
          <w:b/>
        </w:rPr>
        <w:t>actifs</w:t>
      </w:r>
      <w:proofErr w:type="spellEnd"/>
      <w:r>
        <w:rPr>
          <w:b/>
        </w:rPr>
        <w:t xml:space="preserve"> de données</w:t>
      </w:r>
      <w:r>
        <w:t xml:space="preserve"> </w:t>
      </w:r>
      <w:proofErr w:type="spellStart"/>
      <w:r>
        <w:t>classés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b/>
        </w:rPr>
        <w:t xml:space="preserve">7 </w:t>
      </w:r>
      <w:proofErr w:type="spellStart"/>
      <w:r>
        <w:rPr>
          <w:b/>
        </w:rPr>
        <w:t>domaines</w:t>
      </w:r>
      <w:proofErr w:type="spellEnd"/>
      <w:r>
        <w:rPr>
          <w:b/>
        </w:rPr>
        <w:t xml:space="preserve"> métier</w:t>
      </w:r>
      <w:r>
        <w:t xml:space="preserve"> et </w:t>
      </w:r>
      <w:proofErr w:type="spellStart"/>
      <w:r>
        <w:t>enrichis</w:t>
      </w:r>
      <w:proofErr w:type="spellEnd"/>
      <w:r>
        <w:t xml:space="preserve"> de scores </w:t>
      </w:r>
      <w:proofErr w:type="spellStart"/>
      <w:r>
        <w:t>d'archivabilité</w:t>
      </w:r>
      <w:proofErr w:type="spellEnd"/>
      <w:r>
        <w:t xml:space="preserve">, de </w:t>
      </w:r>
      <w:proofErr w:type="spellStart"/>
      <w:r>
        <w:t>coûts</w:t>
      </w:r>
      <w:proofErr w:type="spellEnd"/>
      <w:r>
        <w:t xml:space="preserve"> et de ROI. Quatre </w:t>
      </w:r>
      <w:proofErr w:type="spellStart"/>
      <w:r>
        <w:t>périmètres</w:t>
      </w:r>
      <w:proofErr w:type="spellEnd"/>
      <w:r>
        <w:t xml:space="preserve"> </w:t>
      </w:r>
      <w:proofErr w:type="spellStart"/>
      <w:r>
        <w:t>emboîtés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à </w:t>
      </w:r>
      <w:proofErr w:type="spellStart"/>
      <w:r>
        <w:t>distinguer</w:t>
      </w:r>
      <w:proofErr w:type="spellEnd"/>
      <w:r>
        <w:t xml:space="preserve">, car </w:t>
      </w:r>
      <w:proofErr w:type="spellStart"/>
      <w:r>
        <w:t>ils</w:t>
      </w:r>
      <w:proofErr w:type="spellEnd"/>
      <w:r>
        <w:t xml:space="preserve"> </w:t>
      </w:r>
      <w:proofErr w:type="spellStart"/>
      <w:r>
        <w:t>expliquent</w:t>
      </w:r>
      <w:proofErr w:type="spellEnd"/>
      <w:r>
        <w:t xml:space="preserve"> les </w:t>
      </w:r>
      <w:proofErr w:type="spellStart"/>
      <w:r>
        <w:t>effectifs</w:t>
      </w:r>
      <w:proofErr w:type="spellEnd"/>
      <w:r>
        <w:t xml:space="preserve"> (</w:t>
      </w:r>
      <w:r>
        <w:rPr>
          <w:rFonts w:ascii="Consolas" w:hAnsi="Consolas"/>
          <w:sz w:val="18"/>
        </w:rPr>
        <w:t>n</w:t>
      </w:r>
      <w:r>
        <w:t xml:space="preserve">) </w:t>
      </w:r>
      <w:proofErr w:type="spellStart"/>
      <w:r>
        <w:t>différents</w:t>
      </w:r>
      <w:proofErr w:type="spellEnd"/>
      <w:r>
        <w:t xml:space="preserve"> des analyses qui </w:t>
      </w:r>
      <w:proofErr w:type="spellStart"/>
      <w:proofErr w:type="gramStart"/>
      <w:r>
        <w:t>suivent</w:t>
      </w:r>
      <w:proofErr w:type="spellEnd"/>
      <w:r>
        <w:t xml:space="preserve"> :</w:t>
      </w:r>
      <w:proofErr w:type="gram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1964"/>
        <w:gridCol w:w="1281"/>
        <w:gridCol w:w="2559"/>
        <w:gridCol w:w="2836"/>
      </w:tblGrid>
      <w:tr w:rsidR="006459ED" w14:paraId="26241DBF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4" w:type="dxa"/>
          </w:tcPr>
          <w:p w14:paraId="61A3FCCD" w14:textId="77777777" w:rsidR="006459ED" w:rsidRDefault="00000000">
            <w:pPr>
              <w:jc w:val="left"/>
            </w:pPr>
            <w:proofErr w:type="spellStart"/>
            <w:r>
              <w:t>Périmètre</w:t>
            </w:r>
            <w:proofErr w:type="spellEnd"/>
          </w:p>
        </w:tc>
        <w:tc>
          <w:tcPr>
            <w:tcW w:w="1281" w:type="dxa"/>
          </w:tcPr>
          <w:p w14:paraId="6B262E0B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Effectif</w:t>
            </w:r>
            <w:proofErr w:type="spellEnd"/>
          </w:p>
        </w:tc>
        <w:tc>
          <w:tcPr>
            <w:tcW w:w="2559" w:type="dxa"/>
          </w:tcPr>
          <w:p w14:paraId="32C15994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Contenu</w:t>
            </w:r>
            <w:proofErr w:type="spellEnd"/>
          </w:p>
        </w:tc>
        <w:tc>
          <w:tcPr>
            <w:tcW w:w="2836" w:type="dxa"/>
          </w:tcPr>
          <w:p w14:paraId="3E9646BA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Analyses </w:t>
            </w:r>
            <w:proofErr w:type="spellStart"/>
            <w:r>
              <w:t>concernées</w:t>
            </w:r>
            <w:proofErr w:type="spellEnd"/>
          </w:p>
        </w:tc>
      </w:tr>
      <w:tr w:rsidR="006459ED" w14:paraId="309BD648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4" w:type="dxa"/>
          </w:tcPr>
          <w:p w14:paraId="5295E980" w14:textId="77777777" w:rsidR="006459ED" w:rsidRDefault="00000000">
            <w:pPr>
              <w:jc w:val="left"/>
            </w:pPr>
            <w:r>
              <w:t xml:space="preserve">Catalogue </w:t>
            </w:r>
            <w:proofErr w:type="spellStart"/>
            <w:r>
              <w:t>complet</w:t>
            </w:r>
            <w:proofErr w:type="spellEnd"/>
          </w:p>
        </w:tc>
        <w:tc>
          <w:tcPr>
            <w:tcW w:w="1281" w:type="dxa"/>
          </w:tcPr>
          <w:p w14:paraId="5C2BA76B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167 260</w:t>
            </w:r>
          </w:p>
        </w:tc>
        <w:tc>
          <w:tcPr>
            <w:tcW w:w="2559" w:type="dxa"/>
          </w:tcPr>
          <w:p w14:paraId="11C29E7F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Records </w:t>
            </w:r>
            <w:proofErr w:type="spellStart"/>
            <w:r>
              <w:t>logiques</w:t>
            </w:r>
            <w:proofErr w:type="spellEnd"/>
            <w:r>
              <w:t xml:space="preserve"> + tables physiques, </w:t>
            </w:r>
            <w:proofErr w:type="spellStart"/>
            <w:r>
              <w:t>tous</w:t>
            </w:r>
            <w:proofErr w:type="spellEnd"/>
            <w:r>
              <w:t xml:space="preserve"> </w:t>
            </w:r>
            <w:proofErr w:type="spellStart"/>
            <w:r>
              <w:t>classés</w:t>
            </w:r>
            <w:proofErr w:type="spellEnd"/>
          </w:p>
        </w:tc>
        <w:tc>
          <w:tcPr>
            <w:tcW w:w="2836" w:type="dxa"/>
          </w:tcPr>
          <w:p w14:paraId="724733D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Cartographie</w:t>
            </w:r>
            <w:proofErr w:type="spellEnd"/>
            <w:r>
              <w:t xml:space="preserve">, </w:t>
            </w:r>
            <w:proofErr w:type="spellStart"/>
            <w:r>
              <w:t>confiance</w:t>
            </w:r>
            <w:proofErr w:type="spellEnd"/>
            <w:r>
              <w:t>, tests H3 et H4</w:t>
            </w:r>
          </w:p>
        </w:tc>
      </w:tr>
      <w:tr w:rsidR="006459ED" w14:paraId="0DF91DA2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4" w:type="dxa"/>
          </w:tcPr>
          <w:p w14:paraId="65785DA6" w14:textId="77777777" w:rsidR="006459ED" w:rsidRDefault="00000000">
            <w:pPr>
              <w:jc w:val="left"/>
            </w:pPr>
            <w:r>
              <w:t xml:space="preserve">Structure </w:t>
            </w:r>
            <w:proofErr w:type="spellStart"/>
            <w:r>
              <w:t>connue</w:t>
            </w:r>
            <w:proofErr w:type="spellEnd"/>
          </w:p>
        </w:tc>
        <w:tc>
          <w:tcPr>
            <w:tcW w:w="1281" w:type="dxa"/>
          </w:tcPr>
          <w:p w14:paraId="55AD8CCF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60 284</w:t>
            </w:r>
          </w:p>
        </w:tc>
        <w:tc>
          <w:tcPr>
            <w:tcW w:w="2559" w:type="dxa"/>
          </w:tcPr>
          <w:p w14:paraId="7DFFC36D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Nombre de </w:t>
            </w:r>
            <w:proofErr w:type="spellStart"/>
            <w:r>
              <w:t>colonnes</w:t>
            </w:r>
            <w:proofErr w:type="spellEnd"/>
            <w:r>
              <w:t xml:space="preserve"> </w:t>
            </w:r>
            <w:proofErr w:type="spellStart"/>
            <w:r>
              <w:t>renseigné</w:t>
            </w:r>
            <w:proofErr w:type="spellEnd"/>
          </w:p>
        </w:tc>
        <w:tc>
          <w:tcPr>
            <w:tcW w:w="2836" w:type="dxa"/>
          </w:tcPr>
          <w:p w14:paraId="57F931D2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 H1</w:t>
            </w:r>
          </w:p>
        </w:tc>
      </w:tr>
      <w:tr w:rsidR="006459ED" w14:paraId="214AC86E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4" w:type="dxa"/>
          </w:tcPr>
          <w:p w14:paraId="28F28940" w14:textId="77777777" w:rsidR="006459ED" w:rsidRDefault="00000000">
            <w:pPr>
              <w:jc w:val="left"/>
            </w:pPr>
            <w:proofErr w:type="spellStart"/>
            <w:r>
              <w:t>Volumétrie</w:t>
            </w:r>
            <w:proofErr w:type="spellEnd"/>
            <w:r>
              <w:t xml:space="preserve"> </w:t>
            </w:r>
            <w:proofErr w:type="spellStart"/>
            <w:r>
              <w:t>mesurée</w:t>
            </w:r>
            <w:proofErr w:type="spellEnd"/>
          </w:p>
        </w:tc>
        <w:tc>
          <w:tcPr>
            <w:tcW w:w="1281" w:type="dxa"/>
          </w:tcPr>
          <w:p w14:paraId="7B8814F8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15 854</w:t>
            </w:r>
          </w:p>
        </w:tc>
        <w:tc>
          <w:tcPr>
            <w:tcW w:w="2559" w:type="dxa"/>
          </w:tcPr>
          <w:p w14:paraId="2E995B3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Taille </w:t>
            </w:r>
            <w:proofErr w:type="spellStart"/>
            <w:r>
              <w:t>en</w:t>
            </w:r>
            <w:proofErr w:type="spellEnd"/>
            <w:r>
              <w:t xml:space="preserve"> Mo </w:t>
            </w:r>
            <w:proofErr w:type="spellStart"/>
            <w:r>
              <w:t>mesurée</w:t>
            </w:r>
            <w:proofErr w:type="spellEnd"/>
          </w:p>
        </w:tc>
        <w:tc>
          <w:tcPr>
            <w:tcW w:w="2836" w:type="dxa"/>
          </w:tcPr>
          <w:p w14:paraId="4C4C2C42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Test H2, </w:t>
            </w:r>
            <w:proofErr w:type="spellStart"/>
            <w:r>
              <w:t>coûts</w:t>
            </w:r>
            <w:proofErr w:type="spellEnd"/>
            <w:r>
              <w:t>, ROI</w:t>
            </w:r>
          </w:p>
        </w:tc>
      </w:tr>
      <w:tr w:rsidR="006459ED" w14:paraId="12F26E40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4" w:type="dxa"/>
          </w:tcPr>
          <w:p w14:paraId="4CF7DF61" w14:textId="77777777" w:rsidR="006459ED" w:rsidRDefault="00000000">
            <w:pPr>
              <w:jc w:val="left"/>
            </w:pPr>
            <w:proofErr w:type="spellStart"/>
            <w:r>
              <w:t>Scorés</w:t>
            </w:r>
            <w:proofErr w:type="spellEnd"/>
            <w:r>
              <w:t xml:space="preserve"> pour </w:t>
            </w:r>
            <w:proofErr w:type="spellStart"/>
            <w:r>
              <w:t>l'archivage</w:t>
            </w:r>
            <w:proofErr w:type="spellEnd"/>
          </w:p>
        </w:tc>
        <w:tc>
          <w:tcPr>
            <w:tcW w:w="1281" w:type="dxa"/>
          </w:tcPr>
          <w:p w14:paraId="5C4167A6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16 828</w:t>
            </w:r>
          </w:p>
        </w:tc>
        <w:tc>
          <w:tcPr>
            <w:tcW w:w="2559" w:type="dxa"/>
          </w:tcPr>
          <w:p w14:paraId="54323C39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Ayant</w:t>
            </w:r>
            <w:proofErr w:type="spellEnd"/>
            <w:r>
              <w:t xml:space="preserve"> </w:t>
            </w:r>
            <w:proofErr w:type="spellStart"/>
            <w:r>
              <w:t>reçu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stratégie</w:t>
            </w:r>
            <w:proofErr w:type="spellEnd"/>
            <w:r>
              <w:t xml:space="preserve"> </w:t>
            </w:r>
            <w:proofErr w:type="spellStart"/>
            <w:r>
              <w:t>d'archivage</w:t>
            </w:r>
            <w:proofErr w:type="spellEnd"/>
          </w:p>
        </w:tc>
        <w:tc>
          <w:tcPr>
            <w:tcW w:w="2836" w:type="dxa"/>
          </w:tcPr>
          <w:p w14:paraId="263D2648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Recommandations</w:t>
            </w:r>
            <w:proofErr w:type="spellEnd"/>
            <w:r>
              <w:t xml:space="preserve"> (§ 3.2.3)</w:t>
            </w:r>
          </w:p>
        </w:tc>
      </w:tr>
    </w:tbl>
    <w:p w14:paraId="797C5BC6" w14:textId="77777777" w:rsidR="006459ED" w:rsidRDefault="006459ED">
      <w:pPr>
        <w:spacing w:after="0" w:line="120" w:lineRule="exact"/>
      </w:pPr>
    </w:p>
    <w:p w14:paraId="32D9A28F" w14:textId="77777777" w:rsidR="006459ED" w:rsidRDefault="00000000">
      <w:r>
        <w:t xml:space="preserve">Un record </w:t>
      </w:r>
      <w:proofErr w:type="spellStart"/>
      <w:r>
        <w:t>logique</w:t>
      </w:r>
      <w:proofErr w:type="spellEnd"/>
      <w:r>
        <w:t xml:space="preserve"> PeopleSoft </w:t>
      </w:r>
      <w:proofErr w:type="spellStart"/>
      <w:r>
        <w:t>n'a</w:t>
      </w:r>
      <w:proofErr w:type="spellEnd"/>
      <w:r>
        <w:t xml:space="preserve"> pas </w:t>
      </w:r>
      <w:proofErr w:type="spellStart"/>
      <w:r>
        <w:t>nécessairement</w:t>
      </w:r>
      <w:proofErr w:type="spellEnd"/>
      <w:r>
        <w:t xml:space="preserve"> de table physique </w:t>
      </w:r>
      <w:proofErr w:type="spellStart"/>
      <w:r>
        <w:t>associée</w:t>
      </w:r>
      <w:proofErr w:type="spellEnd"/>
      <w:r>
        <w:t xml:space="preserve">, </w:t>
      </w:r>
      <w:proofErr w:type="spellStart"/>
      <w:r>
        <w:t>donc</w:t>
      </w:r>
      <w:proofErr w:type="spellEnd"/>
      <w:r>
        <w:t xml:space="preserve"> pas de taille </w:t>
      </w:r>
      <w:proofErr w:type="spellStart"/>
      <w:r>
        <w:t>mesurable</w:t>
      </w:r>
      <w:proofErr w:type="spellEnd"/>
      <w:r>
        <w:t xml:space="preserve">. Les analyses de </w:t>
      </w:r>
      <w:proofErr w:type="spellStart"/>
      <w:r>
        <w:t>coût</w:t>
      </w:r>
      <w:proofErr w:type="spellEnd"/>
      <w:r>
        <w:t xml:space="preserve"> portent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conséquence</w:t>
      </w:r>
      <w:proofErr w:type="spellEnd"/>
      <w:r>
        <w:t xml:space="preserve"> sur 7,84 Go de </w:t>
      </w:r>
      <w:proofErr w:type="spellStart"/>
      <w:r>
        <w:t>volumétrie</w:t>
      </w:r>
      <w:proofErr w:type="spellEnd"/>
      <w:r>
        <w:t xml:space="preserve"> </w:t>
      </w:r>
      <w:proofErr w:type="spellStart"/>
      <w:r>
        <w:t>réellement</w:t>
      </w:r>
      <w:proofErr w:type="spellEnd"/>
      <w:r>
        <w:t xml:space="preserve"> </w:t>
      </w:r>
      <w:proofErr w:type="spellStart"/>
      <w:r>
        <w:t>mesurée</w:t>
      </w:r>
      <w:proofErr w:type="spellEnd"/>
      <w:r>
        <w:t xml:space="preserve">, sur 15 854 tables, </w:t>
      </w:r>
      <w:proofErr w:type="spellStart"/>
      <w:r>
        <w:t>alors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cartographie</w:t>
      </w:r>
      <w:proofErr w:type="spellEnd"/>
      <w:r>
        <w:t xml:space="preserve"> </w:t>
      </w:r>
      <w:proofErr w:type="spellStart"/>
      <w:r>
        <w:t>couvre</w:t>
      </w:r>
      <w:proofErr w:type="spellEnd"/>
      <w:r>
        <w:t xml:space="preserve"> les 167 260 </w:t>
      </w:r>
      <w:proofErr w:type="spellStart"/>
      <w:r>
        <w:t>actifs</w:t>
      </w:r>
      <w:proofErr w:type="spellEnd"/>
      <w:r>
        <w:t xml:space="preserve">. </w:t>
      </w:r>
      <w:proofErr w:type="spellStart"/>
      <w:r>
        <w:t>Confondre</w:t>
      </w:r>
      <w:proofErr w:type="spellEnd"/>
      <w:r>
        <w:t xml:space="preserve"> les deux </w:t>
      </w:r>
      <w:proofErr w:type="spellStart"/>
      <w:r>
        <w:t>périmètres</w:t>
      </w:r>
      <w:proofErr w:type="spellEnd"/>
      <w:r>
        <w:t xml:space="preserve"> est </w:t>
      </w:r>
      <w:proofErr w:type="spellStart"/>
      <w:r>
        <w:t>l'erreur</w:t>
      </w:r>
      <w:proofErr w:type="spellEnd"/>
      <w:r>
        <w:t xml:space="preserve"> </w:t>
      </w:r>
      <w:proofErr w:type="spellStart"/>
      <w:r>
        <w:t>d'interprétation</w:t>
      </w:r>
      <w:proofErr w:type="spellEnd"/>
      <w:r>
        <w:t xml:space="preserve"> la plus facile à </w:t>
      </w:r>
      <w:proofErr w:type="spellStart"/>
      <w:r>
        <w:t>commettre</w:t>
      </w:r>
      <w:proofErr w:type="spellEnd"/>
      <w:r>
        <w:t xml:space="preserve">, et </w:t>
      </w:r>
      <w:proofErr w:type="spellStart"/>
      <w:r>
        <w:t>c'est</w:t>
      </w:r>
      <w:proofErr w:type="spellEnd"/>
      <w:r>
        <w:t xml:space="preserve"> pour </w:t>
      </w:r>
      <w:proofErr w:type="spellStart"/>
      <w:r>
        <w:t>cette</w:t>
      </w:r>
      <w:proofErr w:type="spellEnd"/>
      <w:r>
        <w:t xml:space="preserve"> raison </w:t>
      </w:r>
      <w:proofErr w:type="spellStart"/>
      <w:r>
        <w:t>que</w:t>
      </w:r>
      <w:proofErr w:type="spellEnd"/>
      <w:r>
        <w:t xml:space="preserve"> le dashboard affiche le </w:t>
      </w:r>
      <w:proofErr w:type="spellStart"/>
      <w:r>
        <w:t>périmètre</w:t>
      </w:r>
      <w:proofErr w:type="spellEnd"/>
      <w:r>
        <w:t xml:space="preserve"> de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indicateur</w:t>
      </w:r>
      <w:proofErr w:type="spellEnd"/>
      <w:r>
        <w:t>.</w:t>
      </w:r>
    </w:p>
    <w:p w14:paraId="623E0384" w14:textId="77777777" w:rsidR="006459ED" w:rsidRDefault="00000000">
      <w:r>
        <w:lastRenderedPageBreak/>
        <w:t xml:space="preserve">Le scoring </w:t>
      </w:r>
      <w:proofErr w:type="spellStart"/>
      <w:r>
        <w:t>d'archivage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sur un </w:t>
      </w:r>
      <w:proofErr w:type="spellStart"/>
      <w:r>
        <w:t>périmètre</w:t>
      </w:r>
      <w:proofErr w:type="spellEnd"/>
      <w:r>
        <w:t xml:space="preserve"> un peu plus large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volumétrie</w:t>
      </w:r>
      <w:proofErr w:type="spellEnd"/>
      <w:r>
        <w:t xml:space="preserve"> </w:t>
      </w:r>
      <w:proofErr w:type="spellStart"/>
      <w:r>
        <w:t>strictement</w:t>
      </w:r>
      <w:proofErr w:type="spellEnd"/>
      <w:r>
        <w:t xml:space="preserve"> </w:t>
      </w:r>
      <w:proofErr w:type="spellStart"/>
      <w:proofErr w:type="gramStart"/>
      <w:r>
        <w:t>mesurée</w:t>
      </w:r>
      <w:proofErr w:type="spellEnd"/>
      <w:r>
        <w:t xml:space="preserve"> :</w:t>
      </w:r>
      <w:proofErr w:type="gramEnd"/>
      <w:r>
        <w:t xml:space="preserve"> 16 828 </w:t>
      </w:r>
      <w:proofErr w:type="spellStart"/>
      <w:r>
        <w:t>actifs</w:t>
      </w:r>
      <w:proofErr w:type="spellEnd"/>
      <w:r>
        <w:t xml:space="preserve">, soit 974 de plus. </w:t>
      </w:r>
      <w:proofErr w:type="spellStart"/>
      <w:r>
        <w:t>Ces</w:t>
      </w:r>
      <w:proofErr w:type="spellEnd"/>
      <w:r>
        <w:t xml:space="preserve"> 974 </w:t>
      </w:r>
      <w:proofErr w:type="spellStart"/>
      <w:r>
        <w:t>actifs</w:t>
      </w:r>
      <w:proofErr w:type="spellEnd"/>
      <w:r>
        <w:t xml:space="preserve"> </w:t>
      </w:r>
      <w:proofErr w:type="spellStart"/>
      <w:r>
        <w:t>reçoivent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stratégie</w:t>
      </w:r>
      <w:proofErr w:type="spellEnd"/>
      <w:r>
        <w:t xml:space="preserve"> sur des </w:t>
      </w:r>
      <w:proofErr w:type="spellStart"/>
      <w:r>
        <w:t>critères</w:t>
      </w:r>
      <w:proofErr w:type="spellEnd"/>
      <w:r>
        <w:t xml:space="preserve"> non </w:t>
      </w:r>
      <w:proofErr w:type="spellStart"/>
      <w:r>
        <w:t>volumétriques</w:t>
      </w:r>
      <w:proofErr w:type="spellEnd"/>
      <w:r>
        <w:t xml:space="preserve"> (</w:t>
      </w:r>
      <w:proofErr w:type="spellStart"/>
      <w:r>
        <w:t>sensibilité</w:t>
      </w:r>
      <w:proofErr w:type="spellEnd"/>
      <w:r>
        <w:t xml:space="preserve">, </w:t>
      </w:r>
      <w:proofErr w:type="spellStart"/>
      <w:r>
        <w:t>rétention</w:t>
      </w:r>
      <w:proofErr w:type="spellEnd"/>
      <w:r>
        <w:t xml:space="preserve"> </w:t>
      </w:r>
      <w:proofErr w:type="spellStart"/>
      <w:r>
        <w:t>réglementaire</w:t>
      </w:r>
      <w:proofErr w:type="spellEnd"/>
      <w:r>
        <w:t xml:space="preserve">) et ne </w:t>
      </w:r>
      <w:proofErr w:type="spellStart"/>
      <w:r>
        <w:t>contribuent</w:t>
      </w:r>
      <w:proofErr w:type="spellEnd"/>
      <w:r>
        <w:t xml:space="preserve"> </w:t>
      </w:r>
      <w:proofErr w:type="gramStart"/>
      <w:r>
        <w:t>pas</w:t>
      </w:r>
      <w:proofErr w:type="gramEnd"/>
      <w:r>
        <w:t xml:space="preserve"> au </w:t>
      </w:r>
      <w:proofErr w:type="spellStart"/>
      <w:r>
        <w:t>chiffrage</w:t>
      </w:r>
      <w:proofErr w:type="spellEnd"/>
      <w:r>
        <w:t xml:space="preserve">. Les </w:t>
      </w:r>
      <w:proofErr w:type="spellStart"/>
      <w:r>
        <w:t>effectifs</w:t>
      </w:r>
      <w:proofErr w:type="spellEnd"/>
      <w:r>
        <w:t xml:space="preserve"> du § 3.2.3 ne </w:t>
      </w:r>
      <w:proofErr w:type="spellStart"/>
      <w:r>
        <w:t>totalisent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pas 15 854.</w:t>
      </w:r>
    </w:p>
    <w:p w14:paraId="0019C84E" w14:textId="77777777" w:rsidR="006459ED" w:rsidRDefault="00000000">
      <w:pPr>
        <w:pStyle w:val="Titre2"/>
      </w:pPr>
      <w:r>
        <w:t xml:space="preserve">2. C2.1 — </w:t>
      </w:r>
      <w:proofErr w:type="spellStart"/>
      <w:r>
        <w:t>Analyser</w:t>
      </w:r>
      <w:proofErr w:type="spellEnd"/>
      <w:r>
        <w:t xml:space="preserve"> les données</w:t>
      </w:r>
    </w:p>
    <w:p w14:paraId="78261AA5" w14:textId="77777777" w:rsidR="006459ED" w:rsidRDefault="00000000">
      <w:pPr>
        <w:pStyle w:val="Titre3"/>
      </w:pPr>
      <w:r>
        <w:t xml:space="preserve">2.1 — </w:t>
      </w:r>
      <w:proofErr w:type="gramStart"/>
      <w:r>
        <w:t>C2.1.1 :</w:t>
      </w:r>
      <w:proofErr w:type="gramEnd"/>
      <w:r>
        <w:t xml:space="preserve"> </w:t>
      </w:r>
      <w:proofErr w:type="spellStart"/>
      <w:r>
        <w:t>Analyse</w:t>
      </w:r>
      <w:proofErr w:type="spellEnd"/>
      <w:r>
        <w:t xml:space="preserve"> du </w:t>
      </w:r>
      <w:proofErr w:type="spellStart"/>
      <w:r>
        <w:t>besoin</w:t>
      </w:r>
      <w:proofErr w:type="spellEnd"/>
    </w:p>
    <w:p w14:paraId="68D922A1" w14:textId="77777777" w:rsidR="006459ED" w:rsidRDefault="00000000">
      <w:proofErr w:type="spellStart"/>
      <w:proofErr w:type="gramStart"/>
      <w:r>
        <w:rPr>
          <w:b/>
        </w:rPr>
        <w:t>Livrable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une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analyse</w:t>
      </w:r>
      <w:proofErr w:type="spellEnd"/>
      <w:r>
        <w:rPr>
          <w:b/>
        </w:rPr>
        <w:t xml:space="preserve"> du </w:t>
      </w:r>
      <w:proofErr w:type="spellStart"/>
      <w:r>
        <w:rPr>
          <w:b/>
        </w:rPr>
        <w:t>besoin</w:t>
      </w:r>
      <w:proofErr w:type="spellEnd"/>
      <w:r>
        <w:rPr>
          <w:b/>
        </w:rPr>
        <w:t>.</w:t>
      </w:r>
    </w:p>
    <w:p w14:paraId="6D125752" w14:textId="77777777" w:rsidR="006459ED" w:rsidRDefault="00000000">
      <w:pPr>
        <w:pStyle w:val="Titre4"/>
      </w:pPr>
      <w:r>
        <w:t xml:space="preserve">2.1.1 La démarche </w:t>
      </w:r>
      <w:proofErr w:type="spellStart"/>
      <w:r>
        <w:t>d'entretiens</w:t>
      </w:r>
      <w:proofErr w:type="spellEnd"/>
      <w:r>
        <w:t xml:space="preserve"> </w:t>
      </w:r>
      <w:proofErr w:type="spellStart"/>
      <w:r>
        <w:t>exploratoires</w:t>
      </w:r>
      <w:proofErr w:type="spellEnd"/>
    </w:p>
    <w:p w14:paraId="73ACE703" w14:textId="77777777" w:rsidR="006459ED" w:rsidRDefault="00000000">
      <w:r>
        <w:t xml:space="preserve">Le </w:t>
      </w:r>
      <w:proofErr w:type="spellStart"/>
      <w:r>
        <w:t>cadrage</w:t>
      </w:r>
      <w:proofErr w:type="spellEnd"/>
      <w:r>
        <w:t xml:space="preserve"> est parti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série</w:t>
      </w:r>
      <w:proofErr w:type="spellEnd"/>
      <w:r>
        <w:t xml:space="preserve"> </w:t>
      </w:r>
      <w:proofErr w:type="spellStart"/>
      <w:r>
        <w:t>d'entretiens</w:t>
      </w:r>
      <w:proofErr w:type="spellEnd"/>
      <w:r>
        <w:t xml:space="preserve"> </w:t>
      </w:r>
      <w:proofErr w:type="spellStart"/>
      <w:r>
        <w:t>exploratoires</w:t>
      </w:r>
      <w:proofErr w:type="spellEnd"/>
      <w:r>
        <w:t xml:space="preserve"> semi-</w:t>
      </w:r>
      <w:proofErr w:type="spellStart"/>
      <w:r>
        <w:t>directifs</w:t>
      </w:r>
      <w:proofErr w:type="spellEnd"/>
      <w:r>
        <w:t xml:space="preserve">, </w:t>
      </w:r>
      <w:proofErr w:type="spellStart"/>
      <w:r>
        <w:t>menés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amont</w:t>
      </w:r>
      <w:proofErr w:type="spellEnd"/>
      <w:r>
        <w:t xml:space="preserve"> du Bloc 1 </w:t>
      </w:r>
      <w:proofErr w:type="spellStart"/>
      <w:r>
        <w:t>auprès</w:t>
      </w:r>
      <w:proofErr w:type="spellEnd"/>
      <w:r>
        <w:t xml:space="preserve"> des </w:t>
      </w:r>
      <w:proofErr w:type="spellStart"/>
      <w:r>
        <w:t>porteurs</w:t>
      </w:r>
      <w:proofErr w:type="spellEnd"/>
      <w:r>
        <w:t xml:space="preserve"> </w:t>
      </w:r>
      <w:proofErr w:type="spellStart"/>
      <w:r>
        <w:t>d'enjeu</w:t>
      </w:r>
      <w:proofErr w:type="spellEnd"/>
      <w:r>
        <w:t xml:space="preserve">. </w:t>
      </w:r>
      <w:proofErr w:type="spellStart"/>
      <w:r>
        <w:t>L'objectif</w:t>
      </w:r>
      <w:proofErr w:type="spellEnd"/>
      <w:r>
        <w:t xml:space="preserve"> </w:t>
      </w:r>
      <w:proofErr w:type="spellStart"/>
      <w:r>
        <w:t>était</w:t>
      </w:r>
      <w:proofErr w:type="spellEnd"/>
      <w:r>
        <w:t xml:space="preserve"> de </w:t>
      </w:r>
      <w:proofErr w:type="spellStart"/>
      <w:r>
        <w:t>recueillir</w:t>
      </w:r>
      <w:proofErr w:type="spellEnd"/>
      <w:r>
        <w:t xml:space="preserve"> les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stratégiques</w:t>
      </w:r>
      <w:proofErr w:type="spellEnd"/>
      <w:r>
        <w:t xml:space="preserve"> </w:t>
      </w:r>
      <w:proofErr w:type="spellStart"/>
      <w:r>
        <w:t>nécessaires</w:t>
      </w:r>
      <w:proofErr w:type="spellEnd"/>
      <w:r>
        <w:t xml:space="preserve"> au </w:t>
      </w:r>
      <w:proofErr w:type="spellStart"/>
      <w:r>
        <w:t>cadrage</w:t>
      </w:r>
      <w:proofErr w:type="spellEnd"/>
      <w:r>
        <w:t xml:space="preserve"> de </w:t>
      </w:r>
      <w:proofErr w:type="spellStart"/>
      <w:r>
        <w:t>l'analyse</w:t>
      </w:r>
      <w:proofErr w:type="spellEnd"/>
      <w:r>
        <w:t xml:space="preserve">, pas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spécification</w:t>
      </w:r>
      <w:proofErr w:type="spellEnd"/>
      <w:r>
        <w:t xml:space="preserve"> </w:t>
      </w:r>
      <w:proofErr w:type="gramStart"/>
      <w:r>
        <w:t>technique :</w:t>
      </w:r>
      <w:proofErr w:type="gramEnd"/>
      <w:r>
        <w:t xml:space="preserve"> </w:t>
      </w:r>
      <w:proofErr w:type="spellStart"/>
      <w:r>
        <w:t>personne</w:t>
      </w:r>
      <w:proofErr w:type="spellEnd"/>
      <w:r>
        <w:t xml:space="preserve"> </w:t>
      </w:r>
      <w:proofErr w:type="spellStart"/>
      <w:r>
        <w:t>n'était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mesure</w:t>
      </w:r>
      <w:proofErr w:type="spellEnd"/>
      <w:r>
        <w:t xml:space="preserve"> de la </w:t>
      </w:r>
      <w:proofErr w:type="spellStart"/>
      <w:r>
        <w:t>fournir</w:t>
      </w:r>
      <w:proofErr w:type="spellEnd"/>
      <w:r>
        <w:t xml:space="preserve">, faute </w:t>
      </w:r>
      <w:proofErr w:type="spellStart"/>
      <w:r>
        <w:t>précisément</w:t>
      </w:r>
      <w:proofErr w:type="spellEnd"/>
      <w:r>
        <w:t xml:space="preserve"> de </w:t>
      </w:r>
      <w:proofErr w:type="spellStart"/>
      <w:r>
        <w:t>cartographie</w:t>
      </w:r>
      <w:proofErr w:type="spellEnd"/>
      <w:r>
        <w:t>.</w:t>
      </w:r>
    </w:p>
    <w:p w14:paraId="4B27529A" w14:textId="77777777" w:rsidR="006459ED" w:rsidRDefault="00000000">
      <w:r>
        <w:rPr>
          <w:b/>
        </w:rPr>
        <w:t xml:space="preserve">Conditions de </w:t>
      </w:r>
      <w:proofErr w:type="spellStart"/>
      <w:r>
        <w:rPr>
          <w:b/>
        </w:rPr>
        <w:t>réalisation</w:t>
      </w:r>
      <w:proofErr w:type="spellEnd"/>
      <w:r>
        <w:rPr>
          <w:b/>
        </w:rPr>
        <w:t>.</w:t>
      </w:r>
      <w:r>
        <w:t xml:space="preserve"> Trois </w:t>
      </w:r>
      <w:proofErr w:type="spellStart"/>
      <w:r>
        <w:t>entretiens</w:t>
      </w:r>
      <w:proofErr w:type="spellEnd"/>
      <w:r>
        <w:t xml:space="preserve"> de 45 à 60 minutes, conduits </w:t>
      </w:r>
      <w:proofErr w:type="spellStart"/>
      <w:r>
        <w:t>en</w:t>
      </w:r>
      <w:proofErr w:type="spellEnd"/>
      <w:r>
        <w:t xml:space="preserve"> </w:t>
      </w:r>
      <w:proofErr w:type="spellStart"/>
      <w:r>
        <w:t>visioconférence</w:t>
      </w:r>
      <w:proofErr w:type="spellEnd"/>
      <w:r>
        <w:t xml:space="preserve"> sur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période</w:t>
      </w:r>
      <w:proofErr w:type="spellEnd"/>
      <w:r>
        <w:t xml:space="preserve"> de deux </w:t>
      </w:r>
      <w:proofErr w:type="spellStart"/>
      <w:r>
        <w:t>semaines</w:t>
      </w:r>
      <w:proofErr w:type="spellEnd"/>
      <w:r>
        <w:t xml:space="preserve">. Chacun a fait </w:t>
      </w:r>
      <w:proofErr w:type="spellStart"/>
      <w:r>
        <w:t>l'objet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prise</w:t>
      </w:r>
      <w:proofErr w:type="spellEnd"/>
      <w:r>
        <w:t xml:space="preserve"> de notes </w:t>
      </w:r>
      <w:proofErr w:type="spellStart"/>
      <w:r>
        <w:t>en</w:t>
      </w:r>
      <w:proofErr w:type="spellEnd"/>
      <w:r>
        <w:t xml:space="preserve"> direct,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reformulation </w:t>
      </w:r>
      <w:proofErr w:type="spellStart"/>
      <w:r>
        <w:t>validée</w:t>
      </w:r>
      <w:proofErr w:type="spellEnd"/>
      <w:r>
        <w:t xml:space="preserve"> </w:t>
      </w:r>
      <w:proofErr w:type="spellStart"/>
      <w:r>
        <w:t>oralement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fin </w:t>
      </w:r>
      <w:proofErr w:type="spellStart"/>
      <w:r>
        <w:t>d'échange</w:t>
      </w:r>
      <w:proofErr w:type="spellEnd"/>
      <w:r>
        <w:t xml:space="preserve">. Les notes </w:t>
      </w:r>
      <w:proofErr w:type="spellStart"/>
      <w:r>
        <w:t>ont</w:t>
      </w:r>
      <w:proofErr w:type="spellEnd"/>
      <w:r>
        <w:t xml:space="preserve"> ensuite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consolidées</w:t>
      </w:r>
      <w:proofErr w:type="spellEnd"/>
      <w:r>
        <w:t xml:space="preserve"> dans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matrice</w:t>
      </w:r>
      <w:proofErr w:type="spellEnd"/>
      <w:r>
        <w:t xml:space="preserve"> de </w:t>
      </w:r>
      <w:proofErr w:type="spellStart"/>
      <w:r>
        <w:t>besoins</w:t>
      </w:r>
      <w:proofErr w:type="spellEnd"/>
      <w:r>
        <w:t xml:space="preserve">, </w:t>
      </w:r>
      <w:proofErr w:type="spellStart"/>
      <w:r>
        <w:t>reproduite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annexe</w:t>
      </w:r>
      <w:proofErr w:type="spellEnd"/>
      <w:r>
        <w:t xml:space="preserve"> A.</w:t>
      </w:r>
    </w:p>
    <w:p w14:paraId="3E98C92B" w14:textId="7F431A05" w:rsidR="006459ED" w:rsidRDefault="00000000">
      <w:r>
        <w:rPr>
          <w:b/>
        </w:rPr>
        <w:t xml:space="preserve">Grille </w:t>
      </w:r>
      <w:proofErr w:type="spellStart"/>
      <w:r>
        <w:rPr>
          <w:b/>
        </w:rPr>
        <w:t>d'entretien</w:t>
      </w:r>
      <w:proofErr w:type="spellEnd"/>
      <w:r>
        <w:rPr>
          <w:b/>
        </w:rPr>
        <w:t>.</w:t>
      </w:r>
      <w:r>
        <w:t xml:space="preserve"> </w:t>
      </w:r>
      <w:r w:rsidR="00BE4442" w:rsidRPr="00BE4442">
        <w:t xml:space="preserve">Une grille semi-directive </w:t>
      </w:r>
      <w:proofErr w:type="gramStart"/>
      <w:r w:rsidR="00BE4442" w:rsidRPr="00BE4442">
        <w:t>commune</w:t>
      </w:r>
      <w:proofErr w:type="gramEnd"/>
      <w:r w:rsidR="00BE4442" w:rsidRPr="00BE4442">
        <w:t xml:space="preserve"> a </w:t>
      </w:r>
      <w:proofErr w:type="spellStart"/>
      <w:r w:rsidR="00BE4442" w:rsidRPr="00BE4442">
        <w:t>été</w:t>
      </w:r>
      <w:proofErr w:type="spellEnd"/>
      <w:r w:rsidR="00BE4442" w:rsidRPr="00BE4442">
        <w:t xml:space="preserve"> </w:t>
      </w:r>
      <w:proofErr w:type="spellStart"/>
      <w:r w:rsidR="00BE4442" w:rsidRPr="00BE4442">
        <w:t>appliquée</w:t>
      </w:r>
      <w:proofErr w:type="spellEnd"/>
      <w:r w:rsidR="00BE4442" w:rsidRPr="00BE4442">
        <w:t xml:space="preserve"> aux trois </w:t>
      </w:r>
      <w:proofErr w:type="spellStart"/>
      <w:r w:rsidR="00BE4442" w:rsidRPr="00BE4442">
        <w:t>interlocuteurs</w:t>
      </w:r>
      <w:proofErr w:type="spellEnd"/>
      <w:r w:rsidR="00BE4442" w:rsidRPr="00BE4442">
        <w:t xml:space="preserve">. Elle </w:t>
      </w:r>
      <w:proofErr w:type="spellStart"/>
      <w:r w:rsidR="00BE4442" w:rsidRPr="00BE4442">
        <w:t>couvrait</w:t>
      </w:r>
      <w:proofErr w:type="spellEnd"/>
      <w:r w:rsidR="00BE4442" w:rsidRPr="00BE4442">
        <w:t xml:space="preserve"> cinq </w:t>
      </w:r>
      <w:proofErr w:type="spellStart"/>
      <w:proofErr w:type="gramStart"/>
      <w:r w:rsidR="00BE4442" w:rsidRPr="00BE4442">
        <w:t>thèmes</w:t>
      </w:r>
      <w:proofErr w:type="spellEnd"/>
      <w:r w:rsidR="00BE4442" w:rsidRPr="00BE4442">
        <w:t xml:space="preserve"> :</w:t>
      </w:r>
      <w:proofErr w:type="gramEnd"/>
      <w:r w:rsidR="00BE4442" w:rsidRPr="00BE4442">
        <w:t xml:space="preserve"> la </w:t>
      </w:r>
      <w:proofErr w:type="spellStart"/>
      <w:r w:rsidR="00BE4442" w:rsidRPr="00BE4442">
        <w:t>difficulté</w:t>
      </w:r>
      <w:proofErr w:type="spellEnd"/>
      <w:r w:rsidR="00BE4442" w:rsidRPr="00BE4442">
        <w:t xml:space="preserve"> </w:t>
      </w:r>
      <w:proofErr w:type="spellStart"/>
      <w:r w:rsidR="00BE4442" w:rsidRPr="00BE4442">
        <w:t>rencontrée</w:t>
      </w:r>
      <w:proofErr w:type="spellEnd"/>
      <w:r w:rsidR="00BE4442" w:rsidRPr="00BE4442">
        <w:t xml:space="preserve">, la </w:t>
      </w:r>
      <w:proofErr w:type="spellStart"/>
      <w:r w:rsidR="00BE4442" w:rsidRPr="00BE4442">
        <w:t>connaissance</w:t>
      </w:r>
      <w:proofErr w:type="spellEnd"/>
      <w:r w:rsidR="00BE4442" w:rsidRPr="00BE4442">
        <w:t xml:space="preserve"> du </w:t>
      </w:r>
      <w:proofErr w:type="spellStart"/>
      <w:r w:rsidR="00BE4442" w:rsidRPr="00BE4442">
        <w:t>patrimoine</w:t>
      </w:r>
      <w:proofErr w:type="spellEnd"/>
      <w:r w:rsidR="00BE4442" w:rsidRPr="00BE4442">
        <w:t xml:space="preserve">, la </w:t>
      </w:r>
      <w:proofErr w:type="spellStart"/>
      <w:r w:rsidR="00BE4442" w:rsidRPr="00BE4442">
        <w:t>décision</w:t>
      </w:r>
      <w:proofErr w:type="spellEnd"/>
      <w:r w:rsidR="00BE4442" w:rsidRPr="00BE4442">
        <w:t xml:space="preserve"> </w:t>
      </w:r>
      <w:proofErr w:type="spellStart"/>
      <w:r w:rsidR="00BE4442" w:rsidRPr="00BE4442">
        <w:t>d’archivage</w:t>
      </w:r>
      <w:proofErr w:type="spellEnd"/>
      <w:r w:rsidR="00BE4442" w:rsidRPr="00BE4442">
        <w:t xml:space="preserve">, les </w:t>
      </w:r>
      <w:proofErr w:type="spellStart"/>
      <w:r w:rsidR="00BE4442" w:rsidRPr="00BE4442">
        <w:t>contraintes</w:t>
      </w:r>
      <w:proofErr w:type="spellEnd"/>
      <w:r w:rsidR="00BE4442" w:rsidRPr="00BE4442">
        <w:t xml:space="preserve"> non </w:t>
      </w:r>
      <w:proofErr w:type="spellStart"/>
      <w:r w:rsidR="00BE4442" w:rsidRPr="00BE4442">
        <w:t>négociables</w:t>
      </w:r>
      <w:proofErr w:type="spellEnd"/>
      <w:r w:rsidR="00BE4442" w:rsidRPr="00BE4442">
        <w:t xml:space="preserve"> et les </w:t>
      </w:r>
      <w:proofErr w:type="spellStart"/>
      <w:r w:rsidR="00BE4442" w:rsidRPr="00BE4442">
        <w:t>critères</w:t>
      </w:r>
      <w:proofErr w:type="spellEnd"/>
      <w:r w:rsidR="00BE4442" w:rsidRPr="00BE4442">
        <w:t xml:space="preserve"> de </w:t>
      </w:r>
      <w:proofErr w:type="spellStart"/>
      <w:r w:rsidR="00BE4442" w:rsidRPr="00BE4442">
        <w:t>réussite</w:t>
      </w:r>
      <w:proofErr w:type="spellEnd"/>
      <w:r w:rsidR="00BE4442" w:rsidRPr="00BE4442">
        <w:t xml:space="preserve">. La grille </w:t>
      </w:r>
      <w:proofErr w:type="spellStart"/>
      <w:r w:rsidR="00BE4442" w:rsidRPr="00BE4442">
        <w:t>complète</w:t>
      </w:r>
      <w:proofErr w:type="spellEnd"/>
      <w:r w:rsidR="00BE4442" w:rsidRPr="00BE4442">
        <w:t xml:space="preserve">, les intentions </w:t>
      </w:r>
      <w:proofErr w:type="spellStart"/>
      <w:r w:rsidR="00BE4442" w:rsidRPr="00BE4442">
        <w:t>associées</w:t>
      </w:r>
      <w:proofErr w:type="spellEnd"/>
      <w:r w:rsidR="00BE4442" w:rsidRPr="00BE4442">
        <w:t xml:space="preserve"> et la </w:t>
      </w:r>
      <w:proofErr w:type="spellStart"/>
      <w:r w:rsidR="00BE4442" w:rsidRPr="00BE4442">
        <w:t>correspondance</w:t>
      </w:r>
      <w:proofErr w:type="spellEnd"/>
      <w:r w:rsidR="00BE4442" w:rsidRPr="00BE4442">
        <w:t xml:space="preserve"> entre </w:t>
      </w:r>
      <w:proofErr w:type="spellStart"/>
      <w:r w:rsidR="00BE4442" w:rsidRPr="00BE4442">
        <w:t>informations</w:t>
      </w:r>
      <w:proofErr w:type="spellEnd"/>
      <w:r w:rsidR="00BE4442" w:rsidRPr="00BE4442">
        <w:t xml:space="preserve"> </w:t>
      </w:r>
      <w:proofErr w:type="spellStart"/>
      <w:r w:rsidR="00BE4442" w:rsidRPr="00BE4442">
        <w:t>recueillies</w:t>
      </w:r>
      <w:proofErr w:type="spellEnd"/>
      <w:r w:rsidR="00BE4442" w:rsidRPr="00BE4442">
        <w:t xml:space="preserve"> et exigences </w:t>
      </w:r>
      <w:proofErr w:type="spellStart"/>
      <w:r w:rsidR="00BE4442" w:rsidRPr="00BE4442">
        <w:t>d’analyse</w:t>
      </w:r>
      <w:proofErr w:type="spellEnd"/>
      <w:r w:rsidR="00BE4442" w:rsidRPr="00BE4442">
        <w:t xml:space="preserve"> </w:t>
      </w:r>
      <w:proofErr w:type="spellStart"/>
      <w:r w:rsidR="00BE4442" w:rsidRPr="00BE4442">
        <w:t>figurent</w:t>
      </w:r>
      <w:proofErr w:type="spellEnd"/>
      <w:r w:rsidR="00BE4442" w:rsidRPr="00BE4442">
        <w:t xml:space="preserve"> </w:t>
      </w:r>
      <w:proofErr w:type="spellStart"/>
      <w:r w:rsidR="00BE4442" w:rsidRPr="00BE4442">
        <w:t>en</w:t>
      </w:r>
      <w:proofErr w:type="spellEnd"/>
      <w:r w:rsidR="00BE4442" w:rsidRPr="00BE4442">
        <w:t xml:space="preserve"> </w:t>
      </w:r>
      <w:proofErr w:type="spellStart"/>
      <w:r w:rsidR="00BE4442" w:rsidRPr="00BE4442">
        <w:t>annexe</w:t>
      </w:r>
      <w:proofErr w:type="spellEnd"/>
      <w:r w:rsidR="00BE4442" w:rsidRPr="00BE4442">
        <w:t xml:space="preserve"> </w:t>
      </w:r>
      <w:proofErr w:type="gramStart"/>
      <w:r w:rsidR="00BE4442" w:rsidRPr="00BE4442">
        <w:t>A.</w:t>
      </w:r>
      <w:r>
        <w:t>.</w:t>
      </w:r>
      <w:proofErr w:type="gramEnd"/>
    </w:p>
    <w:p w14:paraId="066A4DB1" w14:textId="77777777" w:rsidR="006459ED" w:rsidRDefault="00000000">
      <w:proofErr w:type="spellStart"/>
      <w:r>
        <w:rPr>
          <w:b/>
        </w:rPr>
        <w:t>Interlocuteurs</w:t>
      </w:r>
      <w:proofErr w:type="spellEnd"/>
      <w:r>
        <w:rPr>
          <w:b/>
        </w:rPr>
        <w:t>.</w:t>
      </w:r>
      <w:r>
        <w:t xml:space="preserve"> Trois </w:t>
      </w:r>
      <w:proofErr w:type="spellStart"/>
      <w:r>
        <w:t>profils</w:t>
      </w:r>
      <w:proofErr w:type="spellEnd"/>
      <w:r>
        <w:t xml:space="preserve">, </w:t>
      </w:r>
      <w:proofErr w:type="spellStart"/>
      <w:r>
        <w:t>choisis</w:t>
      </w:r>
      <w:proofErr w:type="spellEnd"/>
      <w:r>
        <w:t xml:space="preserve"> pour </w:t>
      </w:r>
      <w:proofErr w:type="spellStart"/>
      <w:r>
        <w:t>couvrir</w:t>
      </w:r>
      <w:proofErr w:type="spellEnd"/>
      <w:r>
        <w:t xml:space="preserve"> </w:t>
      </w:r>
      <w:proofErr w:type="spellStart"/>
      <w:r>
        <w:t>l'angle</w:t>
      </w:r>
      <w:proofErr w:type="spellEnd"/>
      <w:r>
        <w:t xml:space="preserve"> </w:t>
      </w:r>
      <w:proofErr w:type="spellStart"/>
      <w:r>
        <w:t>décisionnel</w:t>
      </w:r>
      <w:proofErr w:type="spellEnd"/>
      <w:r>
        <w:t xml:space="preserve">, </w:t>
      </w:r>
      <w:proofErr w:type="spellStart"/>
      <w:r>
        <w:t>l'angle</w:t>
      </w:r>
      <w:proofErr w:type="spellEnd"/>
      <w:r>
        <w:t xml:space="preserve"> technique et </w:t>
      </w:r>
      <w:proofErr w:type="spellStart"/>
      <w:r>
        <w:t>l'angle</w:t>
      </w:r>
      <w:proofErr w:type="spellEnd"/>
      <w:r>
        <w:t xml:space="preserve"> métier.</w:t>
      </w:r>
    </w:p>
    <w:p w14:paraId="37333553" w14:textId="77777777" w:rsidR="006459ED" w:rsidRDefault="00000000">
      <w:r>
        <w:t xml:space="preserve">Le </w:t>
      </w:r>
      <w:proofErr w:type="spellStart"/>
      <w:r>
        <w:t>responsable</w:t>
      </w:r>
      <w:proofErr w:type="spellEnd"/>
      <w:r>
        <w:t xml:space="preserve"> DSI, commanditaire, a </w:t>
      </w:r>
      <w:proofErr w:type="spellStart"/>
      <w:r>
        <w:t>posé</w:t>
      </w:r>
      <w:proofErr w:type="spellEnd"/>
      <w:r>
        <w:t xml:space="preserve"> le </w:t>
      </w:r>
      <w:proofErr w:type="gramStart"/>
      <w:r>
        <w:t>cadre :</w:t>
      </w:r>
      <w:proofErr w:type="gramEnd"/>
      <w:r>
        <w:t xml:space="preserve"> dans son service, la </w:t>
      </w:r>
      <w:proofErr w:type="spellStart"/>
      <w:r>
        <w:t>croissance</w:t>
      </w:r>
      <w:proofErr w:type="spellEnd"/>
      <w:r>
        <w:t xml:space="preserve"> du stockage est un poste de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subi</w:t>
      </w:r>
      <w:proofErr w:type="spellEnd"/>
      <w:r>
        <w:t xml:space="preserve"> et jamais </w:t>
      </w:r>
      <w:proofErr w:type="spellStart"/>
      <w:r>
        <w:t>arbitré</w:t>
      </w:r>
      <w:proofErr w:type="spellEnd"/>
      <w:r>
        <w:t xml:space="preserve">. Son </w:t>
      </w:r>
      <w:proofErr w:type="spellStart"/>
      <w:r>
        <w:t>attente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sur un </w:t>
      </w:r>
      <w:proofErr w:type="spellStart"/>
      <w:r>
        <w:t>chiffrage</w:t>
      </w:r>
      <w:proofErr w:type="spellEnd"/>
      <w:r>
        <w:t xml:space="preserve"> plus </w:t>
      </w:r>
      <w:proofErr w:type="spellStart"/>
      <w:r>
        <w:t>que</w:t>
      </w:r>
      <w:proofErr w:type="spellEnd"/>
      <w:r>
        <w:t xml:space="preserve"> sur un </w:t>
      </w:r>
      <w:proofErr w:type="spellStart"/>
      <w:r>
        <w:t>inventaire</w:t>
      </w:r>
      <w:proofErr w:type="spellEnd"/>
      <w:r>
        <w:t xml:space="preserve">, et le </w:t>
      </w:r>
      <w:proofErr w:type="spellStart"/>
      <w:r>
        <w:t>résultat</w:t>
      </w:r>
      <w:proofErr w:type="spellEnd"/>
      <w:r>
        <w:t xml:space="preserve"> </w:t>
      </w:r>
      <w:proofErr w:type="spellStart"/>
      <w:r>
        <w:t>devra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présentable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comité</w:t>
      </w:r>
      <w:proofErr w:type="spellEnd"/>
      <w:r>
        <w:t xml:space="preserve">,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synthétique</w:t>
      </w:r>
      <w:proofErr w:type="spellEnd"/>
      <w:r>
        <w:t xml:space="preserve"> et </w:t>
      </w:r>
      <w:proofErr w:type="spellStart"/>
      <w:r>
        <w:t>visuel</w:t>
      </w:r>
      <w:proofErr w:type="spellEnd"/>
      <w:r>
        <w:t>.</w:t>
      </w:r>
    </w:p>
    <w:p w14:paraId="42918991" w14:textId="77777777" w:rsidR="006459ED" w:rsidRDefault="00000000">
      <w:r>
        <w:t xml:space="preserve">Le DBA </w:t>
      </w:r>
      <w:proofErr w:type="spellStart"/>
      <w:r>
        <w:t>administrateur</w:t>
      </w:r>
      <w:proofErr w:type="spellEnd"/>
      <w:r>
        <w:t xml:space="preserve"> PeopleSoft a </w:t>
      </w:r>
      <w:proofErr w:type="spellStart"/>
      <w:r>
        <w:t>fixé</w:t>
      </w:r>
      <w:proofErr w:type="spellEnd"/>
      <w:r>
        <w:t xml:space="preserve"> les </w:t>
      </w:r>
      <w:proofErr w:type="spellStart"/>
      <w:r>
        <w:t>contraintes</w:t>
      </w:r>
      <w:proofErr w:type="spellEnd"/>
      <w:r>
        <w:t xml:space="preserve"> </w:t>
      </w:r>
      <w:proofErr w:type="gramStart"/>
      <w:r>
        <w:t>techniques :</w:t>
      </w:r>
      <w:proofErr w:type="gramEnd"/>
      <w:r>
        <w:t xml:space="preserve">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écriture</w:t>
      </w:r>
      <w:proofErr w:type="spellEnd"/>
      <w:r>
        <w:t xml:space="preserve"> sur </w:t>
      </w:r>
      <w:proofErr w:type="spellStart"/>
      <w:r>
        <w:t>l'ERP</w:t>
      </w:r>
      <w:proofErr w:type="spellEnd"/>
      <w:r>
        <w:t xml:space="preserve">, </w:t>
      </w:r>
      <w:proofErr w:type="spellStart"/>
      <w:r>
        <w:t>accès</w:t>
      </w:r>
      <w:proofErr w:type="spellEnd"/>
      <w:r>
        <w:t xml:space="preserve"> par VPN </w:t>
      </w:r>
      <w:proofErr w:type="spellStart"/>
      <w:r>
        <w:t>uniquement</w:t>
      </w:r>
      <w:proofErr w:type="spellEnd"/>
      <w:r>
        <w:t xml:space="preserve">, et le </w:t>
      </w:r>
      <w:proofErr w:type="spellStart"/>
      <w:r>
        <w:t>dictionnaire</w:t>
      </w:r>
      <w:proofErr w:type="spellEnd"/>
      <w:r>
        <w:t xml:space="preserve"> </w:t>
      </w:r>
      <w:proofErr w:type="spellStart"/>
      <w:r>
        <w:t>applicatif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seule</w:t>
      </w:r>
      <w:proofErr w:type="spellEnd"/>
      <w:r>
        <w:t xml:space="preserve"> source </w:t>
      </w:r>
      <w:proofErr w:type="spellStart"/>
      <w:r>
        <w:t>fiable</w:t>
      </w:r>
      <w:proofErr w:type="spellEnd"/>
      <w:r>
        <w:t xml:space="preserve"> de </w:t>
      </w:r>
      <w:proofErr w:type="spellStart"/>
      <w:r>
        <w:t>métadonnées</w:t>
      </w:r>
      <w:proofErr w:type="spellEnd"/>
      <w:r>
        <w:t xml:space="preserve">. Il a </w:t>
      </w:r>
      <w:proofErr w:type="spellStart"/>
      <w:r>
        <w:t>aussi</w:t>
      </w:r>
      <w:proofErr w:type="spellEnd"/>
      <w:r>
        <w:t xml:space="preserve"> </w:t>
      </w:r>
      <w:proofErr w:type="spellStart"/>
      <w:r>
        <w:t>confirmé</w:t>
      </w:r>
      <w:proofErr w:type="spellEnd"/>
      <w:r>
        <w:t xml:space="preserve"> le point qui </w:t>
      </w:r>
      <w:proofErr w:type="spellStart"/>
      <w:r>
        <w:t>justifie</w:t>
      </w:r>
      <w:proofErr w:type="spellEnd"/>
      <w:r>
        <w:t xml:space="preserve"> le </w:t>
      </w:r>
      <w:proofErr w:type="spellStart"/>
      <w:r>
        <w:t>projet</w:t>
      </w:r>
      <w:proofErr w:type="spellEnd"/>
      <w:r>
        <w:t xml:space="preserve">, à savoir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connaissance</w:t>
      </w:r>
      <w:proofErr w:type="spellEnd"/>
      <w:r>
        <w:t xml:space="preserve"> métier des noms de tables est </w:t>
      </w:r>
      <w:proofErr w:type="spellStart"/>
      <w:r>
        <w:t>concentrée</w:t>
      </w:r>
      <w:proofErr w:type="spellEnd"/>
      <w:r>
        <w:t xml:space="preserve"> sur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personnes</w:t>
      </w:r>
      <w:proofErr w:type="spellEnd"/>
      <w:r>
        <w:t>.</w:t>
      </w:r>
    </w:p>
    <w:p w14:paraId="64576667" w14:textId="77777777" w:rsidR="006459ED" w:rsidRDefault="00000000">
      <w:r>
        <w:t xml:space="preserve">Le </w:t>
      </w:r>
      <w:proofErr w:type="spellStart"/>
      <w:r>
        <w:t>référent</w:t>
      </w:r>
      <w:proofErr w:type="spellEnd"/>
      <w:r>
        <w:t xml:space="preserve"> métier du </w:t>
      </w:r>
      <w:proofErr w:type="spellStart"/>
      <w:r>
        <w:t>domaine</w:t>
      </w:r>
      <w:proofErr w:type="spellEnd"/>
      <w:r>
        <w:t xml:space="preserve"> Finance </w:t>
      </w:r>
      <w:proofErr w:type="gramStart"/>
      <w:r>
        <w:t>a</w:t>
      </w:r>
      <w:proofErr w:type="gramEnd"/>
      <w:r>
        <w:t xml:space="preserve"> </w:t>
      </w:r>
      <w:proofErr w:type="spellStart"/>
      <w:r>
        <w:t>apporté</w:t>
      </w:r>
      <w:proofErr w:type="spellEnd"/>
      <w:r>
        <w:t xml:space="preserve"> la dimension </w:t>
      </w:r>
      <w:proofErr w:type="spellStart"/>
      <w:proofErr w:type="gramStart"/>
      <w:r>
        <w:t>réglementaire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certaines</w:t>
      </w:r>
      <w:proofErr w:type="spellEnd"/>
      <w:r>
        <w:t xml:space="preserve"> données </w:t>
      </w:r>
      <w:proofErr w:type="spellStart"/>
      <w:r>
        <w:t>sont</w:t>
      </w:r>
      <w:proofErr w:type="spellEnd"/>
      <w:r>
        <w:t xml:space="preserve"> sous durée </w:t>
      </w:r>
      <w:proofErr w:type="spellStart"/>
      <w:r>
        <w:t>légale</w:t>
      </w:r>
      <w:proofErr w:type="spellEnd"/>
      <w:r>
        <w:t xml:space="preserve"> de </w:t>
      </w:r>
      <w:proofErr w:type="spellStart"/>
      <w:r>
        <w:t>rétention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bien </w:t>
      </w:r>
      <w:proofErr w:type="spellStart"/>
      <w:r>
        <w:t>qu'archiver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pas </w:t>
      </w:r>
      <w:proofErr w:type="spellStart"/>
      <w:r>
        <w:t>supprimer</w:t>
      </w:r>
      <w:proofErr w:type="spellEnd"/>
      <w:r>
        <w:t xml:space="preserve"> et </w:t>
      </w:r>
      <w:proofErr w:type="spellStart"/>
      <w:r>
        <w:t>que</w:t>
      </w:r>
      <w:proofErr w:type="spellEnd"/>
      <w:r>
        <w:t xml:space="preserve"> la distinction </w:t>
      </w:r>
      <w:proofErr w:type="spellStart"/>
      <w:r>
        <w:t>devra</w:t>
      </w:r>
      <w:proofErr w:type="spellEnd"/>
      <w:r>
        <w:t xml:space="preserve"> </w:t>
      </w:r>
      <w:proofErr w:type="spellStart"/>
      <w:r>
        <w:t>apparaître</w:t>
      </w:r>
      <w:proofErr w:type="spellEnd"/>
      <w:r>
        <w:t xml:space="preserve"> dans les </w:t>
      </w:r>
      <w:proofErr w:type="spellStart"/>
      <w:r>
        <w:t>recommandations</w:t>
      </w:r>
      <w:proofErr w:type="spellEnd"/>
      <w:r>
        <w:t xml:space="preserve">. Sa remarque la plus utile </w:t>
      </w:r>
      <w:proofErr w:type="spellStart"/>
      <w:r>
        <w:t>portait</w:t>
      </w:r>
      <w:proofErr w:type="spellEnd"/>
      <w:r>
        <w:t xml:space="preserve"> sur le </w:t>
      </w:r>
      <w:proofErr w:type="spellStart"/>
      <w:r>
        <w:t>risque</w:t>
      </w:r>
      <w:proofErr w:type="spellEnd"/>
      <w:r>
        <w:t xml:space="preserve"> — </w:t>
      </w:r>
      <w:proofErr w:type="spellStart"/>
      <w:r>
        <w:t>une</w:t>
      </w:r>
      <w:proofErr w:type="spellEnd"/>
      <w:r>
        <w:t xml:space="preserve"> classification </w:t>
      </w:r>
      <w:proofErr w:type="spellStart"/>
      <w:r>
        <w:t>automatique</w:t>
      </w:r>
      <w:proofErr w:type="spellEnd"/>
      <w:r>
        <w:t xml:space="preserve"> </w:t>
      </w:r>
      <w:proofErr w:type="spellStart"/>
      <w:r>
        <w:t>fausse</w:t>
      </w:r>
      <w:proofErr w:type="spellEnd"/>
      <w:r>
        <w:t xml:space="preserve"> est </w:t>
      </w:r>
      <w:proofErr w:type="spellStart"/>
      <w:r>
        <w:t>pire</w:t>
      </w:r>
      <w:proofErr w:type="spellEnd"/>
      <w:r>
        <w:t xml:space="preserve"> </w:t>
      </w:r>
      <w:proofErr w:type="spellStart"/>
      <w:r>
        <w:t>qu'une</w:t>
      </w:r>
      <w:proofErr w:type="spellEnd"/>
      <w:r>
        <w:t xml:space="preserve"> absence de classification, </w:t>
      </w:r>
      <w:proofErr w:type="spellStart"/>
      <w:r>
        <w:t>dès</w:t>
      </w:r>
      <w:proofErr w:type="spellEnd"/>
      <w:r>
        <w:t xml:space="preserve"> </w:t>
      </w:r>
      <w:proofErr w:type="spellStart"/>
      <w:r>
        <w:t>lors</w:t>
      </w:r>
      <w:proofErr w:type="spellEnd"/>
      <w:r>
        <w:t xml:space="preserve"> </w:t>
      </w:r>
      <w:proofErr w:type="spellStart"/>
      <w:r>
        <w:t>qu'elle</w:t>
      </w:r>
      <w:proofErr w:type="spellEnd"/>
      <w:r>
        <w:t xml:space="preserve"> </w:t>
      </w:r>
      <w:proofErr w:type="spellStart"/>
      <w:r>
        <w:t>déclenche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action. Le </w:t>
      </w:r>
      <w:proofErr w:type="spellStart"/>
      <w:r>
        <w:t>détail</w:t>
      </w:r>
      <w:proofErr w:type="spellEnd"/>
      <w:r>
        <w:t xml:space="preserve"> par </w:t>
      </w:r>
      <w:proofErr w:type="spellStart"/>
      <w:r>
        <w:t>interlocuteur</w:t>
      </w:r>
      <w:proofErr w:type="spellEnd"/>
      <w:r>
        <w:t xml:space="preserve"> figure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annexe</w:t>
      </w:r>
      <w:proofErr w:type="spellEnd"/>
      <w:r>
        <w:t xml:space="preserve"> A.</w:t>
      </w:r>
    </w:p>
    <w:p w14:paraId="08005862" w14:textId="77777777" w:rsidR="006459ED" w:rsidRDefault="00000000">
      <w:r>
        <w:rPr>
          <w:b/>
        </w:rPr>
        <w:t xml:space="preserve">De la parole </w:t>
      </w:r>
      <w:proofErr w:type="spellStart"/>
      <w:r>
        <w:rPr>
          <w:b/>
        </w:rPr>
        <w:t>recueillie</w:t>
      </w:r>
      <w:proofErr w:type="spellEnd"/>
      <w:r>
        <w:rPr>
          <w:b/>
        </w:rPr>
        <w:t xml:space="preserve"> à </w:t>
      </w:r>
      <w:proofErr w:type="spellStart"/>
      <w:r>
        <w:rPr>
          <w:b/>
        </w:rPr>
        <w:t>l'exigence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d'analyse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Chaque</w:t>
      </w:r>
      <w:proofErr w:type="spellEnd"/>
      <w:r>
        <w:t xml:space="preserve"> information </w:t>
      </w:r>
      <w:proofErr w:type="spellStart"/>
      <w:r>
        <w:t>stratégique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traduite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exigence </w:t>
      </w:r>
      <w:proofErr w:type="spellStart"/>
      <w:r>
        <w:t>traçable</w:t>
      </w:r>
      <w:proofErr w:type="spellEnd"/>
      <w:r>
        <w:t xml:space="preserve">, qui structure ensuite le dossier. Six exigences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gramStart"/>
      <w:r>
        <w:t>sorties :</w:t>
      </w:r>
      <w:proofErr w:type="gramEnd"/>
      <w:r>
        <w:t xml:space="preserve"> classer </w:t>
      </w:r>
      <w:proofErr w:type="spellStart"/>
      <w:r>
        <w:lastRenderedPageBreak/>
        <w:t>automatiquement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actif</w:t>
      </w:r>
      <w:proofErr w:type="spellEnd"/>
      <w:r>
        <w:t xml:space="preserve"> avec un </w:t>
      </w:r>
      <w:proofErr w:type="spellStart"/>
      <w:r>
        <w:t>niveau</w:t>
      </w:r>
      <w:proofErr w:type="spellEnd"/>
      <w:r>
        <w:t xml:space="preserve"> de </w:t>
      </w:r>
      <w:proofErr w:type="spellStart"/>
      <w:r>
        <w:t>confiance</w:t>
      </w:r>
      <w:proofErr w:type="spellEnd"/>
      <w:r>
        <w:t xml:space="preserve"> </w:t>
      </w:r>
      <w:proofErr w:type="spellStart"/>
      <w:proofErr w:type="gramStart"/>
      <w:r>
        <w:t>explicite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produire</w:t>
      </w:r>
      <w:proofErr w:type="spellEnd"/>
      <w:r>
        <w:t xml:space="preserve"> un </w:t>
      </w:r>
      <w:proofErr w:type="spellStart"/>
      <w:r>
        <w:t>chiffrage</w:t>
      </w:r>
      <w:proofErr w:type="spellEnd"/>
      <w:r>
        <w:t xml:space="preserve"> par </w:t>
      </w:r>
      <w:proofErr w:type="spellStart"/>
      <w:r>
        <w:t>domaine</w:t>
      </w:r>
      <w:proofErr w:type="spellEnd"/>
      <w:r>
        <w:t xml:space="preserve"> sur des </w:t>
      </w:r>
      <w:proofErr w:type="spellStart"/>
      <w:r>
        <w:t>tarifs</w:t>
      </w:r>
      <w:proofErr w:type="spellEnd"/>
      <w:r>
        <w:t xml:space="preserve"> </w:t>
      </w:r>
      <w:proofErr w:type="spellStart"/>
      <w:r>
        <w:t>sourcés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qu'un</w:t>
      </w:r>
      <w:proofErr w:type="spellEnd"/>
      <w:r>
        <w:t xml:space="preserve"> </w:t>
      </w:r>
      <w:proofErr w:type="spellStart"/>
      <w:proofErr w:type="gramStart"/>
      <w:r>
        <w:t>inventaire</w:t>
      </w:r>
      <w:proofErr w:type="spellEnd"/>
      <w:r>
        <w:t xml:space="preserve"> ;</w:t>
      </w:r>
      <w:proofErr w:type="gramEnd"/>
      <w:r>
        <w:t xml:space="preserve"> exposer un </w:t>
      </w:r>
      <w:proofErr w:type="spellStart"/>
      <w:r>
        <w:t>marqueur</w:t>
      </w:r>
      <w:proofErr w:type="spellEnd"/>
      <w:r>
        <w:t xml:space="preserve"> </w:t>
      </w:r>
      <w:proofErr w:type="spellStart"/>
      <w:r>
        <w:rPr>
          <w:rFonts w:ascii="Consolas" w:hAnsi="Consolas"/>
          <w:sz w:val="18"/>
        </w:rPr>
        <w:t>review_required</w:t>
      </w:r>
      <w:proofErr w:type="spellEnd"/>
      <w:r>
        <w:t xml:space="preserve"> et ne jamais </w:t>
      </w:r>
      <w:proofErr w:type="spellStart"/>
      <w:r>
        <w:t>présenter</w:t>
      </w:r>
      <w:proofErr w:type="spellEnd"/>
      <w:r>
        <w:t xml:space="preserve"> de </w:t>
      </w:r>
      <w:proofErr w:type="spellStart"/>
      <w:r>
        <w:t>recommandation</w:t>
      </w:r>
      <w:proofErr w:type="spellEnd"/>
      <w:r>
        <w:t xml:space="preserve"> sans son </w:t>
      </w:r>
      <w:proofErr w:type="spellStart"/>
      <w:r>
        <w:t>niveau</w:t>
      </w:r>
      <w:proofErr w:type="spellEnd"/>
      <w:r>
        <w:t xml:space="preserve"> de </w:t>
      </w:r>
      <w:proofErr w:type="spellStart"/>
      <w:proofErr w:type="gramStart"/>
      <w:r>
        <w:t>confiance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distinguer</w:t>
      </w:r>
      <w:proofErr w:type="spellEnd"/>
      <w:r>
        <w:t xml:space="preserve"> la conservation </w:t>
      </w:r>
      <w:proofErr w:type="spellStart"/>
      <w:r>
        <w:t>réglementaire</w:t>
      </w:r>
      <w:proofErr w:type="spellEnd"/>
      <w:r>
        <w:t xml:space="preserve"> de </w:t>
      </w:r>
      <w:proofErr w:type="spellStart"/>
      <w:proofErr w:type="gramStart"/>
      <w:r>
        <w:t>l'archivage</w:t>
      </w:r>
      <w:proofErr w:type="spellEnd"/>
      <w:r>
        <w:t xml:space="preserve"> ;</w:t>
      </w:r>
      <w:proofErr w:type="gramEnd"/>
      <w:r>
        <w:t xml:space="preserve"> respecter la lecture </w:t>
      </w:r>
      <w:proofErr w:type="spellStart"/>
      <w:r>
        <w:t>seule</w:t>
      </w:r>
      <w:proofErr w:type="spellEnd"/>
      <w:r>
        <w:t xml:space="preserve"> via </w:t>
      </w:r>
      <w:proofErr w:type="gramStart"/>
      <w:r>
        <w:t>VPN ;</w:t>
      </w:r>
      <w:proofErr w:type="gramEnd"/>
      <w:r>
        <w:t xml:space="preserve"> </w:t>
      </w:r>
      <w:proofErr w:type="spellStart"/>
      <w:r>
        <w:t>restituer</w:t>
      </w:r>
      <w:proofErr w:type="spellEnd"/>
      <w:r>
        <w:t xml:space="preserve"> dans un dashboard </w:t>
      </w:r>
      <w:proofErr w:type="spellStart"/>
      <w:r>
        <w:t>visuel</w:t>
      </w:r>
      <w:proofErr w:type="spellEnd"/>
      <w:r>
        <w:t xml:space="preserve">, </w:t>
      </w:r>
      <w:proofErr w:type="spellStart"/>
      <w:r>
        <w:t>présentable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comité</w:t>
      </w:r>
      <w:proofErr w:type="spellEnd"/>
      <w:r>
        <w:t xml:space="preserve">. La table de </w:t>
      </w:r>
      <w:proofErr w:type="spellStart"/>
      <w:r>
        <w:t>correspondance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 xml:space="preserve"> figure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annexe</w:t>
      </w:r>
      <w:proofErr w:type="spellEnd"/>
      <w:r>
        <w:t xml:space="preserve"> A.</w:t>
      </w:r>
    </w:p>
    <w:p w14:paraId="104B6EB6" w14:textId="77777777" w:rsidR="006459ED" w:rsidRDefault="00000000">
      <w:r>
        <w:rPr>
          <w:b/>
        </w:rPr>
        <w:t xml:space="preserve">Validation du </w:t>
      </w:r>
      <w:proofErr w:type="spellStart"/>
      <w:r>
        <w:rPr>
          <w:b/>
        </w:rPr>
        <w:t>besoin</w:t>
      </w:r>
      <w:proofErr w:type="spellEnd"/>
      <w:r>
        <w:rPr>
          <w:b/>
        </w:rPr>
        <w:t>.</w:t>
      </w:r>
      <w:r>
        <w:t xml:space="preserve"> La </w:t>
      </w:r>
      <w:proofErr w:type="spellStart"/>
      <w:r>
        <w:t>synthèse</w:t>
      </w:r>
      <w:proofErr w:type="spellEnd"/>
      <w:r>
        <w:t xml:space="preserve"> du § 2.1.2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présentée</w:t>
      </w:r>
      <w:proofErr w:type="spellEnd"/>
      <w:r>
        <w:t xml:space="preserve"> au commanditaire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réunion</w:t>
      </w:r>
      <w:proofErr w:type="spellEnd"/>
      <w:r>
        <w:t xml:space="preserve"> de restitution,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retenue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cadre de </w:t>
      </w:r>
      <w:proofErr w:type="spellStart"/>
      <w:r>
        <w:t>référence</w:t>
      </w:r>
      <w:proofErr w:type="spellEnd"/>
      <w:r>
        <w:t xml:space="preserve"> du travail </w:t>
      </w:r>
      <w:proofErr w:type="spellStart"/>
      <w:proofErr w:type="gramStart"/>
      <w:r>
        <w:t>d'analyse</w:t>
      </w:r>
      <w:proofErr w:type="spellEnd"/>
      <w:r>
        <w:t xml:space="preserve"> ;</w:t>
      </w:r>
      <w:proofErr w:type="gramEnd"/>
      <w:r>
        <w:t xml:space="preserve"> le compte </w:t>
      </w:r>
      <w:proofErr w:type="spellStart"/>
      <w:r>
        <w:t>rendu</w:t>
      </w:r>
      <w:proofErr w:type="spellEnd"/>
      <w:r>
        <w:t xml:space="preserve"> de </w:t>
      </w:r>
      <w:proofErr w:type="spellStart"/>
      <w:r>
        <w:t>cette</w:t>
      </w:r>
      <w:proofErr w:type="spellEnd"/>
      <w:r>
        <w:t xml:space="preserve"> restitution </w:t>
      </w:r>
      <w:proofErr w:type="spellStart"/>
      <w:r>
        <w:t>tient</w:t>
      </w:r>
      <w:proofErr w:type="spellEnd"/>
      <w:r>
        <w:t xml:space="preserve"> lieu </w:t>
      </w:r>
      <w:proofErr w:type="spellStart"/>
      <w:r>
        <w:t>d'expression</w:t>
      </w:r>
      <w:proofErr w:type="spellEnd"/>
      <w:r>
        <w:t xml:space="preserve"> de </w:t>
      </w:r>
      <w:proofErr w:type="spellStart"/>
      <w:r>
        <w:t>besoin</w:t>
      </w:r>
      <w:proofErr w:type="spellEnd"/>
      <w:r>
        <w:t xml:space="preserve"> </w:t>
      </w:r>
      <w:proofErr w:type="spellStart"/>
      <w:r>
        <w:t>validée</w:t>
      </w:r>
      <w:proofErr w:type="spellEnd"/>
      <w:r>
        <w:t xml:space="preserve">. Deux arbitrages y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rendus</w:t>
      </w:r>
      <w:proofErr w:type="spellEnd"/>
      <w:r>
        <w:t xml:space="preserve">, qui </w:t>
      </w:r>
      <w:proofErr w:type="spellStart"/>
      <w:r>
        <w:t>ont</w:t>
      </w:r>
      <w:proofErr w:type="spellEnd"/>
      <w:r>
        <w:t xml:space="preserve"> </w:t>
      </w:r>
      <w:proofErr w:type="spellStart"/>
      <w:r>
        <w:t>modifié</w:t>
      </w:r>
      <w:proofErr w:type="spellEnd"/>
      <w:r>
        <w:t xml:space="preserve"> la conception </w:t>
      </w:r>
      <w:proofErr w:type="spellStart"/>
      <w:r>
        <w:t>initiale</w:t>
      </w:r>
      <w:proofErr w:type="spellEnd"/>
      <w:r>
        <w:t xml:space="preserve">. Le premier </w:t>
      </w:r>
      <w:proofErr w:type="spellStart"/>
      <w:r>
        <w:t>porte</w:t>
      </w:r>
      <w:proofErr w:type="spellEnd"/>
      <w:r>
        <w:t xml:space="preserve"> sur le score </w:t>
      </w:r>
      <w:proofErr w:type="spellStart"/>
      <w:proofErr w:type="gramStart"/>
      <w:r>
        <w:t>d'archivabilité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prévu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un </w:t>
      </w:r>
      <w:proofErr w:type="spellStart"/>
      <w:r>
        <w:t>indicateur</w:t>
      </w:r>
      <w:proofErr w:type="spellEnd"/>
      <w:r>
        <w:t xml:space="preserve"> unique, de type feu vert </w:t>
      </w:r>
      <w:proofErr w:type="spellStart"/>
      <w:r>
        <w:t>ou</w:t>
      </w:r>
      <w:proofErr w:type="spellEnd"/>
      <w:r>
        <w:t xml:space="preserve"> feu rouge, il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éclaté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stratégies</w:t>
      </w:r>
      <w:proofErr w:type="spellEnd"/>
      <w:r>
        <w:t xml:space="preserve"> </w:t>
      </w:r>
      <w:proofErr w:type="spellStart"/>
      <w:r>
        <w:t>différenciées</w:t>
      </w:r>
      <w:proofErr w:type="spellEnd"/>
      <w:r>
        <w:t xml:space="preserve"> (</w:t>
      </w:r>
      <w:proofErr w:type="spellStart"/>
      <w:r>
        <w:t>réglementaire</w:t>
      </w:r>
      <w:proofErr w:type="spellEnd"/>
      <w:r>
        <w:t xml:space="preserve">, </w:t>
      </w:r>
      <w:proofErr w:type="spellStart"/>
      <w:r>
        <w:t>froid</w:t>
      </w:r>
      <w:proofErr w:type="spellEnd"/>
      <w:r>
        <w:t xml:space="preserve">, </w:t>
      </w:r>
      <w:proofErr w:type="spellStart"/>
      <w:r>
        <w:t>chiffré</w:t>
      </w:r>
      <w:proofErr w:type="spellEnd"/>
      <w:r>
        <w:t xml:space="preserve">, critique) </w:t>
      </w:r>
      <w:proofErr w:type="spellStart"/>
      <w:r>
        <w:t>parce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nature du </w:t>
      </w:r>
      <w:proofErr w:type="spellStart"/>
      <w:r>
        <w:t>risque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pas la </w:t>
      </w:r>
      <w:proofErr w:type="spellStart"/>
      <w:r>
        <w:t>même</w:t>
      </w:r>
      <w:proofErr w:type="spellEnd"/>
      <w:r>
        <w:t xml:space="preserve"> d'un </w:t>
      </w:r>
      <w:proofErr w:type="spellStart"/>
      <w:r>
        <w:t>cas</w:t>
      </w:r>
      <w:proofErr w:type="spellEnd"/>
      <w:r>
        <w:t xml:space="preserve"> à </w:t>
      </w:r>
      <w:proofErr w:type="spellStart"/>
      <w:r>
        <w:t>l'autre</w:t>
      </w:r>
      <w:proofErr w:type="spellEnd"/>
      <w:r>
        <w:t xml:space="preserve">. Le second </w:t>
      </w:r>
      <w:proofErr w:type="spellStart"/>
      <w:r>
        <w:t>porte</w:t>
      </w:r>
      <w:proofErr w:type="spellEnd"/>
      <w:r>
        <w:t xml:space="preserve"> sur la </w:t>
      </w:r>
      <w:proofErr w:type="gramStart"/>
      <w:r>
        <w:t>restitution :</w:t>
      </w:r>
      <w:proofErr w:type="gramEnd"/>
      <w:r>
        <w:t xml:space="preserve"> le plan </w:t>
      </w:r>
      <w:proofErr w:type="spellStart"/>
      <w:r>
        <w:t>n'affichait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label de classification, et </w:t>
      </w:r>
      <w:proofErr w:type="spellStart"/>
      <w:r>
        <w:t>l'exigence</w:t>
      </w:r>
      <w:proofErr w:type="spellEnd"/>
      <w:r>
        <w:t xml:space="preserve"> « </w:t>
      </w:r>
      <w:proofErr w:type="spellStart"/>
      <w:r>
        <w:t>une</w:t>
      </w:r>
      <w:proofErr w:type="spellEnd"/>
      <w:r>
        <w:t xml:space="preserve"> classification </w:t>
      </w:r>
      <w:proofErr w:type="spellStart"/>
      <w:r>
        <w:t>fausse</w:t>
      </w:r>
      <w:proofErr w:type="spellEnd"/>
      <w:r>
        <w:t xml:space="preserve"> est </w:t>
      </w:r>
      <w:proofErr w:type="spellStart"/>
      <w:r>
        <w:t>pire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rien » a fait de la </w:t>
      </w:r>
      <w:proofErr w:type="spellStart"/>
      <w:r>
        <w:t>confiance</w:t>
      </w:r>
      <w:proofErr w:type="spellEnd"/>
      <w:r>
        <w:t xml:space="preserve"> et du </w:t>
      </w:r>
      <w:proofErr w:type="spellStart"/>
      <w:r>
        <w:t>taux</w:t>
      </w:r>
      <w:proofErr w:type="spellEnd"/>
      <w:r>
        <w:t xml:space="preserve"> de revue des </w:t>
      </w:r>
      <w:proofErr w:type="spellStart"/>
      <w:r>
        <w:t>indicateurs</w:t>
      </w:r>
      <w:proofErr w:type="spellEnd"/>
      <w:r>
        <w:t xml:space="preserve"> de premier plan.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aujourd'hui</w:t>
      </w:r>
      <w:proofErr w:type="spellEnd"/>
      <w:r>
        <w:t xml:space="preserve"> le </w:t>
      </w:r>
      <w:proofErr w:type="spellStart"/>
      <w:r>
        <w:t>cœur</w:t>
      </w:r>
      <w:proofErr w:type="spellEnd"/>
      <w:r>
        <w:t xml:space="preserve"> du support de formation (§ 4.1).</w:t>
      </w:r>
    </w:p>
    <w:p w14:paraId="38E2FE0E" w14:textId="77777777" w:rsidR="006459ED" w:rsidRDefault="00000000">
      <w:pPr>
        <w:pStyle w:val="Titre4"/>
      </w:pPr>
      <w:r>
        <w:t xml:space="preserve">2.1.2 </w:t>
      </w:r>
      <w:proofErr w:type="spellStart"/>
      <w:r>
        <w:t>Synthèse</w:t>
      </w:r>
      <w:proofErr w:type="spellEnd"/>
      <w:r>
        <w:t xml:space="preserve"> du </w:t>
      </w:r>
      <w:proofErr w:type="spellStart"/>
      <w:r>
        <w:t>besoin</w:t>
      </w:r>
      <w:proofErr w:type="spellEnd"/>
    </w:p>
    <w:p w14:paraId="773932ED" w14:textId="77777777" w:rsidR="006459ED" w:rsidRDefault="00000000">
      <w:r>
        <w:t xml:space="preserve">Le tableau ci-dessous </w:t>
      </w:r>
      <w:proofErr w:type="spellStart"/>
      <w:r>
        <w:t>récapitule</w:t>
      </w:r>
      <w:proofErr w:type="spellEnd"/>
      <w:r>
        <w:t xml:space="preserve"> </w:t>
      </w:r>
      <w:proofErr w:type="spellStart"/>
      <w:r>
        <w:t>l'expression</w:t>
      </w:r>
      <w:proofErr w:type="spellEnd"/>
      <w:r>
        <w:t xml:space="preserve"> de </w:t>
      </w:r>
      <w:proofErr w:type="spellStart"/>
      <w:r>
        <w:t>besoin</w:t>
      </w:r>
      <w:proofErr w:type="spellEnd"/>
      <w:r>
        <w:t xml:space="preserve"> issue des </w:t>
      </w:r>
      <w:proofErr w:type="spellStart"/>
      <w:r>
        <w:t>entretiens</w:t>
      </w:r>
      <w:proofErr w:type="spellEnd"/>
      <w:r>
        <w:t xml:space="preserve">. </w:t>
      </w:r>
      <w:proofErr w:type="spellStart"/>
      <w:r>
        <w:t>C'est</w:t>
      </w:r>
      <w:proofErr w:type="spellEnd"/>
      <w:r>
        <w:t xml:space="preserve"> la version </w:t>
      </w:r>
      <w:proofErr w:type="spellStart"/>
      <w:r>
        <w:t>validée</w:t>
      </w:r>
      <w:proofErr w:type="spellEnd"/>
      <w:r>
        <w:t xml:space="preserve"> par le commanditaire, et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sert</w:t>
      </w:r>
      <w:proofErr w:type="spellEnd"/>
      <w:r>
        <w:t xml:space="preserve"> de cadre de </w:t>
      </w:r>
      <w:proofErr w:type="spellStart"/>
      <w:r>
        <w:t>référence</w:t>
      </w:r>
      <w:proofErr w:type="spellEnd"/>
      <w:r>
        <w:t xml:space="preserve"> à tout le </w:t>
      </w:r>
      <w:proofErr w:type="gramStart"/>
      <w:r>
        <w:t>dossier ;</w:t>
      </w:r>
      <w:proofErr w:type="gramEnd"/>
      <w:r>
        <w:t xml:space="preserve"> les </w:t>
      </w:r>
      <w:proofErr w:type="spellStart"/>
      <w:r>
        <w:t>paragraphes</w:t>
      </w:r>
      <w:proofErr w:type="spellEnd"/>
      <w:r>
        <w:t xml:space="preserve"> </w:t>
      </w:r>
      <w:proofErr w:type="spellStart"/>
      <w:r>
        <w:t>suivants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détaillent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volet.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3589"/>
        <w:gridCol w:w="5051"/>
      </w:tblGrid>
      <w:tr w:rsidR="006459ED" w14:paraId="5E482FBF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9" w:type="dxa"/>
          </w:tcPr>
          <w:p w14:paraId="6863B81D" w14:textId="77777777" w:rsidR="006459ED" w:rsidRDefault="00000000">
            <w:pPr>
              <w:jc w:val="left"/>
            </w:pPr>
            <w:proofErr w:type="spellStart"/>
            <w:r>
              <w:t>Élément</w:t>
            </w:r>
            <w:proofErr w:type="spellEnd"/>
            <w:r>
              <w:t xml:space="preserve"> </w:t>
            </w:r>
            <w:proofErr w:type="spellStart"/>
            <w:r>
              <w:t>attendu</w:t>
            </w:r>
            <w:proofErr w:type="spellEnd"/>
          </w:p>
        </w:tc>
        <w:tc>
          <w:tcPr>
            <w:tcW w:w="5051" w:type="dxa"/>
          </w:tcPr>
          <w:p w14:paraId="549B20DA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Synthèse</w:t>
            </w:r>
            <w:proofErr w:type="spellEnd"/>
            <w:r>
              <w:t xml:space="preserve"> du </w:t>
            </w:r>
            <w:proofErr w:type="spellStart"/>
            <w:r>
              <w:t>besoin</w:t>
            </w:r>
            <w:proofErr w:type="spellEnd"/>
          </w:p>
        </w:tc>
      </w:tr>
      <w:tr w:rsidR="006459ED" w14:paraId="5490C9C5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9" w:type="dxa"/>
          </w:tcPr>
          <w:p w14:paraId="125CA973" w14:textId="77777777" w:rsidR="006459ED" w:rsidRDefault="00000000">
            <w:pPr>
              <w:jc w:val="left"/>
            </w:pPr>
            <w:r>
              <w:t>Commanditaire</w:t>
            </w:r>
          </w:p>
        </w:tc>
        <w:tc>
          <w:tcPr>
            <w:tcW w:w="5051" w:type="dxa"/>
          </w:tcPr>
          <w:p w14:paraId="07DD6C4F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Responsable</w:t>
            </w:r>
            <w:proofErr w:type="spellEnd"/>
            <w:r>
              <w:t xml:space="preserve"> DSI</w:t>
            </w:r>
          </w:p>
        </w:tc>
      </w:tr>
      <w:tr w:rsidR="006459ED" w14:paraId="293A4C37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9" w:type="dxa"/>
          </w:tcPr>
          <w:p w14:paraId="519977D0" w14:textId="77777777" w:rsidR="006459ED" w:rsidRDefault="00000000">
            <w:pPr>
              <w:jc w:val="left"/>
            </w:pPr>
            <w:proofErr w:type="spellStart"/>
            <w:r>
              <w:t>Problématique</w:t>
            </w:r>
            <w:proofErr w:type="spellEnd"/>
          </w:p>
        </w:tc>
        <w:tc>
          <w:tcPr>
            <w:tcW w:w="5051" w:type="dxa"/>
          </w:tcPr>
          <w:p w14:paraId="079639F6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L'organisation</w:t>
            </w:r>
            <w:proofErr w:type="spellEnd"/>
            <w:r>
              <w:t xml:space="preserve"> ne dispose pas </w:t>
            </w:r>
            <w:proofErr w:type="spellStart"/>
            <w:r>
              <w:t>d'une</w:t>
            </w:r>
            <w:proofErr w:type="spellEnd"/>
            <w:r>
              <w:t xml:space="preserve"> </w:t>
            </w:r>
            <w:proofErr w:type="spellStart"/>
            <w:r>
              <w:t>cartographie</w:t>
            </w:r>
            <w:proofErr w:type="spellEnd"/>
            <w:r>
              <w:t xml:space="preserve"> </w:t>
            </w:r>
            <w:proofErr w:type="spellStart"/>
            <w:r>
              <w:t>fiable</w:t>
            </w:r>
            <w:proofErr w:type="spellEnd"/>
            <w:r>
              <w:t xml:space="preserve"> et exploitable des tables PeopleSoft, </w:t>
            </w:r>
            <w:proofErr w:type="spellStart"/>
            <w:r>
              <w:t>ce</w:t>
            </w:r>
            <w:proofErr w:type="spellEnd"/>
            <w:r>
              <w:t xml:space="preserve"> qui </w:t>
            </w:r>
            <w:proofErr w:type="spellStart"/>
            <w:r>
              <w:t>empêche</w:t>
            </w:r>
            <w:proofErr w:type="spellEnd"/>
            <w:r>
              <w:t xml:space="preserve"> </w:t>
            </w:r>
            <w:proofErr w:type="spellStart"/>
            <w:r>
              <w:t>d'arbitrer</w:t>
            </w:r>
            <w:proofErr w:type="spellEnd"/>
            <w:r>
              <w:t xml:space="preserve"> les </w:t>
            </w:r>
            <w:proofErr w:type="spellStart"/>
            <w:r>
              <w:t>coûts</w:t>
            </w:r>
            <w:proofErr w:type="spellEnd"/>
            <w:r>
              <w:t xml:space="preserve"> de stockage et de </w:t>
            </w:r>
            <w:proofErr w:type="spellStart"/>
            <w:r>
              <w:t>définir</w:t>
            </w:r>
            <w:proofErr w:type="spellEnd"/>
            <w:r>
              <w:t xml:space="preserve"> des </w:t>
            </w:r>
            <w:proofErr w:type="spellStart"/>
            <w:r>
              <w:t>stratégies</w:t>
            </w:r>
            <w:proofErr w:type="spellEnd"/>
            <w:r>
              <w:t xml:space="preserve"> </w:t>
            </w:r>
            <w:proofErr w:type="spellStart"/>
            <w:r>
              <w:t>d'archivage</w:t>
            </w:r>
            <w:proofErr w:type="spellEnd"/>
            <w:r>
              <w:t xml:space="preserve"> </w:t>
            </w:r>
            <w:proofErr w:type="spellStart"/>
            <w:r>
              <w:t>adaptées</w:t>
            </w:r>
            <w:proofErr w:type="spellEnd"/>
            <w:r>
              <w:t>.</w:t>
            </w:r>
          </w:p>
        </w:tc>
      </w:tr>
      <w:tr w:rsidR="006459ED" w14:paraId="743FFA0D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9" w:type="dxa"/>
          </w:tcPr>
          <w:p w14:paraId="3C8A9626" w14:textId="77777777" w:rsidR="006459ED" w:rsidRDefault="00000000">
            <w:pPr>
              <w:jc w:val="left"/>
            </w:pPr>
            <w:proofErr w:type="spellStart"/>
            <w:r>
              <w:t>Enjeux</w:t>
            </w:r>
            <w:proofErr w:type="spellEnd"/>
            <w:r>
              <w:t xml:space="preserve"> métier</w:t>
            </w:r>
          </w:p>
        </w:tc>
        <w:tc>
          <w:tcPr>
            <w:tcW w:w="5051" w:type="dxa"/>
          </w:tcPr>
          <w:p w14:paraId="2BAF042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Réduire</w:t>
            </w:r>
            <w:proofErr w:type="spellEnd"/>
            <w:r>
              <w:t xml:space="preserve"> les </w:t>
            </w:r>
            <w:proofErr w:type="spellStart"/>
            <w:r>
              <w:t>coûts</w:t>
            </w:r>
            <w:proofErr w:type="spellEnd"/>
            <w:r>
              <w:t xml:space="preserve"> de stockage, </w:t>
            </w:r>
            <w:proofErr w:type="spellStart"/>
            <w:r>
              <w:t>sécuriser</w:t>
            </w:r>
            <w:proofErr w:type="spellEnd"/>
            <w:r>
              <w:t xml:space="preserve"> les </w:t>
            </w:r>
            <w:proofErr w:type="spellStart"/>
            <w:r>
              <w:t>décisions</w:t>
            </w:r>
            <w:proofErr w:type="spellEnd"/>
            <w:r>
              <w:t xml:space="preserve"> </w:t>
            </w:r>
            <w:proofErr w:type="spellStart"/>
            <w:r>
              <w:t>d'archivage</w:t>
            </w:r>
            <w:proofErr w:type="spellEnd"/>
            <w:r>
              <w:t xml:space="preserve">, limiter la </w:t>
            </w:r>
            <w:proofErr w:type="spellStart"/>
            <w:r>
              <w:t>dépendance</w:t>
            </w:r>
            <w:proofErr w:type="spellEnd"/>
            <w:r>
              <w:t xml:space="preserve"> à </w:t>
            </w:r>
            <w:proofErr w:type="spellStart"/>
            <w:r>
              <w:t>quelques</w:t>
            </w:r>
            <w:proofErr w:type="spellEnd"/>
            <w:r>
              <w:t xml:space="preserve"> experts et </w:t>
            </w:r>
            <w:proofErr w:type="spellStart"/>
            <w:r>
              <w:t>fournir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vision exploitable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comité</w:t>
            </w:r>
            <w:proofErr w:type="spellEnd"/>
            <w:r>
              <w:t>.</w:t>
            </w:r>
          </w:p>
        </w:tc>
      </w:tr>
      <w:tr w:rsidR="006459ED" w14:paraId="525F2778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9" w:type="dxa"/>
          </w:tcPr>
          <w:p w14:paraId="5568BE68" w14:textId="77777777" w:rsidR="006459ED" w:rsidRDefault="00000000">
            <w:pPr>
              <w:jc w:val="left"/>
            </w:pPr>
            <w:proofErr w:type="spellStart"/>
            <w:r>
              <w:t>Contexte</w:t>
            </w:r>
            <w:proofErr w:type="spellEnd"/>
          </w:p>
        </w:tc>
        <w:tc>
          <w:tcPr>
            <w:tcW w:w="5051" w:type="dxa"/>
          </w:tcPr>
          <w:p w14:paraId="2E5D7506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Croissance</w:t>
            </w:r>
            <w:proofErr w:type="spellEnd"/>
            <w:r>
              <w:t xml:space="preserve"> continue du stockage, absence de </w:t>
            </w:r>
            <w:proofErr w:type="spellStart"/>
            <w:r>
              <w:t>cartographie</w:t>
            </w:r>
            <w:proofErr w:type="spellEnd"/>
            <w:r>
              <w:t xml:space="preserve"> </w:t>
            </w:r>
            <w:proofErr w:type="spellStart"/>
            <w:r>
              <w:t>consolidée</w:t>
            </w:r>
            <w:proofErr w:type="spellEnd"/>
            <w:r>
              <w:t xml:space="preserve"> et </w:t>
            </w:r>
            <w:proofErr w:type="spellStart"/>
            <w:r>
              <w:t>connaissance</w:t>
            </w:r>
            <w:proofErr w:type="spellEnd"/>
            <w:r>
              <w:t xml:space="preserve"> métier </w:t>
            </w:r>
            <w:proofErr w:type="spellStart"/>
            <w:r>
              <w:t>concentrée</w:t>
            </w:r>
            <w:proofErr w:type="spellEnd"/>
            <w:r>
              <w:t xml:space="preserve"> sur </w:t>
            </w:r>
            <w:proofErr w:type="spellStart"/>
            <w:r>
              <w:t>quelques</w:t>
            </w:r>
            <w:proofErr w:type="spellEnd"/>
            <w:r>
              <w:t xml:space="preserve"> </w:t>
            </w:r>
            <w:proofErr w:type="spellStart"/>
            <w:r>
              <w:t>personnes</w:t>
            </w:r>
            <w:proofErr w:type="spellEnd"/>
            <w:r>
              <w:t>.</w:t>
            </w:r>
          </w:p>
        </w:tc>
      </w:tr>
      <w:tr w:rsidR="006459ED" w14:paraId="4B4D938E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9" w:type="dxa"/>
          </w:tcPr>
          <w:p w14:paraId="2779FA97" w14:textId="77777777" w:rsidR="006459ED" w:rsidRDefault="00000000">
            <w:pPr>
              <w:jc w:val="left"/>
            </w:pPr>
            <w:r>
              <w:t>Environnement</w:t>
            </w:r>
          </w:p>
        </w:tc>
        <w:tc>
          <w:tcPr>
            <w:tcW w:w="5051" w:type="dxa"/>
          </w:tcPr>
          <w:p w14:paraId="0D8F3E1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ERP PeopleSoft, </w:t>
            </w:r>
            <w:proofErr w:type="spellStart"/>
            <w:r>
              <w:t>dictionnaire</w:t>
            </w:r>
            <w:proofErr w:type="spellEnd"/>
            <w:r>
              <w:t xml:space="preserve"> </w:t>
            </w:r>
            <w:proofErr w:type="spellStart"/>
            <w:r>
              <w:t>applicatif</w:t>
            </w:r>
            <w:proofErr w:type="spellEnd"/>
            <w:r>
              <w:t xml:space="preserve"> </w:t>
            </w:r>
            <w:proofErr w:type="spellStart"/>
            <w:r>
              <w:t>comme</w:t>
            </w:r>
            <w:proofErr w:type="spellEnd"/>
            <w:r>
              <w:t xml:space="preserve"> source </w:t>
            </w:r>
            <w:proofErr w:type="spellStart"/>
            <w:r>
              <w:t>principale</w:t>
            </w:r>
            <w:proofErr w:type="spellEnd"/>
            <w:r>
              <w:t xml:space="preserve"> de </w:t>
            </w:r>
            <w:proofErr w:type="spellStart"/>
            <w:r>
              <w:t>métadonnées</w:t>
            </w:r>
            <w:proofErr w:type="spellEnd"/>
            <w:r>
              <w:t xml:space="preserve">, </w:t>
            </w:r>
            <w:proofErr w:type="spellStart"/>
            <w:r>
              <w:t>accès</w:t>
            </w:r>
            <w:proofErr w:type="spellEnd"/>
            <w:r>
              <w:t xml:space="preserve"> distant par VPN.</w:t>
            </w:r>
          </w:p>
        </w:tc>
      </w:tr>
      <w:tr w:rsidR="006459ED" w14:paraId="6CE97D23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9" w:type="dxa"/>
          </w:tcPr>
          <w:p w14:paraId="7A2285F3" w14:textId="77777777" w:rsidR="006459ED" w:rsidRDefault="00000000">
            <w:pPr>
              <w:jc w:val="left"/>
            </w:pPr>
            <w:proofErr w:type="spellStart"/>
            <w:r>
              <w:t>Contraintes</w:t>
            </w:r>
            <w:proofErr w:type="spellEnd"/>
            <w:r>
              <w:t xml:space="preserve"> techniques</w:t>
            </w:r>
          </w:p>
        </w:tc>
        <w:tc>
          <w:tcPr>
            <w:tcW w:w="5051" w:type="dxa"/>
          </w:tcPr>
          <w:p w14:paraId="1979B38A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Lecture </w:t>
            </w:r>
            <w:proofErr w:type="spellStart"/>
            <w:r>
              <w:t>seule</w:t>
            </w:r>
            <w:proofErr w:type="spellEnd"/>
            <w:r>
              <w:t xml:space="preserve">, </w:t>
            </w:r>
            <w:proofErr w:type="spellStart"/>
            <w:r>
              <w:t>aucune</w:t>
            </w:r>
            <w:proofErr w:type="spellEnd"/>
            <w:r>
              <w:t xml:space="preserve"> </w:t>
            </w:r>
            <w:proofErr w:type="spellStart"/>
            <w:r>
              <w:t>écriture</w:t>
            </w:r>
            <w:proofErr w:type="spellEnd"/>
            <w:r>
              <w:t xml:space="preserve"> dans </w:t>
            </w:r>
            <w:proofErr w:type="spellStart"/>
            <w:r>
              <w:t>l'ERP</w:t>
            </w:r>
            <w:proofErr w:type="spellEnd"/>
            <w:r>
              <w:t xml:space="preserve">, exploitation des </w:t>
            </w:r>
            <w:proofErr w:type="spellStart"/>
            <w:r>
              <w:t>métadonnées</w:t>
            </w:r>
            <w:proofErr w:type="spellEnd"/>
            <w:r>
              <w:t xml:space="preserve"> PeopleSoft </w:t>
            </w:r>
            <w:proofErr w:type="spellStart"/>
            <w:r>
              <w:t>disponibles</w:t>
            </w:r>
            <w:proofErr w:type="spellEnd"/>
            <w:r>
              <w:t>.</w:t>
            </w:r>
          </w:p>
        </w:tc>
      </w:tr>
      <w:tr w:rsidR="006459ED" w14:paraId="60B7FE34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9" w:type="dxa"/>
          </w:tcPr>
          <w:p w14:paraId="547296E8" w14:textId="77777777" w:rsidR="006459ED" w:rsidRDefault="00000000">
            <w:pPr>
              <w:jc w:val="left"/>
            </w:pPr>
            <w:proofErr w:type="spellStart"/>
            <w:r>
              <w:t>Contraintes</w:t>
            </w:r>
            <w:proofErr w:type="spellEnd"/>
            <w:r>
              <w:t xml:space="preserve"> </w:t>
            </w:r>
            <w:proofErr w:type="spellStart"/>
            <w:r>
              <w:t>réglementaires</w:t>
            </w:r>
            <w:proofErr w:type="spellEnd"/>
          </w:p>
        </w:tc>
        <w:tc>
          <w:tcPr>
            <w:tcW w:w="5051" w:type="dxa"/>
          </w:tcPr>
          <w:p w14:paraId="4B14316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Respect des </w:t>
            </w:r>
            <w:proofErr w:type="spellStart"/>
            <w:r>
              <w:t>durées</w:t>
            </w:r>
            <w:proofErr w:type="spellEnd"/>
            <w:r>
              <w:t xml:space="preserve"> </w:t>
            </w:r>
            <w:proofErr w:type="spellStart"/>
            <w:r>
              <w:t>légales</w:t>
            </w:r>
            <w:proofErr w:type="spellEnd"/>
            <w:r>
              <w:t xml:space="preserve"> de conservation et distinction entre </w:t>
            </w:r>
            <w:proofErr w:type="spellStart"/>
            <w:r>
              <w:t>archivage</w:t>
            </w:r>
            <w:proofErr w:type="spellEnd"/>
            <w:r>
              <w:t xml:space="preserve"> et suppression.</w:t>
            </w:r>
          </w:p>
        </w:tc>
      </w:tr>
      <w:tr w:rsidR="006459ED" w14:paraId="58DEA9CD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9" w:type="dxa"/>
          </w:tcPr>
          <w:p w14:paraId="0D9FFD2A" w14:textId="77777777" w:rsidR="006459ED" w:rsidRDefault="00000000">
            <w:pPr>
              <w:jc w:val="left"/>
            </w:pPr>
            <w:proofErr w:type="spellStart"/>
            <w:r>
              <w:t>Contraintes</w:t>
            </w:r>
            <w:proofErr w:type="spellEnd"/>
            <w:r>
              <w:t xml:space="preserve"> </w:t>
            </w:r>
            <w:proofErr w:type="spellStart"/>
            <w:r>
              <w:t>budgétaires</w:t>
            </w:r>
            <w:proofErr w:type="spellEnd"/>
          </w:p>
        </w:tc>
        <w:tc>
          <w:tcPr>
            <w:tcW w:w="5051" w:type="dxa"/>
          </w:tcPr>
          <w:p w14:paraId="4DBFF9CA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Nécessité</w:t>
            </w:r>
            <w:proofErr w:type="spellEnd"/>
            <w:r>
              <w:t xml:space="preserve"> de </w:t>
            </w:r>
            <w:proofErr w:type="spellStart"/>
            <w:r>
              <w:t>produire</w:t>
            </w:r>
            <w:proofErr w:type="spellEnd"/>
            <w:r>
              <w:t xml:space="preserve"> un </w:t>
            </w:r>
            <w:proofErr w:type="spellStart"/>
            <w:r>
              <w:t>chiffrage</w:t>
            </w:r>
            <w:proofErr w:type="spellEnd"/>
            <w:r>
              <w:t xml:space="preserve"> </w:t>
            </w:r>
            <w:proofErr w:type="spellStart"/>
            <w:r>
              <w:t>fondé</w:t>
            </w:r>
            <w:proofErr w:type="spellEnd"/>
            <w:r>
              <w:t xml:space="preserve"> sur des </w:t>
            </w:r>
            <w:proofErr w:type="spellStart"/>
            <w:r>
              <w:t>tarifs</w:t>
            </w:r>
            <w:proofErr w:type="spellEnd"/>
            <w:r>
              <w:t xml:space="preserve"> </w:t>
            </w:r>
            <w:proofErr w:type="spellStart"/>
            <w:r>
              <w:t>sourcés</w:t>
            </w:r>
            <w:proofErr w:type="spellEnd"/>
            <w:r>
              <w:t>.</w:t>
            </w:r>
          </w:p>
        </w:tc>
      </w:tr>
      <w:tr w:rsidR="006459ED" w14:paraId="0327E330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9" w:type="dxa"/>
          </w:tcPr>
          <w:p w14:paraId="7124FB21" w14:textId="77777777" w:rsidR="006459ED" w:rsidRDefault="00000000">
            <w:pPr>
              <w:jc w:val="left"/>
            </w:pPr>
            <w:proofErr w:type="spellStart"/>
            <w:r>
              <w:t>Contraintes</w:t>
            </w:r>
            <w:proofErr w:type="spellEnd"/>
            <w:r>
              <w:t xml:space="preserve"> de restitution</w:t>
            </w:r>
          </w:p>
        </w:tc>
        <w:tc>
          <w:tcPr>
            <w:tcW w:w="5051" w:type="dxa"/>
          </w:tcPr>
          <w:p w14:paraId="32C32324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Dashboard </w:t>
            </w:r>
            <w:proofErr w:type="spellStart"/>
            <w:r>
              <w:t>synthétique</w:t>
            </w:r>
            <w:proofErr w:type="spellEnd"/>
            <w:r>
              <w:t xml:space="preserve">, </w:t>
            </w:r>
            <w:proofErr w:type="spellStart"/>
            <w:r>
              <w:t>visuel</w:t>
            </w:r>
            <w:proofErr w:type="spellEnd"/>
            <w:r>
              <w:t xml:space="preserve"> et </w:t>
            </w:r>
            <w:proofErr w:type="spellStart"/>
            <w:r>
              <w:t>présentable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comité</w:t>
            </w:r>
            <w:proofErr w:type="spellEnd"/>
            <w:r>
              <w:t>.</w:t>
            </w:r>
          </w:p>
        </w:tc>
      </w:tr>
      <w:tr w:rsidR="006459ED" w14:paraId="1A3F6581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9" w:type="dxa"/>
          </w:tcPr>
          <w:p w14:paraId="2C436A60" w14:textId="77777777" w:rsidR="006459ED" w:rsidRDefault="00000000">
            <w:pPr>
              <w:jc w:val="left"/>
            </w:pPr>
            <w:proofErr w:type="spellStart"/>
            <w:r>
              <w:t>Risques</w:t>
            </w:r>
            <w:proofErr w:type="spellEnd"/>
            <w:r>
              <w:t xml:space="preserve"> </w:t>
            </w:r>
            <w:proofErr w:type="spellStart"/>
            <w:r>
              <w:t>identifiés</w:t>
            </w:r>
            <w:proofErr w:type="spellEnd"/>
          </w:p>
        </w:tc>
        <w:tc>
          <w:tcPr>
            <w:tcW w:w="5051" w:type="dxa"/>
          </w:tcPr>
          <w:p w14:paraId="3154B8B9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Mauvaise</w:t>
            </w:r>
            <w:proofErr w:type="spellEnd"/>
            <w:r>
              <w:t xml:space="preserve"> classification, </w:t>
            </w:r>
            <w:proofErr w:type="spellStart"/>
            <w:r>
              <w:t>recommandation</w:t>
            </w:r>
            <w:proofErr w:type="spellEnd"/>
            <w:r>
              <w:t xml:space="preserve"> </w:t>
            </w:r>
            <w:proofErr w:type="spellStart"/>
            <w:r>
              <w:t>d'archivage</w:t>
            </w:r>
            <w:proofErr w:type="spellEnd"/>
            <w:r>
              <w:t xml:space="preserve"> </w:t>
            </w:r>
            <w:proofErr w:type="spellStart"/>
            <w:r>
              <w:t>erronée</w:t>
            </w:r>
            <w:proofErr w:type="spellEnd"/>
            <w:r>
              <w:t xml:space="preserve">, suppression </w:t>
            </w:r>
            <w:proofErr w:type="spellStart"/>
            <w:r>
              <w:t>prématurée</w:t>
            </w:r>
            <w:proofErr w:type="spellEnd"/>
            <w:r>
              <w:t xml:space="preserve">, </w:t>
            </w:r>
            <w:proofErr w:type="spellStart"/>
            <w:r>
              <w:t>dépendance</w:t>
            </w:r>
            <w:proofErr w:type="spellEnd"/>
            <w:r>
              <w:t xml:space="preserve"> aux experts.</w:t>
            </w:r>
          </w:p>
        </w:tc>
      </w:tr>
      <w:tr w:rsidR="006459ED" w14:paraId="3BE083D5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9" w:type="dxa"/>
          </w:tcPr>
          <w:p w14:paraId="0D25C69B" w14:textId="77777777" w:rsidR="006459ED" w:rsidRDefault="00000000">
            <w:pPr>
              <w:jc w:val="left"/>
            </w:pPr>
            <w:proofErr w:type="spellStart"/>
            <w:r>
              <w:lastRenderedPageBreak/>
              <w:t>Critères</w:t>
            </w:r>
            <w:proofErr w:type="spellEnd"/>
            <w:r>
              <w:t xml:space="preserve"> de </w:t>
            </w:r>
            <w:proofErr w:type="spellStart"/>
            <w:r>
              <w:t>réussite</w:t>
            </w:r>
            <w:proofErr w:type="spellEnd"/>
          </w:p>
        </w:tc>
        <w:tc>
          <w:tcPr>
            <w:tcW w:w="5051" w:type="dxa"/>
          </w:tcPr>
          <w:p w14:paraId="7D40D962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Classification avec </w:t>
            </w:r>
            <w:proofErr w:type="spellStart"/>
            <w:r>
              <w:t>niveau</w:t>
            </w:r>
            <w:proofErr w:type="spellEnd"/>
            <w:r>
              <w:t xml:space="preserve"> de </w:t>
            </w:r>
            <w:proofErr w:type="spellStart"/>
            <w:r>
              <w:t>confiance</w:t>
            </w:r>
            <w:proofErr w:type="spellEnd"/>
            <w:r>
              <w:t xml:space="preserve">, identification des </w:t>
            </w:r>
            <w:proofErr w:type="spellStart"/>
            <w:r>
              <w:t>cas</w:t>
            </w:r>
            <w:proofErr w:type="spellEnd"/>
            <w:r>
              <w:t xml:space="preserve"> à revoir, </w:t>
            </w:r>
            <w:proofErr w:type="spellStart"/>
            <w:r>
              <w:t>chiffrage</w:t>
            </w:r>
            <w:proofErr w:type="spellEnd"/>
            <w:r>
              <w:t xml:space="preserve"> par </w:t>
            </w:r>
            <w:proofErr w:type="spellStart"/>
            <w:r>
              <w:t>domaine</w:t>
            </w:r>
            <w:proofErr w:type="spellEnd"/>
            <w:r>
              <w:t xml:space="preserve"> et restitution </w:t>
            </w:r>
            <w:proofErr w:type="spellStart"/>
            <w:r>
              <w:t>compréhensible</w:t>
            </w:r>
            <w:proofErr w:type="spellEnd"/>
            <w:r>
              <w:t xml:space="preserve"> par les </w:t>
            </w:r>
            <w:proofErr w:type="spellStart"/>
            <w:r>
              <w:t>décideurs</w:t>
            </w:r>
            <w:proofErr w:type="spellEnd"/>
            <w:r>
              <w:t>.</w:t>
            </w:r>
          </w:p>
        </w:tc>
      </w:tr>
    </w:tbl>
    <w:p w14:paraId="2F2E4657" w14:textId="77777777" w:rsidR="006459ED" w:rsidRDefault="006459ED">
      <w:pPr>
        <w:spacing w:after="0" w:line="120" w:lineRule="exact"/>
      </w:pPr>
    </w:p>
    <w:p w14:paraId="1D4D47C8" w14:textId="77777777" w:rsidR="006459ED" w:rsidRDefault="00000000">
      <w:pPr>
        <w:pStyle w:val="Titre4"/>
      </w:pPr>
      <w:r>
        <w:t xml:space="preserve">2.1.3 </w:t>
      </w:r>
      <w:proofErr w:type="spellStart"/>
      <w:r>
        <w:t>Périmètre</w:t>
      </w:r>
      <w:proofErr w:type="spellEnd"/>
      <w:r>
        <w:t xml:space="preserve"> et hors-</w:t>
      </w:r>
      <w:proofErr w:type="spellStart"/>
      <w:r>
        <w:t>périmètre</w:t>
      </w:r>
      <w:proofErr w:type="spellEnd"/>
    </w:p>
    <w:p w14:paraId="38C784C5" w14:textId="77777777" w:rsidR="006459ED" w:rsidRDefault="00000000">
      <w:r>
        <w:rPr>
          <w:b/>
        </w:rPr>
        <w:t xml:space="preserve">Dans le </w:t>
      </w:r>
      <w:proofErr w:type="spellStart"/>
      <w:r>
        <w:rPr>
          <w:b/>
        </w:rPr>
        <w:t>périmètre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Cartographier</w:t>
      </w:r>
      <w:proofErr w:type="spellEnd"/>
      <w:r>
        <w:t xml:space="preserve"> les </w:t>
      </w:r>
      <w:proofErr w:type="spellStart"/>
      <w:r>
        <w:t>actifs</w:t>
      </w:r>
      <w:proofErr w:type="spellEnd"/>
      <w:r>
        <w:t xml:space="preserve"> de </w:t>
      </w:r>
      <w:proofErr w:type="spellStart"/>
      <w:r>
        <w:t>l'instance</w:t>
      </w:r>
      <w:proofErr w:type="spellEnd"/>
      <w:r>
        <w:t xml:space="preserve"> PeopleSoft et les classer par </w:t>
      </w:r>
      <w:proofErr w:type="spellStart"/>
      <w:r>
        <w:t>domaine</w:t>
      </w:r>
      <w:proofErr w:type="spellEnd"/>
      <w:r>
        <w:t xml:space="preserve"> métier avec un </w:t>
      </w:r>
      <w:proofErr w:type="spellStart"/>
      <w:r>
        <w:t>niveau</w:t>
      </w:r>
      <w:proofErr w:type="spellEnd"/>
      <w:r>
        <w:t xml:space="preserve"> de </w:t>
      </w:r>
      <w:proofErr w:type="spellStart"/>
      <w:proofErr w:type="gramStart"/>
      <w:r>
        <w:t>confiance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mesurer</w:t>
      </w:r>
      <w:proofErr w:type="spellEnd"/>
      <w:r>
        <w:t xml:space="preserve"> la </w:t>
      </w:r>
      <w:proofErr w:type="spellStart"/>
      <w:r>
        <w:t>volumétrie</w:t>
      </w:r>
      <w:proofErr w:type="spellEnd"/>
      <w:r>
        <w:t xml:space="preserve"> et le </w:t>
      </w:r>
      <w:proofErr w:type="spellStart"/>
      <w:r>
        <w:t>coût</w:t>
      </w:r>
      <w:proofErr w:type="spellEnd"/>
      <w:r>
        <w:t xml:space="preserve"> de stockage par </w:t>
      </w:r>
      <w:proofErr w:type="spellStart"/>
      <w:r>
        <w:t>domaine</w:t>
      </w:r>
      <w:proofErr w:type="spellEnd"/>
      <w:r>
        <w:t xml:space="preserve"> sur des </w:t>
      </w:r>
      <w:proofErr w:type="spellStart"/>
      <w:r>
        <w:t>tarifs</w:t>
      </w:r>
      <w:proofErr w:type="spellEnd"/>
      <w:r>
        <w:t xml:space="preserve"> </w:t>
      </w:r>
      <w:proofErr w:type="spellStart"/>
      <w:proofErr w:type="gramStart"/>
      <w:r>
        <w:t>sourcés</w:t>
      </w:r>
      <w:proofErr w:type="spellEnd"/>
      <w:r>
        <w:t xml:space="preserve"> ;</w:t>
      </w:r>
      <w:proofErr w:type="gramEnd"/>
      <w:r>
        <w:t xml:space="preserve"> scorer </w:t>
      </w:r>
      <w:proofErr w:type="spellStart"/>
      <w:r>
        <w:t>l'archivabilité</w:t>
      </w:r>
      <w:proofErr w:type="spellEnd"/>
      <w:r>
        <w:t xml:space="preserve"> de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actif</w:t>
      </w:r>
      <w:proofErr w:type="spellEnd"/>
      <w:r>
        <w:t xml:space="preserve"> et </w:t>
      </w:r>
      <w:proofErr w:type="spellStart"/>
      <w:r>
        <w:t>recommander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proofErr w:type="gramStart"/>
      <w:r>
        <w:t>stratégie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restituer</w:t>
      </w:r>
      <w:proofErr w:type="spellEnd"/>
      <w:r>
        <w:t xml:space="preserve"> le tout dans un dashboard et un export </w:t>
      </w:r>
      <w:proofErr w:type="spellStart"/>
      <w:r>
        <w:t>tableur</w:t>
      </w:r>
      <w:proofErr w:type="spellEnd"/>
      <w:r>
        <w:t>.</w:t>
      </w:r>
    </w:p>
    <w:p w14:paraId="593D4D7C" w14:textId="77777777" w:rsidR="006459ED" w:rsidRDefault="00000000">
      <w:r>
        <w:rPr>
          <w:b/>
        </w:rPr>
        <w:t xml:space="preserve">Hors </w:t>
      </w:r>
      <w:proofErr w:type="spellStart"/>
      <w:r>
        <w:rPr>
          <w:b/>
        </w:rPr>
        <w:t>périmètre</w:t>
      </w:r>
      <w:proofErr w:type="spellEnd"/>
      <w:r>
        <w:rPr>
          <w:b/>
        </w:rPr>
        <w:t>.</w:t>
      </w:r>
      <w:r>
        <w:t xml:space="preserve"> La solution ne </w:t>
      </w:r>
      <w:proofErr w:type="spellStart"/>
      <w:r>
        <w:t>déclenche</w:t>
      </w:r>
      <w:proofErr w:type="spellEnd"/>
      <w:r>
        <w:t xml:space="preserve"> </w:t>
      </w:r>
      <w:proofErr w:type="spellStart"/>
      <w:r>
        <w:t>aucune</w:t>
      </w:r>
      <w:proofErr w:type="spellEnd"/>
      <w:r>
        <w:t xml:space="preserve"> action sur les </w:t>
      </w:r>
      <w:proofErr w:type="gramStart"/>
      <w:r>
        <w:t>données :</w:t>
      </w:r>
      <w:proofErr w:type="gramEnd"/>
      <w:r>
        <w:t xml:space="preserve"> </w:t>
      </w:r>
      <w:proofErr w:type="spellStart"/>
      <w:r>
        <w:t>elle</w:t>
      </w:r>
      <w:proofErr w:type="spellEnd"/>
      <w:r>
        <w:t xml:space="preserve"> ne </w:t>
      </w:r>
      <w:proofErr w:type="spellStart"/>
      <w:r>
        <w:t>supprime</w:t>
      </w:r>
      <w:proofErr w:type="spellEnd"/>
      <w:r>
        <w:t xml:space="preserve"> pas, </w:t>
      </w:r>
      <w:proofErr w:type="spellStart"/>
      <w:r>
        <w:t>n'archive</w:t>
      </w:r>
      <w:proofErr w:type="spellEnd"/>
      <w:r>
        <w:t xml:space="preserve"> pas, ne </w:t>
      </w:r>
      <w:proofErr w:type="spellStart"/>
      <w:r>
        <w:t>déplace</w:t>
      </w:r>
      <w:proofErr w:type="spellEnd"/>
      <w:r>
        <w:t xml:space="preserve"> rien. Elle </w:t>
      </w:r>
      <w:proofErr w:type="spellStart"/>
      <w:r>
        <w:t>produit</w:t>
      </w:r>
      <w:proofErr w:type="spellEnd"/>
      <w:r>
        <w:t xml:space="preserve"> des </w:t>
      </w:r>
      <w:proofErr w:type="spellStart"/>
      <w:r>
        <w:t>recommandations</w:t>
      </w:r>
      <w:proofErr w:type="spellEnd"/>
      <w:r>
        <w:t xml:space="preserve">, </w:t>
      </w:r>
      <w:proofErr w:type="spellStart"/>
      <w:r>
        <w:t>dont</w:t>
      </w:r>
      <w:proofErr w:type="spellEnd"/>
      <w:r>
        <w:t xml:space="preserve"> </w:t>
      </w:r>
      <w:proofErr w:type="spellStart"/>
      <w:r>
        <w:t>l'exécution</w:t>
      </w:r>
      <w:proofErr w:type="spellEnd"/>
      <w:r>
        <w:t xml:space="preserve">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décision</w:t>
      </w:r>
      <w:proofErr w:type="spellEnd"/>
      <w:r>
        <w:t xml:space="preserve"> humaine </w:t>
      </w:r>
      <w:proofErr w:type="spellStart"/>
      <w:r>
        <w:t>tracée</w:t>
      </w:r>
      <w:proofErr w:type="spellEnd"/>
      <w:r>
        <w:t xml:space="preserve">. Sont </w:t>
      </w:r>
      <w:proofErr w:type="spellStart"/>
      <w:r>
        <w:t>également</w:t>
      </w:r>
      <w:proofErr w:type="spellEnd"/>
      <w:r>
        <w:t xml:space="preserve"> </w:t>
      </w:r>
      <w:proofErr w:type="spellStart"/>
      <w:r>
        <w:t>exclus</w:t>
      </w:r>
      <w:proofErr w:type="spellEnd"/>
      <w:r>
        <w:t xml:space="preserve"> le </w:t>
      </w:r>
      <w:proofErr w:type="spellStart"/>
      <w:r>
        <w:t>contenu</w:t>
      </w:r>
      <w:proofErr w:type="spellEnd"/>
      <w:r>
        <w:t xml:space="preserve"> métier des tables, jamais </w:t>
      </w:r>
      <w:proofErr w:type="spellStart"/>
      <w:r>
        <w:t>lu</w:t>
      </w:r>
      <w:proofErr w:type="spellEnd"/>
      <w:r>
        <w:t xml:space="preserve"> </w:t>
      </w:r>
      <w:proofErr w:type="spellStart"/>
      <w:r>
        <w:t>puisque</w:t>
      </w:r>
      <w:proofErr w:type="spellEnd"/>
      <w:r>
        <w:t xml:space="preserve"> </w:t>
      </w:r>
      <w:proofErr w:type="spellStart"/>
      <w:r>
        <w:t>seules</w:t>
      </w:r>
      <w:proofErr w:type="spellEnd"/>
      <w:r>
        <w:t xml:space="preserve"> les </w:t>
      </w:r>
      <w:proofErr w:type="spellStart"/>
      <w:r>
        <w:t>métadonnées</w:t>
      </w:r>
      <w:proofErr w:type="spellEnd"/>
      <w:r>
        <w:t xml:space="preserve"> le </w:t>
      </w:r>
      <w:proofErr w:type="spellStart"/>
      <w:r>
        <w:t>sont</w:t>
      </w:r>
      <w:proofErr w:type="spellEnd"/>
      <w:r>
        <w:t xml:space="preserve">, la modification du </w:t>
      </w:r>
      <w:proofErr w:type="spellStart"/>
      <w:r>
        <w:t>paramétrage</w:t>
      </w:r>
      <w:proofErr w:type="spellEnd"/>
      <w:r>
        <w:t xml:space="preserve"> de </w:t>
      </w:r>
      <w:proofErr w:type="spellStart"/>
      <w:r>
        <w:t>l'ERP</w:t>
      </w:r>
      <w:proofErr w:type="spellEnd"/>
      <w:r>
        <w:t xml:space="preserve">, et </w:t>
      </w:r>
      <w:proofErr w:type="spellStart"/>
      <w:r>
        <w:t>l'implémentation</w:t>
      </w:r>
      <w:proofErr w:type="spellEnd"/>
      <w:r>
        <w:t xml:space="preserve"> technique du </w:t>
      </w:r>
      <w:proofErr w:type="spellStart"/>
      <w:r>
        <w:t>transfert</w:t>
      </w:r>
      <w:proofErr w:type="spellEnd"/>
      <w:r>
        <w:t xml:space="preserve"> vers un </w:t>
      </w:r>
      <w:proofErr w:type="spellStart"/>
      <w:r>
        <w:t>palier</w:t>
      </w:r>
      <w:proofErr w:type="spellEnd"/>
      <w:r>
        <w:t xml:space="preserve"> </w:t>
      </w:r>
      <w:proofErr w:type="spellStart"/>
      <w:r>
        <w:t>froid</w:t>
      </w:r>
      <w:proofErr w:type="spellEnd"/>
      <w:r>
        <w:t xml:space="preserve">, qui </w:t>
      </w:r>
      <w:proofErr w:type="spellStart"/>
      <w:r>
        <w:t>relève</w:t>
      </w:r>
      <w:proofErr w:type="spellEnd"/>
      <w:r>
        <w:t xml:space="preserve"> de </w:t>
      </w:r>
      <w:proofErr w:type="spellStart"/>
      <w:r>
        <w:t>l'exploitation</w:t>
      </w:r>
      <w:proofErr w:type="spellEnd"/>
      <w:r>
        <w:t xml:space="preserve">. Cette </w:t>
      </w:r>
      <w:proofErr w:type="spellStart"/>
      <w:r>
        <w:t>délimitation</w:t>
      </w:r>
      <w:proofErr w:type="spellEnd"/>
      <w:r>
        <w:t xml:space="preserve"> </w:t>
      </w:r>
      <w:proofErr w:type="spellStart"/>
      <w:r>
        <w:t>vient</w:t>
      </w:r>
      <w:proofErr w:type="spellEnd"/>
      <w:r>
        <w:t xml:space="preserve"> de </w:t>
      </w:r>
      <w:proofErr w:type="spellStart"/>
      <w:r>
        <w:t>l'entretien</w:t>
      </w:r>
      <w:proofErr w:type="spellEnd"/>
      <w:r>
        <w:t xml:space="preserve"> avec le DBA et du </w:t>
      </w:r>
      <w:proofErr w:type="spellStart"/>
      <w:r>
        <w:t>principe</w:t>
      </w:r>
      <w:proofErr w:type="spellEnd"/>
      <w:r>
        <w:t xml:space="preserve"> </w:t>
      </w:r>
      <w:proofErr w:type="spellStart"/>
      <w:r>
        <w:t>posé</w:t>
      </w:r>
      <w:proofErr w:type="spellEnd"/>
      <w:r>
        <w:t xml:space="preserve"> par le </w:t>
      </w:r>
      <w:proofErr w:type="spellStart"/>
      <w:r>
        <w:t>référent</w:t>
      </w:r>
      <w:proofErr w:type="spellEnd"/>
      <w:r>
        <w:t xml:space="preserve"> </w:t>
      </w:r>
      <w:proofErr w:type="gramStart"/>
      <w:r>
        <w:t>métier :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classification </w:t>
      </w:r>
      <w:proofErr w:type="spellStart"/>
      <w:r>
        <w:t>fausse</w:t>
      </w:r>
      <w:proofErr w:type="spellEnd"/>
      <w:r>
        <w:t xml:space="preserve"> ne doit jamais </w:t>
      </w:r>
      <w:proofErr w:type="spellStart"/>
      <w:r>
        <w:t>pouvoir</w:t>
      </w:r>
      <w:proofErr w:type="spellEnd"/>
      <w:r>
        <w:t xml:space="preserve"> </w:t>
      </w:r>
      <w:proofErr w:type="spellStart"/>
      <w:r>
        <w:t>déclencher</w:t>
      </w:r>
      <w:proofErr w:type="spellEnd"/>
      <w:r>
        <w:t xml:space="preserve">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action </w:t>
      </w:r>
      <w:proofErr w:type="spellStart"/>
      <w:r>
        <w:t>irréversible</w:t>
      </w:r>
      <w:proofErr w:type="spellEnd"/>
      <w:r>
        <w:t>.</w:t>
      </w:r>
    </w:p>
    <w:p w14:paraId="1FD278AC" w14:textId="77777777" w:rsidR="006459ED" w:rsidRDefault="00000000">
      <w:pPr>
        <w:pStyle w:val="Titre4"/>
      </w:pPr>
      <w:r>
        <w:t xml:space="preserve">2.1.4 </w:t>
      </w:r>
      <w:proofErr w:type="spellStart"/>
      <w:r>
        <w:t>Problématique</w:t>
      </w:r>
      <w:proofErr w:type="spellEnd"/>
      <w:r>
        <w:t xml:space="preserve"> et </w:t>
      </w:r>
      <w:proofErr w:type="spellStart"/>
      <w:r>
        <w:t>enjeux</w:t>
      </w:r>
      <w:proofErr w:type="spellEnd"/>
    </w:p>
    <w:p w14:paraId="686C242A" w14:textId="77777777" w:rsidR="006459ED" w:rsidRDefault="00000000">
      <w:r>
        <w:t xml:space="preserve">La </w:t>
      </w:r>
      <w:proofErr w:type="spellStart"/>
      <w:r>
        <w:t>problématique</w:t>
      </w:r>
      <w:proofErr w:type="spellEnd"/>
      <w:r>
        <w:t xml:space="preserve"> se </w:t>
      </w:r>
      <w:proofErr w:type="spellStart"/>
      <w:r>
        <w:t>formule</w:t>
      </w:r>
      <w:proofErr w:type="spellEnd"/>
      <w:r>
        <w:t xml:space="preserve"> </w:t>
      </w:r>
      <w:proofErr w:type="spellStart"/>
      <w:proofErr w:type="gramStart"/>
      <w:r>
        <w:t>ainsi</w:t>
      </w:r>
      <w:proofErr w:type="spellEnd"/>
      <w:r>
        <w:t xml:space="preserve"> :</w:t>
      </w:r>
      <w:proofErr w:type="gramEnd"/>
    </w:p>
    <w:p w14:paraId="17B45C9E" w14:textId="77777777" w:rsidR="006459ED" w:rsidRDefault="00000000">
      <w:pPr>
        <w:spacing w:before="120" w:after="120"/>
        <w:ind w:left="240"/>
      </w:pPr>
      <w:r>
        <w:rPr>
          <w:i/>
          <w:color w:val="4B5563"/>
        </w:rPr>
        <w:t xml:space="preserve">Comment </w:t>
      </w:r>
      <w:proofErr w:type="spellStart"/>
      <w:r>
        <w:rPr>
          <w:i/>
          <w:color w:val="4B5563"/>
        </w:rPr>
        <w:t>cartographier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automatiquement</w:t>
      </w:r>
      <w:proofErr w:type="spellEnd"/>
      <w:r>
        <w:rPr>
          <w:i/>
          <w:color w:val="4B5563"/>
        </w:rPr>
        <w:t xml:space="preserve"> un </w:t>
      </w:r>
      <w:proofErr w:type="spellStart"/>
      <w:r>
        <w:rPr>
          <w:i/>
          <w:color w:val="4B5563"/>
        </w:rPr>
        <w:t>patrimoine</w:t>
      </w:r>
      <w:proofErr w:type="spellEnd"/>
      <w:r>
        <w:rPr>
          <w:i/>
          <w:color w:val="4B5563"/>
        </w:rPr>
        <w:t xml:space="preserve"> de données ERP,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mesurer</w:t>
      </w:r>
      <w:proofErr w:type="spellEnd"/>
      <w:r>
        <w:rPr>
          <w:i/>
          <w:color w:val="4B5563"/>
        </w:rPr>
        <w:t xml:space="preserve"> le </w:t>
      </w:r>
      <w:proofErr w:type="spellStart"/>
      <w:r>
        <w:rPr>
          <w:i/>
          <w:color w:val="4B5563"/>
        </w:rPr>
        <w:t>coût</w:t>
      </w:r>
      <w:proofErr w:type="spellEnd"/>
      <w:r>
        <w:rPr>
          <w:i/>
          <w:color w:val="4B5563"/>
        </w:rPr>
        <w:t xml:space="preserve"> par </w:t>
      </w:r>
      <w:proofErr w:type="spellStart"/>
      <w:r>
        <w:rPr>
          <w:i/>
          <w:color w:val="4B5563"/>
        </w:rPr>
        <w:t>objet</w:t>
      </w:r>
      <w:proofErr w:type="spellEnd"/>
      <w:r>
        <w:rPr>
          <w:i/>
          <w:color w:val="4B5563"/>
        </w:rPr>
        <w:t xml:space="preserve"> métier, et </w:t>
      </w:r>
      <w:proofErr w:type="spellStart"/>
      <w:r>
        <w:rPr>
          <w:i/>
          <w:color w:val="4B5563"/>
        </w:rPr>
        <w:t>recommander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une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stratégie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d'archivage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justifiée</w:t>
      </w:r>
      <w:proofErr w:type="spellEnd"/>
      <w:r>
        <w:rPr>
          <w:i/>
          <w:color w:val="4B5563"/>
        </w:rPr>
        <w:t xml:space="preserve"> et auditable, sans jamais </w:t>
      </w:r>
      <w:proofErr w:type="spellStart"/>
      <w:r>
        <w:rPr>
          <w:i/>
          <w:color w:val="4B5563"/>
        </w:rPr>
        <w:t>mettre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péril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l'intégrité</w:t>
      </w:r>
      <w:proofErr w:type="spellEnd"/>
      <w:r>
        <w:rPr>
          <w:i/>
          <w:color w:val="4B5563"/>
        </w:rPr>
        <w:t xml:space="preserve"> du SI </w:t>
      </w:r>
      <w:proofErr w:type="spellStart"/>
      <w:r>
        <w:rPr>
          <w:i/>
          <w:color w:val="4B5563"/>
        </w:rPr>
        <w:t>ni</w:t>
      </w:r>
      <w:proofErr w:type="spellEnd"/>
      <w:r>
        <w:rPr>
          <w:i/>
          <w:color w:val="4B5563"/>
        </w:rPr>
        <w:t xml:space="preserve"> la </w:t>
      </w:r>
      <w:proofErr w:type="spellStart"/>
      <w:r>
        <w:rPr>
          <w:i/>
          <w:color w:val="4B5563"/>
        </w:rPr>
        <w:t>conformité</w:t>
      </w:r>
      <w:proofErr w:type="spellEnd"/>
      <w:r>
        <w:rPr>
          <w:i/>
          <w:color w:val="4B5563"/>
        </w:rPr>
        <w:t xml:space="preserve"> </w:t>
      </w:r>
      <w:proofErr w:type="spellStart"/>
      <w:proofErr w:type="gramStart"/>
      <w:r>
        <w:rPr>
          <w:i/>
          <w:color w:val="4B5563"/>
        </w:rPr>
        <w:t>réglementaire</w:t>
      </w:r>
      <w:proofErr w:type="spellEnd"/>
      <w:r>
        <w:rPr>
          <w:i/>
          <w:color w:val="4B5563"/>
        </w:rPr>
        <w:t xml:space="preserve"> ?</w:t>
      </w:r>
      <w:proofErr w:type="gramEnd"/>
    </w:p>
    <w:p w14:paraId="7D51C873" w14:textId="77777777" w:rsidR="006459ED" w:rsidRDefault="00000000">
      <w:proofErr w:type="spellStart"/>
      <w:r>
        <w:t>L'enjeu</w:t>
      </w:r>
      <w:proofErr w:type="spellEnd"/>
      <w:r>
        <w:t xml:space="preserve"> est à la </w:t>
      </w:r>
      <w:proofErr w:type="spellStart"/>
      <w:r>
        <w:t>fois</w:t>
      </w:r>
      <w:proofErr w:type="spellEnd"/>
      <w:r>
        <w:t xml:space="preserve"> économique et </w:t>
      </w:r>
      <w:proofErr w:type="spellStart"/>
      <w:r>
        <w:t>réglementaire</w:t>
      </w:r>
      <w:proofErr w:type="spellEnd"/>
      <w:r>
        <w:t xml:space="preserve">. Conserver des données </w:t>
      </w:r>
      <w:proofErr w:type="spellStart"/>
      <w:r>
        <w:t>historiques</w:t>
      </w:r>
      <w:proofErr w:type="spellEnd"/>
      <w:r>
        <w:t xml:space="preserve"> </w:t>
      </w:r>
      <w:proofErr w:type="spellStart"/>
      <w:r>
        <w:t>inactives</w:t>
      </w:r>
      <w:proofErr w:type="spellEnd"/>
      <w:r>
        <w:t xml:space="preserve"> sur du stockage « </w:t>
      </w:r>
      <w:proofErr w:type="spellStart"/>
      <w:r>
        <w:t>chaud</w:t>
      </w:r>
      <w:proofErr w:type="spellEnd"/>
      <w:r>
        <w:t xml:space="preserve"> » </w:t>
      </w:r>
      <w:proofErr w:type="spellStart"/>
      <w:r>
        <w:t>coûte</w:t>
      </w:r>
      <w:proofErr w:type="spellEnd"/>
      <w:r>
        <w:t xml:space="preserve"> </w:t>
      </w:r>
      <w:proofErr w:type="spellStart"/>
      <w:r>
        <w:t>cher</w:t>
      </w:r>
      <w:proofErr w:type="spellEnd"/>
      <w:r>
        <w:t xml:space="preserve"> et </w:t>
      </w:r>
      <w:proofErr w:type="spellStart"/>
      <w:r>
        <w:t>ralentit</w:t>
      </w:r>
      <w:proofErr w:type="spellEnd"/>
      <w:r>
        <w:t xml:space="preserve"> les </w:t>
      </w:r>
      <w:proofErr w:type="spellStart"/>
      <w:proofErr w:type="gramStart"/>
      <w:r>
        <w:t>sauvegardes</w:t>
      </w:r>
      <w:proofErr w:type="spellEnd"/>
      <w:r>
        <w:t xml:space="preserve"> ;</w:t>
      </w:r>
      <w:proofErr w:type="gramEnd"/>
      <w:r>
        <w:t xml:space="preserve"> à </w:t>
      </w:r>
      <w:proofErr w:type="spellStart"/>
      <w:r>
        <w:t>l'inverse</w:t>
      </w:r>
      <w:proofErr w:type="spellEnd"/>
      <w:r>
        <w:t xml:space="preserve">, archiver sans </w:t>
      </w:r>
      <w:proofErr w:type="spellStart"/>
      <w:r>
        <w:t>discernement</w:t>
      </w:r>
      <w:proofErr w:type="spellEnd"/>
      <w:r>
        <w:t xml:space="preserve"> expose à </w:t>
      </w:r>
      <w:proofErr w:type="spellStart"/>
      <w:r>
        <w:t>une</w:t>
      </w:r>
      <w:proofErr w:type="spellEnd"/>
      <w:r>
        <w:t xml:space="preserve"> non-</w:t>
      </w:r>
      <w:proofErr w:type="spellStart"/>
      <w:r>
        <w:t>conformité</w:t>
      </w:r>
      <w:proofErr w:type="spellEnd"/>
      <w:r>
        <w:t xml:space="preserve">, les </w:t>
      </w:r>
      <w:proofErr w:type="spellStart"/>
      <w:r>
        <w:t>durées</w:t>
      </w:r>
      <w:proofErr w:type="spellEnd"/>
      <w:r>
        <w:t xml:space="preserve"> </w:t>
      </w:r>
      <w:proofErr w:type="spellStart"/>
      <w:r>
        <w:t>légales</w:t>
      </w:r>
      <w:proofErr w:type="spellEnd"/>
      <w:r>
        <w:t xml:space="preserve"> de </w:t>
      </w:r>
      <w:proofErr w:type="spellStart"/>
      <w:r>
        <w:t>rétention</w:t>
      </w:r>
      <w:proofErr w:type="spellEnd"/>
      <w:r>
        <w:t xml:space="preserve"> </w:t>
      </w:r>
      <w:proofErr w:type="spellStart"/>
      <w:r>
        <w:t>interdisant</w:t>
      </w:r>
      <w:proofErr w:type="spellEnd"/>
      <w:r>
        <w:t xml:space="preserve"> de </w:t>
      </w:r>
      <w:proofErr w:type="spellStart"/>
      <w:r>
        <w:t>traiter</w:t>
      </w:r>
      <w:proofErr w:type="spellEnd"/>
      <w:r>
        <w:t xml:space="preserve"> </w:t>
      </w:r>
      <w:proofErr w:type="spellStart"/>
      <w:r>
        <w:t>toutes</w:t>
      </w:r>
      <w:proofErr w:type="spellEnd"/>
      <w:r>
        <w:t xml:space="preserve"> les données de la </w:t>
      </w:r>
      <w:proofErr w:type="spellStart"/>
      <w:r>
        <w:t>même</w:t>
      </w:r>
      <w:proofErr w:type="spellEnd"/>
      <w:r>
        <w:t xml:space="preserve"> façon.</w:t>
      </w:r>
    </w:p>
    <w:p w14:paraId="4583E6AD" w14:textId="77777777" w:rsidR="006459ED" w:rsidRDefault="00000000">
      <w:pPr>
        <w:pStyle w:val="Titre4"/>
      </w:pPr>
      <w:r>
        <w:t xml:space="preserve">2.1.5 </w:t>
      </w:r>
      <w:proofErr w:type="spellStart"/>
      <w:r>
        <w:t>Contexte</w:t>
      </w:r>
      <w:proofErr w:type="spellEnd"/>
    </w:p>
    <w:p w14:paraId="70356146" w14:textId="77777777" w:rsidR="006459ED" w:rsidRDefault="00000000">
      <w:r>
        <w:t xml:space="preserve">La base de </w:t>
      </w:r>
      <w:proofErr w:type="spellStart"/>
      <w:r>
        <w:t>l'ERP</w:t>
      </w:r>
      <w:proofErr w:type="spellEnd"/>
      <w:r>
        <w:t xml:space="preserve"> a </w:t>
      </w:r>
      <w:proofErr w:type="spellStart"/>
      <w:r>
        <w:t>fortement</w:t>
      </w:r>
      <w:proofErr w:type="spellEnd"/>
      <w:r>
        <w:t xml:space="preserve"> </w:t>
      </w:r>
      <w:proofErr w:type="spellStart"/>
      <w:r>
        <w:t>grossi</w:t>
      </w:r>
      <w:proofErr w:type="spellEnd"/>
      <w:r>
        <w:t xml:space="preserve"> au fil des </w:t>
      </w:r>
      <w:proofErr w:type="spellStart"/>
      <w:r>
        <w:t>années</w:t>
      </w:r>
      <w:proofErr w:type="spellEnd"/>
      <w:r>
        <w:t>. Les tables portent des noms techniques (</w:t>
      </w:r>
      <w:r>
        <w:rPr>
          <w:rFonts w:ascii="Consolas" w:hAnsi="Consolas"/>
          <w:sz w:val="18"/>
        </w:rPr>
        <w:t>PS_JRNL_HEADER</w:t>
      </w:r>
      <w:r>
        <w:t xml:space="preserve">, </w:t>
      </w:r>
      <w:r>
        <w:rPr>
          <w:rFonts w:ascii="Consolas" w:hAnsi="Consolas"/>
          <w:sz w:val="18"/>
        </w:rPr>
        <w:t>PS_JOB</w:t>
      </w:r>
      <w:r>
        <w:t xml:space="preserve">…) </w:t>
      </w:r>
      <w:proofErr w:type="spellStart"/>
      <w:r>
        <w:t>que</w:t>
      </w:r>
      <w:proofErr w:type="spellEnd"/>
      <w:r>
        <w:t xml:space="preserve"> seuls </w:t>
      </w:r>
      <w:proofErr w:type="spellStart"/>
      <w:r>
        <w:t>quelques</w:t>
      </w:r>
      <w:proofErr w:type="spellEnd"/>
      <w:r>
        <w:t xml:space="preserve"> experts </w:t>
      </w:r>
      <w:proofErr w:type="spellStart"/>
      <w:r>
        <w:t>savent</w:t>
      </w:r>
      <w:proofErr w:type="spellEnd"/>
      <w:r>
        <w:t xml:space="preserve"> </w:t>
      </w:r>
      <w:proofErr w:type="spellStart"/>
      <w:r>
        <w:t>rattacher</w:t>
      </w:r>
      <w:proofErr w:type="spellEnd"/>
      <w:r>
        <w:t xml:space="preserve"> à un </w:t>
      </w:r>
      <w:proofErr w:type="spellStart"/>
      <w:r>
        <w:t>objet</w:t>
      </w:r>
      <w:proofErr w:type="spellEnd"/>
      <w:r>
        <w:t xml:space="preserve"> métier, et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cartographie</w:t>
      </w:r>
      <w:proofErr w:type="spellEnd"/>
      <w:r>
        <w:t xml:space="preserve"> à jour </w:t>
      </w:r>
      <w:proofErr w:type="spellStart"/>
      <w:r>
        <w:t>n'existe</w:t>
      </w:r>
      <w:proofErr w:type="spellEnd"/>
      <w:r>
        <w:t xml:space="preserve">. La </w:t>
      </w:r>
      <w:proofErr w:type="spellStart"/>
      <w:r>
        <w:t>décision</w:t>
      </w:r>
      <w:proofErr w:type="spellEnd"/>
      <w:r>
        <w:t xml:space="preserve"> </w:t>
      </w:r>
      <w:proofErr w:type="spellStart"/>
      <w:r>
        <w:t>d'archivage</w:t>
      </w:r>
      <w:proofErr w:type="spellEnd"/>
      <w:r>
        <w:t xml:space="preserve"> se </w:t>
      </w:r>
      <w:proofErr w:type="spellStart"/>
      <w:r>
        <w:t>prend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au </w:t>
      </w:r>
      <w:proofErr w:type="spellStart"/>
      <w:r>
        <w:t>cas</w:t>
      </w:r>
      <w:proofErr w:type="spellEnd"/>
      <w:r>
        <w:t xml:space="preserve"> par </w:t>
      </w:r>
      <w:proofErr w:type="spellStart"/>
      <w:r>
        <w:t>cas</w:t>
      </w:r>
      <w:proofErr w:type="spellEnd"/>
      <w:r>
        <w:t xml:space="preserve">, sans vision </w:t>
      </w:r>
      <w:proofErr w:type="spellStart"/>
      <w:r>
        <w:t>d'ensemble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chiffrage</w:t>
      </w:r>
      <w:proofErr w:type="spellEnd"/>
      <w:r>
        <w:t>.</w:t>
      </w:r>
    </w:p>
    <w:p w14:paraId="4AE19FE2" w14:textId="77777777" w:rsidR="006459ED" w:rsidRDefault="00000000">
      <w:pPr>
        <w:pStyle w:val="Titre4"/>
      </w:pPr>
      <w:r>
        <w:t>2.1.6 Environnement</w:t>
      </w:r>
    </w:p>
    <w:p w14:paraId="4CBF78D8" w14:textId="77777777" w:rsidR="006459ED" w:rsidRDefault="00000000">
      <w:r>
        <w:t xml:space="preserve">La </w:t>
      </w:r>
      <w:r>
        <w:rPr>
          <w:b/>
        </w:rPr>
        <w:t>source</w:t>
      </w:r>
      <w:r>
        <w:t xml:space="preserve"> est </w:t>
      </w:r>
      <w:proofErr w:type="spellStart"/>
      <w:r>
        <w:t>l'instance</w:t>
      </w:r>
      <w:proofErr w:type="spellEnd"/>
      <w:r>
        <w:t xml:space="preserve"> Oracle PeopleSoft </w:t>
      </w:r>
      <w:r>
        <w:rPr>
          <w:rFonts w:ascii="Consolas" w:hAnsi="Consolas"/>
          <w:sz w:val="18"/>
        </w:rPr>
        <w:t>EP92U038</w:t>
      </w:r>
      <w:r>
        <w:t xml:space="preserve">, à travers son </w:t>
      </w:r>
      <w:proofErr w:type="spellStart"/>
      <w:r>
        <w:t>dictionnaire</w:t>
      </w:r>
      <w:proofErr w:type="spellEnd"/>
      <w:r>
        <w:t xml:space="preserve"> de données </w:t>
      </w:r>
      <w:proofErr w:type="spellStart"/>
      <w:r>
        <w:t>applicatif</w:t>
      </w:r>
      <w:proofErr w:type="spellEnd"/>
      <w:r>
        <w:t xml:space="preserve"> (</w:t>
      </w:r>
      <w:r>
        <w:rPr>
          <w:rFonts w:ascii="Consolas" w:hAnsi="Consolas"/>
          <w:sz w:val="18"/>
        </w:rPr>
        <w:t>PSRECDEFN</w:t>
      </w:r>
      <w:r>
        <w:t xml:space="preserve">, </w:t>
      </w:r>
      <w:r>
        <w:rPr>
          <w:rFonts w:ascii="Consolas" w:hAnsi="Consolas"/>
          <w:sz w:val="18"/>
        </w:rPr>
        <w:t>PSDBFIELD</w:t>
      </w:r>
      <w:r>
        <w:t xml:space="preserve">, </w:t>
      </w:r>
      <w:r>
        <w:rPr>
          <w:rFonts w:ascii="Consolas" w:hAnsi="Consolas"/>
          <w:sz w:val="18"/>
        </w:rPr>
        <w:t>PSRECFIELD</w:t>
      </w:r>
      <w:r>
        <w:t xml:space="preserve">) et les </w:t>
      </w:r>
      <w:proofErr w:type="spellStart"/>
      <w:r>
        <w:t>vues</w:t>
      </w:r>
      <w:proofErr w:type="spellEnd"/>
      <w:r>
        <w:t xml:space="preserve"> </w:t>
      </w:r>
      <w:proofErr w:type="spellStart"/>
      <w:r>
        <w:t>système</w:t>
      </w:r>
      <w:proofErr w:type="spellEnd"/>
      <w:r>
        <w:t xml:space="preserve"> de </w:t>
      </w:r>
      <w:proofErr w:type="spellStart"/>
      <w:r>
        <w:t>volumétrie</w:t>
      </w:r>
      <w:proofErr w:type="spellEnd"/>
      <w:r>
        <w:t xml:space="preserve">, </w:t>
      </w:r>
      <w:proofErr w:type="spellStart"/>
      <w:r>
        <w:t>accessibles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lecture </w:t>
      </w:r>
      <w:proofErr w:type="spellStart"/>
      <w:r>
        <w:t>seule</w:t>
      </w:r>
      <w:proofErr w:type="spellEnd"/>
      <w:r>
        <w:t xml:space="preserve">. La </w:t>
      </w:r>
      <w:proofErr w:type="spellStart"/>
      <w:r>
        <w:rPr>
          <w:b/>
        </w:rPr>
        <w:t>cible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d'analyse</w:t>
      </w:r>
      <w:proofErr w:type="spellEnd"/>
      <w:r>
        <w:t xml:space="preserve"> est </w:t>
      </w:r>
      <w:proofErr w:type="spellStart"/>
      <w:r>
        <w:t>l'entrepôt</w:t>
      </w:r>
      <w:proofErr w:type="spellEnd"/>
      <w:r>
        <w:t xml:space="preserve"> PostgreSQL </w:t>
      </w:r>
      <w:proofErr w:type="spellStart"/>
      <w:r>
        <w:rPr>
          <w:rFonts w:ascii="Consolas" w:hAnsi="Consolas"/>
          <w:sz w:val="18"/>
        </w:rPr>
        <w:t>pfe_data_ia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architecture </w:t>
      </w:r>
      <w:proofErr w:type="spellStart"/>
      <w:r>
        <w:t>médaillon</w:t>
      </w:r>
      <w:proofErr w:type="spellEnd"/>
      <w:r>
        <w:t xml:space="preserve"> (</w:t>
      </w:r>
      <w:proofErr w:type="spellStart"/>
      <w:r>
        <w:rPr>
          <w:rFonts w:ascii="Consolas" w:hAnsi="Consolas"/>
          <w:sz w:val="18"/>
        </w:rPr>
        <w:t>raw_oracle</w:t>
      </w:r>
      <w:proofErr w:type="spellEnd"/>
      <w:r>
        <w:rPr>
          <w:rFonts w:ascii="Consolas" w:hAnsi="Consolas"/>
          <w:sz w:val="18"/>
        </w:rPr>
        <w:t xml:space="preserve"> → processed → serving</w:t>
      </w:r>
      <w:r>
        <w:t xml:space="preserve">). Les </w:t>
      </w:r>
      <w:proofErr w:type="spellStart"/>
      <w:r>
        <w:rPr>
          <w:b/>
        </w:rPr>
        <w:t>outils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Python (pandas, </w:t>
      </w:r>
      <w:proofErr w:type="spellStart"/>
      <w:r>
        <w:t>scipy</w:t>
      </w:r>
      <w:proofErr w:type="spellEnd"/>
      <w:r>
        <w:t xml:space="preserve">, scikit-learn), SQL, un dashboard </w:t>
      </w:r>
      <w:proofErr w:type="spellStart"/>
      <w:r>
        <w:t>Streamlit</w:t>
      </w:r>
      <w:proofErr w:type="spellEnd"/>
      <w:r>
        <w:t xml:space="preserve"> et Altair, et des exports </w:t>
      </w:r>
      <w:proofErr w:type="spellStart"/>
      <w:r>
        <w:t>tableur</w:t>
      </w:r>
      <w:proofErr w:type="spellEnd"/>
      <w:r>
        <w:t xml:space="preserve">. Le </w:t>
      </w:r>
      <w:proofErr w:type="spellStart"/>
      <w:r>
        <w:rPr>
          <w:b/>
        </w:rPr>
        <w:t>référentiel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coût</w:t>
      </w:r>
      <w:proofErr w:type="spellEnd"/>
      <w:r>
        <w:t xml:space="preserve"> est </w:t>
      </w:r>
      <w:proofErr w:type="spellStart"/>
      <w:r>
        <w:t>l'API</w:t>
      </w:r>
      <w:proofErr w:type="spellEnd"/>
      <w:r>
        <w:t xml:space="preserve"> de </w:t>
      </w:r>
      <w:proofErr w:type="spellStart"/>
      <w:r>
        <w:t>tarification</w:t>
      </w:r>
      <w:proofErr w:type="spellEnd"/>
      <w:r>
        <w:t xml:space="preserve"> publique Azure Storage, pour les </w:t>
      </w:r>
      <w:proofErr w:type="spellStart"/>
      <w:r>
        <w:t>paliers</w:t>
      </w:r>
      <w:proofErr w:type="spellEnd"/>
      <w:r>
        <w:t xml:space="preserve"> Hot LRS et Archive LRS. Les </w:t>
      </w:r>
      <w:proofErr w:type="spellStart"/>
      <w:r>
        <w:rPr>
          <w:b/>
        </w:rPr>
        <w:t>utilisateurs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finaux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les </w:t>
      </w:r>
      <w:proofErr w:type="spellStart"/>
      <w:r>
        <w:t>analystes</w:t>
      </w:r>
      <w:proofErr w:type="spellEnd"/>
      <w:r>
        <w:t xml:space="preserve"> de </w:t>
      </w:r>
      <w:proofErr w:type="spellStart"/>
      <w:r>
        <w:t>gouvernance</w:t>
      </w:r>
      <w:proofErr w:type="spellEnd"/>
      <w:r>
        <w:t xml:space="preserve">, les </w:t>
      </w:r>
      <w:proofErr w:type="spellStart"/>
      <w:r>
        <w:t>référents</w:t>
      </w:r>
      <w:proofErr w:type="spellEnd"/>
      <w:r>
        <w:t xml:space="preserve"> métier et la DSI.</w:t>
      </w:r>
    </w:p>
    <w:p w14:paraId="688BC4D7" w14:textId="77777777" w:rsidR="006459ED" w:rsidRDefault="00000000">
      <w:pPr>
        <w:pStyle w:val="Titre4"/>
      </w:pPr>
      <w:r>
        <w:lastRenderedPageBreak/>
        <w:t xml:space="preserve">2.1.7 </w:t>
      </w:r>
      <w:proofErr w:type="spellStart"/>
      <w:r>
        <w:t>Contraintes</w:t>
      </w:r>
      <w:proofErr w:type="spellEnd"/>
    </w:p>
    <w:p w14:paraId="550B6C28" w14:textId="77777777" w:rsidR="006459ED" w:rsidRDefault="00000000">
      <w:proofErr w:type="spellStart"/>
      <w:r>
        <w:t>Chaque</w:t>
      </w:r>
      <w:proofErr w:type="spellEnd"/>
      <w:r>
        <w:t xml:space="preserve"> </w:t>
      </w:r>
      <w:proofErr w:type="spellStart"/>
      <w:r>
        <w:t>contrainte</w:t>
      </w:r>
      <w:proofErr w:type="spellEnd"/>
      <w:r>
        <w:t xml:space="preserve"> est </w:t>
      </w:r>
      <w:proofErr w:type="spellStart"/>
      <w:r>
        <w:t>rattachée</w:t>
      </w:r>
      <w:proofErr w:type="spellEnd"/>
      <w:r>
        <w:t xml:space="preserve"> à son origine,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permet</w:t>
      </w:r>
      <w:proofErr w:type="spellEnd"/>
      <w:r>
        <w:t xml:space="preserve"> de </w:t>
      </w:r>
      <w:proofErr w:type="spellStart"/>
      <w:r>
        <w:t>vérifier</w:t>
      </w:r>
      <w:proofErr w:type="spellEnd"/>
      <w:r>
        <w:t xml:space="preserve"> </w:t>
      </w:r>
      <w:proofErr w:type="spellStart"/>
      <w:r>
        <w:t>qu'aucune</w:t>
      </w:r>
      <w:proofErr w:type="spellEnd"/>
      <w:r>
        <w:t xml:space="preserve"> </w:t>
      </w:r>
      <w:proofErr w:type="spellStart"/>
      <w:r>
        <w:t>n'a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ajoutée</w:t>
      </w:r>
      <w:proofErr w:type="spellEnd"/>
      <w:r>
        <w:t xml:space="preserve"> après coup.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379"/>
        <w:gridCol w:w="3611"/>
        <w:gridCol w:w="2650"/>
      </w:tblGrid>
      <w:tr w:rsidR="006459ED" w14:paraId="3359D575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324124A2" w14:textId="77777777" w:rsidR="006459ED" w:rsidRDefault="00000000">
            <w:pPr>
              <w:jc w:val="left"/>
            </w:pPr>
            <w:r>
              <w:t>Type</w:t>
            </w:r>
          </w:p>
        </w:tc>
        <w:tc>
          <w:tcPr>
            <w:tcW w:w="3611" w:type="dxa"/>
          </w:tcPr>
          <w:p w14:paraId="08271620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Contrainte</w:t>
            </w:r>
            <w:proofErr w:type="spellEnd"/>
          </w:p>
        </w:tc>
        <w:tc>
          <w:tcPr>
            <w:tcW w:w="2650" w:type="dxa"/>
          </w:tcPr>
          <w:p w14:paraId="5E8870BC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Origine</w:t>
            </w:r>
          </w:p>
        </w:tc>
      </w:tr>
      <w:tr w:rsidR="006459ED" w14:paraId="1559BE84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185EB855" w14:textId="77777777" w:rsidR="006459ED" w:rsidRDefault="00000000">
            <w:pPr>
              <w:jc w:val="left"/>
            </w:pPr>
            <w:r>
              <w:t>Technique</w:t>
            </w:r>
          </w:p>
        </w:tc>
        <w:tc>
          <w:tcPr>
            <w:tcW w:w="3611" w:type="dxa"/>
          </w:tcPr>
          <w:p w14:paraId="04D24BA8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Accès</w:t>
            </w:r>
            <w:proofErr w:type="spellEnd"/>
            <w:r>
              <w:t xml:space="preserve"> à la source par VPN </w:t>
            </w:r>
            <w:proofErr w:type="spellStart"/>
            <w:proofErr w:type="gramStart"/>
            <w:r>
              <w:t>uniquement</w:t>
            </w:r>
            <w:proofErr w:type="spellEnd"/>
            <w:r>
              <w:t xml:space="preserve"> ;</w:t>
            </w:r>
            <w:proofErr w:type="gramEnd"/>
            <w:r>
              <w:t xml:space="preserve"> </w:t>
            </w:r>
            <w:proofErr w:type="spellStart"/>
            <w:r>
              <w:t>aucune</w:t>
            </w:r>
            <w:proofErr w:type="spellEnd"/>
            <w:r>
              <w:t xml:space="preserve"> </w:t>
            </w:r>
            <w:proofErr w:type="spellStart"/>
            <w:r>
              <w:t>écriture</w:t>
            </w:r>
            <w:proofErr w:type="spellEnd"/>
            <w:r>
              <w:t xml:space="preserve"> sur </w:t>
            </w:r>
            <w:proofErr w:type="spellStart"/>
            <w:proofErr w:type="gramStart"/>
            <w:r>
              <w:t>l'ERP</w:t>
            </w:r>
            <w:proofErr w:type="spellEnd"/>
            <w:r>
              <w:t xml:space="preserve"> ;</w:t>
            </w:r>
            <w:proofErr w:type="gramEnd"/>
            <w:r>
              <w:t xml:space="preserve"> noms de tables </w:t>
            </w:r>
            <w:proofErr w:type="gramStart"/>
            <w:r>
              <w:t>opaques ;</w:t>
            </w:r>
            <w:proofErr w:type="gramEnd"/>
            <w:r>
              <w:t xml:space="preserve"> volume </w:t>
            </w:r>
            <w:proofErr w:type="spellStart"/>
            <w:r>
              <w:t>élevé</w:t>
            </w:r>
            <w:proofErr w:type="spellEnd"/>
            <w:r>
              <w:t xml:space="preserve"> (&gt; 160 k </w:t>
            </w:r>
            <w:proofErr w:type="spellStart"/>
            <w:r>
              <w:t>actifs</w:t>
            </w:r>
            <w:proofErr w:type="spellEnd"/>
            <w:r>
              <w:t>)</w:t>
            </w:r>
          </w:p>
        </w:tc>
        <w:tc>
          <w:tcPr>
            <w:tcW w:w="2650" w:type="dxa"/>
          </w:tcPr>
          <w:p w14:paraId="12AD170B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Entretien DBA</w:t>
            </w:r>
          </w:p>
        </w:tc>
      </w:tr>
      <w:tr w:rsidR="006459ED" w14:paraId="41FE0FEE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2EEE864D" w14:textId="77777777" w:rsidR="006459ED" w:rsidRDefault="00000000">
            <w:pPr>
              <w:jc w:val="left"/>
            </w:pPr>
            <w:proofErr w:type="spellStart"/>
            <w:r>
              <w:t>Réglementaire</w:t>
            </w:r>
            <w:proofErr w:type="spellEnd"/>
          </w:p>
        </w:tc>
        <w:tc>
          <w:tcPr>
            <w:tcW w:w="3611" w:type="dxa"/>
          </w:tcPr>
          <w:p w14:paraId="0FA3023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RGPD :</w:t>
            </w:r>
            <w:proofErr w:type="gramEnd"/>
            <w:r>
              <w:t xml:space="preserve"> </w:t>
            </w:r>
            <w:proofErr w:type="spellStart"/>
            <w:r>
              <w:t>métadonnées</w:t>
            </w:r>
            <w:proofErr w:type="spellEnd"/>
            <w:r>
              <w:t xml:space="preserve"> et </w:t>
            </w:r>
            <w:proofErr w:type="spellStart"/>
            <w:r>
              <w:t>journaux</w:t>
            </w:r>
            <w:proofErr w:type="spellEnd"/>
            <w:r>
              <w:t xml:space="preserve"> </w:t>
            </w:r>
            <w:proofErr w:type="spellStart"/>
            <w:r>
              <w:t>peuvent</w:t>
            </w:r>
            <w:proofErr w:type="spellEnd"/>
            <w:r>
              <w:t xml:space="preserve"> </w:t>
            </w:r>
            <w:proofErr w:type="spellStart"/>
            <w:r>
              <w:t>contenir</w:t>
            </w:r>
            <w:proofErr w:type="spellEnd"/>
            <w:r>
              <w:t xml:space="preserve"> des données </w:t>
            </w:r>
            <w:proofErr w:type="spellStart"/>
            <w:proofErr w:type="gramStart"/>
            <w:r>
              <w:t>personnelles</w:t>
            </w:r>
            <w:proofErr w:type="spellEnd"/>
            <w:r>
              <w:t xml:space="preserve"> ;</w:t>
            </w:r>
            <w:proofErr w:type="gramEnd"/>
            <w:r>
              <w:t xml:space="preserve"> </w:t>
            </w:r>
            <w:proofErr w:type="spellStart"/>
            <w:r>
              <w:t>durées</w:t>
            </w:r>
            <w:proofErr w:type="spellEnd"/>
            <w:r>
              <w:t xml:space="preserve"> </w:t>
            </w:r>
            <w:proofErr w:type="spellStart"/>
            <w:r>
              <w:t>légales</w:t>
            </w:r>
            <w:proofErr w:type="spellEnd"/>
            <w:r>
              <w:t xml:space="preserve"> de </w:t>
            </w:r>
            <w:proofErr w:type="spellStart"/>
            <w:r>
              <w:t>rétention</w:t>
            </w:r>
            <w:proofErr w:type="spellEnd"/>
            <w:r>
              <w:t xml:space="preserve"> à respecter</w:t>
            </w:r>
          </w:p>
        </w:tc>
        <w:tc>
          <w:tcPr>
            <w:tcW w:w="2650" w:type="dxa"/>
          </w:tcPr>
          <w:p w14:paraId="7B994521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Entretien </w:t>
            </w:r>
            <w:proofErr w:type="spellStart"/>
            <w:r>
              <w:t>référent</w:t>
            </w:r>
            <w:proofErr w:type="spellEnd"/>
            <w:r>
              <w:t xml:space="preserve"> métier</w:t>
            </w:r>
          </w:p>
        </w:tc>
      </w:tr>
      <w:tr w:rsidR="006459ED" w14:paraId="34B8F5A3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4AB5EA90" w14:textId="77777777" w:rsidR="006459ED" w:rsidRDefault="00000000">
            <w:pPr>
              <w:jc w:val="left"/>
            </w:pPr>
            <w:proofErr w:type="spellStart"/>
            <w:r>
              <w:t>Coût</w:t>
            </w:r>
            <w:proofErr w:type="spellEnd"/>
          </w:p>
        </w:tc>
        <w:tc>
          <w:tcPr>
            <w:tcW w:w="3611" w:type="dxa"/>
          </w:tcPr>
          <w:p w14:paraId="3FF46CA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Stade </w:t>
            </w:r>
            <w:proofErr w:type="gramStart"/>
            <w:r>
              <w:t>prototype :</w:t>
            </w:r>
            <w:proofErr w:type="gramEnd"/>
            <w:r>
              <w:t xml:space="preserve"> pas de budget cloud propriétaire, </w:t>
            </w:r>
            <w:proofErr w:type="spellStart"/>
            <w:r>
              <w:t>outils</w:t>
            </w:r>
            <w:proofErr w:type="spellEnd"/>
            <w:r>
              <w:t xml:space="preserve"> </w:t>
            </w:r>
            <w:proofErr w:type="gramStart"/>
            <w:r>
              <w:t>open source</w:t>
            </w:r>
            <w:proofErr w:type="gramEnd"/>
            <w:r>
              <w:t xml:space="preserve"> </w:t>
            </w:r>
            <w:proofErr w:type="spellStart"/>
            <w:r>
              <w:t>imposés</w:t>
            </w:r>
            <w:proofErr w:type="spellEnd"/>
          </w:p>
        </w:tc>
        <w:tc>
          <w:tcPr>
            <w:tcW w:w="2650" w:type="dxa"/>
          </w:tcPr>
          <w:p w14:paraId="1EF83FEC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Cadrage</w:t>
            </w:r>
            <w:proofErr w:type="spellEnd"/>
            <w:r>
              <w:t xml:space="preserve"> </w:t>
            </w:r>
            <w:proofErr w:type="spellStart"/>
            <w:r>
              <w:t>projet</w:t>
            </w:r>
            <w:proofErr w:type="spellEnd"/>
          </w:p>
        </w:tc>
      </w:tr>
      <w:tr w:rsidR="006459ED" w14:paraId="454564CB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36B42AD5" w14:textId="77777777" w:rsidR="006459ED" w:rsidRDefault="00000000">
            <w:pPr>
              <w:jc w:val="left"/>
            </w:pPr>
            <w:proofErr w:type="spellStart"/>
            <w:r>
              <w:t>Délai</w:t>
            </w:r>
            <w:proofErr w:type="spellEnd"/>
            <w:r>
              <w:t xml:space="preserve"> et </w:t>
            </w:r>
            <w:proofErr w:type="spellStart"/>
            <w:r>
              <w:t>logistique</w:t>
            </w:r>
            <w:proofErr w:type="spellEnd"/>
          </w:p>
        </w:tc>
        <w:tc>
          <w:tcPr>
            <w:tcW w:w="3611" w:type="dxa"/>
          </w:tcPr>
          <w:p w14:paraId="38DC0532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Échéance</w:t>
            </w:r>
            <w:proofErr w:type="spellEnd"/>
            <w:r>
              <w:t xml:space="preserve"> de certification fixe (</w:t>
            </w:r>
            <w:proofErr w:type="spellStart"/>
            <w:r>
              <w:t>semaine</w:t>
            </w:r>
            <w:proofErr w:type="spellEnd"/>
            <w:r>
              <w:t xml:space="preserve"> 31</w:t>
            </w:r>
            <w:proofErr w:type="gramStart"/>
            <w:r>
              <w:t>) ;</w:t>
            </w:r>
            <w:proofErr w:type="gramEnd"/>
            <w:r>
              <w:t xml:space="preserve"> analyses </w:t>
            </w:r>
            <w:proofErr w:type="spellStart"/>
            <w:r>
              <w:t>rejouables</w:t>
            </w:r>
            <w:proofErr w:type="spellEnd"/>
            <w:r>
              <w:t xml:space="preserve"> à </w:t>
            </w:r>
            <w:proofErr w:type="spellStart"/>
            <w:r>
              <w:t>l'identique</w:t>
            </w:r>
            <w:proofErr w:type="spellEnd"/>
            <w:r>
              <w:t xml:space="preserve">, </w:t>
            </w:r>
            <w:proofErr w:type="spellStart"/>
            <w:r>
              <w:t>tracées</w:t>
            </w:r>
            <w:proofErr w:type="spellEnd"/>
            <w:r>
              <w:t xml:space="preserve"> par </w:t>
            </w:r>
            <w:proofErr w:type="spellStart"/>
            <w:r>
              <w:rPr>
                <w:rFonts w:ascii="Consolas" w:hAnsi="Consolas"/>
                <w:sz w:val="18"/>
              </w:rPr>
              <w:t>run_id</w:t>
            </w:r>
            <w:proofErr w:type="spellEnd"/>
          </w:p>
        </w:tc>
        <w:tc>
          <w:tcPr>
            <w:tcW w:w="2650" w:type="dxa"/>
          </w:tcPr>
          <w:p w14:paraId="6BC02481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Modalités</w:t>
            </w:r>
            <w:proofErr w:type="spellEnd"/>
            <w:r>
              <w:t xml:space="preserve"> </w:t>
            </w:r>
            <w:proofErr w:type="spellStart"/>
            <w:r>
              <w:t>d'évaluation</w:t>
            </w:r>
            <w:proofErr w:type="spellEnd"/>
          </w:p>
        </w:tc>
      </w:tr>
      <w:tr w:rsidR="006459ED" w14:paraId="6AAD98F2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1238AA5F" w14:textId="77777777" w:rsidR="006459ED" w:rsidRDefault="00000000">
            <w:pPr>
              <w:jc w:val="left"/>
            </w:pPr>
            <w:proofErr w:type="spellStart"/>
            <w:r>
              <w:t>Qualité</w:t>
            </w:r>
            <w:proofErr w:type="spellEnd"/>
            <w:r>
              <w:t xml:space="preserve"> et </w:t>
            </w:r>
            <w:proofErr w:type="spellStart"/>
            <w:r>
              <w:t>risque</w:t>
            </w:r>
            <w:proofErr w:type="spellEnd"/>
          </w:p>
        </w:tc>
        <w:tc>
          <w:tcPr>
            <w:tcW w:w="3611" w:type="dxa"/>
          </w:tcPr>
          <w:p w14:paraId="22ECC432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Aucune</w:t>
            </w:r>
            <w:proofErr w:type="spellEnd"/>
            <w:r>
              <w:t xml:space="preserve"> </w:t>
            </w:r>
            <w:proofErr w:type="spellStart"/>
            <w:r>
              <w:t>recommandation</w:t>
            </w:r>
            <w:proofErr w:type="spellEnd"/>
            <w:r>
              <w:t xml:space="preserve"> d'action </w:t>
            </w:r>
            <w:proofErr w:type="spellStart"/>
            <w:r>
              <w:t>présentée</w:t>
            </w:r>
            <w:proofErr w:type="spellEnd"/>
            <w:r>
              <w:t xml:space="preserve"> sans son </w:t>
            </w:r>
            <w:proofErr w:type="spellStart"/>
            <w:r>
              <w:t>niveau</w:t>
            </w:r>
            <w:proofErr w:type="spellEnd"/>
            <w:r>
              <w:t xml:space="preserve"> de </w:t>
            </w:r>
            <w:proofErr w:type="spellStart"/>
            <w:r>
              <w:t>confiance</w:t>
            </w:r>
            <w:proofErr w:type="spellEnd"/>
          </w:p>
        </w:tc>
        <w:tc>
          <w:tcPr>
            <w:tcW w:w="2650" w:type="dxa"/>
          </w:tcPr>
          <w:p w14:paraId="702F8927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Entretien </w:t>
            </w:r>
            <w:proofErr w:type="spellStart"/>
            <w:r>
              <w:t>référent</w:t>
            </w:r>
            <w:proofErr w:type="spellEnd"/>
            <w:r>
              <w:t xml:space="preserve"> métier</w:t>
            </w:r>
          </w:p>
        </w:tc>
      </w:tr>
      <w:tr w:rsidR="006459ED" w14:paraId="4EB15F7C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20D17ED1" w14:textId="77777777" w:rsidR="006459ED" w:rsidRDefault="00000000">
            <w:pPr>
              <w:jc w:val="left"/>
            </w:pPr>
            <w:proofErr w:type="spellStart"/>
            <w:r>
              <w:t>Produit</w:t>
            </w:r>
            <w:proofErr w:type="spellEnd"/>
          </w:p>
        </w:tc>
        <w:tc>
          <w:tcPr>
            <w:tcW w:w="3611" w:type="dxa"/>
          </w:tcPr>
          <w:p w14:paraId="1FFAD7E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Solution </w:t>
            </w:r>
            <w:proofErr w:type="spellStart"/>
            <w:r>
              <w:t>générique</w:t>
            </w:r>
            <w:proofErr w:type="spellEnd"/>
            <w:r>
              <w:t xml:space="preserve">, base </w:t>
            </w:r>
            <w:proofErr w:type="spellStart"/>
            <w:r>
              <w:t>substituable</w:t>
            </w:r>
            <w:proofErr w:type="spellEnd"/>
            <w:r>
              <w:t xml:space="preserve">, </w:t>
            </w:r>
            <w:proofErr w:type="spellStart"/>
            <w:r>
              <w:t>déployable</w:t>
            </w:r>
            <w:proofErr w:type="spellEnd"/>
            <w:r>
              <w:t xml:space="preserve"> chez </w:t>
            </w:r>
            <w:proofErr w:type="spellStart"/>
            <w:r>
              <w:t>d'autres</w:t>
            </w:r>
            <w:proofErr w:type="spellEnd"/>
            <w:r>
              <w:t xml:space="preserve"> clients PeopleSoft</w:t>
            </w:r>
          </w:p>
        </w:tc>
        <w:tc>
          <w:tcPr>
            <w:tcW w:w="2650" w:type="dxa"/>
          </w:tcPr>
          <w:p w14:paraId="753A0A7D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Commanditaire</w:t>
            </w:r>
          </w:p>
        </w:tc>
      </w:tr>
    </w:tbl>
    <w:p w14:paraId="05A8FE7A" w14:textId="77777777" w:rsidR="006459ED" w:rsidRDefault="006459ED">
      <w:pPr>
        <w:spacing w:after="0" w:line="120" w:lineRule="exact"/>
      </w:pPr>
    </w:p>
    <w:p w14:paraId="3F374D69" w14:textId="77777777" w:rsidR="006459ED" w:rsidRDefault="00000000">
      <w:pPr>
        <w:spacing w:before="120" w:after="120"/>
        <w:ind w:left="240"/>
      </w:pPr>
      <w:proofErr w:type="spellStart"/>
      <w:r>
        <w:rPr>
          <w:b/>
          <w:i/>
          <w:color w:val="4B5563"/>
        </w:rPr>
        <w:t>Critères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couverts</w:t>
      </w:r>
      <w:proofErr w:type="spellEnd"/>
      <w:r>
        <w:rPr>
          <w:b/>
          <w:i/>
          <w:color w:val="4B5563"/>
        </w:rPr>
        <w:t xml:space="preserve"> (C2.1.1).</w:t>
      </w:r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L'analyse</w:t>
      </w:r>
      <w:proofErr w:type="spellEnd"/>
      <w:r>
        <w:rPr>
          <w:i/>
          <w:color w:val="4B5563"/>
        </w:rPr>
        <w:t xml:space="preserve"> du </w:t>
      </w:r>
      <w:proofErr w:type="spellStart"/>
      <w:r>
        <w:rPr>
          <w:i/>
          <w:color w:val="4B5563"/>
        </w:rPr>
        <w:t>besoin</w:t>
      </w:r>
      <w:proofErr w:type="spellEnd"/>
      <w:r>
        <w:rPr>
          <w:i/>
          <w:color w:val="4B5563"/>
        </w:rPr>
        <w:t xml:space="preserve"> repose sur des </w:t>
      </w:r>
      <w:proofErr w:type="spellStart"/>
      <w:r>
        <w:rPr>
          <w:i/>
          <w:color w:val="4B5563"/>
        </w:rPr>
        <w:t>entretiens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exploratoires</w:t>
      </w:r>
      <w:proofErr w:type="spellEnd"/>
      <w:r>
        <w:rPr>
          <w:i/>
          <w:color w:val="4B5563"/>
        </w:rPr>
        <w:t xml:space="preserve"> </w:t>
      </w:r>
      <w:proofErr w:type="spellStart"/>
      <w:proofErr w:type="gramStart"/>
      <w:r>
        <w:rPr>
          <w:i/>
          <w:color w:val="4B5563"/>
        </w:rPr>
        <w:t>documentés</w:t>
      </w:r>
      <w:proofErr w:type="spellEnd"/>
      <w:r>
        <w:rPr>
          <w:i/>
          <w:color w:val="4B5563"/>
        </w:rPr>
        <w:t xml:space="preserve"> :</w:t>
      </w:r>
      <w:proofErr w:type="gramEnd"/>
      <w:r>
        <w:rPr>
          <w:i/>
          <w:color w:val="4B5563"/>
        </w:rPr>
        <w:t xml:space="preserve"> ✓ conditions de </w:t>
      </w:r>
      <w:proofErr w:type="spellStart"/>
      <w:r>
        <w:rPr>
          <w:i/>
          <w:color w:val="4B5563"/>
        </w:rPr>
        <w:t>réalisation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précisées</w:t>
      </w:r>
      <w:proofErr w:type="spellEnd"/>
      <w:r>
        <w:rPr>
          <w:i/>
          <w:color w:val="4B5563"/>
        </w:rPr>
        <w:t xml:space="preserve">, ✓ grille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cinq </w:t>
      </w:r>
      <w:proofErr w:type="spellStart"/>
      <w:r>
        <w:rPr>
          <w:i/>
          <w:color w:val="4B5563"/>
        </w:rPr>
        <w:t>thèmes</w:t>
      </w:r>
      <w:proofErr w:type="spellEnd"/>
      <w:r>
        <w:rPr>
          <w:i/>
          <w:color w:val="4B5563"/>
        </w:rPr>
        <w:t xml:space="preserve">, ✓ trois </w:t>
      </w:r>
      <w:proofErr w:type="spellStart"/>
      <w:r>
        <w:rPr>
          <w:i/>
          <w:color w:val="4B5563"/>
        </w:rPr>
        <w:t>interlocuteurs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couvrant</w:t>
      </w:r>
      <w:proofErr w:type="spellEnd"/>
      <w:r>
        <w:rPr>
          <w:i/>
          <w:color w:val="4B5563"/>
        </w:rPr>
        <w:t xml:space="preserve"> les angles </w:t>
      </w:r>
      <w:proofErr w:type="spellStart"/>
      <w:r>
        <w:rPr>
          <w:i/>
          <w:color w:val="4B5563"/>
        </w:rPr>
        <w:t>décisionnel</w:t>
      </w:r>
      <w:proofErr w:type="spellEnd"/>
      <w:r>
        <w:rPr>
          <w:i/>
          <w:color w:val="4B5563"/>
        </w:rPr>
        <w:t xml:space="preserve">, technique et métier, ✓ </w:t>
      </w:r>
      <w:proofErr w:type="spellStart"/>
      <w:r>
        <w:rPr>
          <w:i/>
          <w:color w:val="4B5563"/>
        </w:rPr>
        <w:t>informations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stratégiques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tracées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jusqu'aux</w:t>
      </w:r>
      <w:proofErr w:type="spellEnd"/>
      <w:r>
        <w:rPr>
          <w:i/>
          <w:color w:val="4B5563"/>
        </w:rPr>
        <w:t xml:space="preserve"> exigences </w:t>
      </w:r>
      <w:proofErr w:type="spellStart"/>
      <w:r>
        <w:rPr>
          <w:i/>
          <w:color w:val="4B5563"/>
        </w:rPr>
        <w:t>d'analyse</w:t>
      </w:r>
      <w:proofErr w:type="spellEnd"/>
      <w:r>
        <w:rPr>
          <w:i/>
          <w:color w:val="4B5563"/>
        </w:rPr>
        <w:t xml:space="preserve">, ✓ </w:t>
      </w:r>
      <w:proofErr w:type="spellStart"/>
      <w:r>
        <w:rPr>
          <w:i/>
          <w:color w:val="4B5563"/>
        </w:rPr>
        <w:t>synthèse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validée</w:t>
      </w:r>
      <w:proofErr w:type="spellEnd"/>
      <w:r>
        <w:rPr>
          <w:i/>
          <w:color w:val="4B5563"/>
        </w:rPr>
        <w:t xml:space="preserve"> par le commanditaire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réunion</w:t>
      </w:r>
      <w:proofErr w:type="spellEnd"/>
      <w:r>
        <w:rPr>
          <w:i/>
          <w:color w:val="4B5563"/>
        </w:rPr>
        <w:t xml:space="preserve"> de restitution (§ 2.1.1). Le </w:t>
      </w:r>
      <w:r>
        <w:rPr>
          <w:b/>
          <w:i/>
          <w:color w:val="4B5563"/>
        </w:rPr>
        <w:t xml:space="preserve">tableau de </w:t>
      </w:r>
      <w:proofErr w:type="spellStart"/>
      <w:r>
        <w:rPr>
          <w:b/>
          <w:i/>
          <w:color w:val="4B5563"/>
        </w:rPr>
        <w:t>synthèse</w:t>
      </w:r>
      <w:proofErr w:type="spellEnd"/>
      <w:r>
        <w:rPr>
          <w:b/>
          <w:i/>
          <w:color w:val="4B5563"/>
        </w:rPr>
        <w:t xml:space="preserve"> du </w:t>
      </w:r>
      <w:proofErr w:type="spellStart"/>
      <w:r>
        <w:rPr>
          <w:b/>
          <w:i/>
          <w:color w:val="4B5563"/>
        </w:rPr>
        <w:t>besoin</w:t>
      </w:r>
      <w:proofErr w:type="spellEnd"/>
      <w:r>
        <w:rPr>
          <w:b/>
          <w:i/>
          <w:color w:val="4B5563"/>
        </w:rPr>
        <w:t xml:space="preserve"> (§ 2.1.2)</w:t>
      </w:r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rassemble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une</w:t>
      </w:r>
      <w:proofErr w:type="spellEnd"/>
      <w:r>
        <w:rPr>
          <w:i/>
          <w:color w:val="4B5563"/>
        </w:rPr>
        <w:t xml:space="preserve"> page les </w:t>
      </w:r>
      <w:proofErr w:type="spellStart"/>
      <w:r>
        <w:rPr>
          <w:i/>
          <w:color w:val="4B5563"/>
        </w:rPr>
        <w:t>onze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éléments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attendus</w:t>
      </w:r>
      <w:proofErr w:type="spellEnd"/>
      <w:r>
        <w:rPr>
          <w:i/>
          <w:color w:val="4B5563"/>
        </w:rPr>
        <w:t xml:space="preserve">, du commanditaire aux </w:t>
      </w:r>
      <w:proofErr w:type="spellStart"/>
      <w:r>
        <w:rPr>
          <w:i/>
          <w:color w:val="4B5563"/>
        </w:rPr>
        <w:t>critères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i/>
          <w:color w:val="4B5563"/>
        </w:rPr>
        <w:t>réussite</w:t>
      </w:r>
      <w:proofErr w:type="spellEnd"/>
      <w:r>
        <w:rPr>
          <w:i/>
          <w:color w:val="4B5563"/>
        </w:rPr>
        <w:t xml:space="preserve">, et le § 2.1.3 </w:t>
      </w:r>
      <w:proofErr w:type="spellStart"/>
      <w:r>
        <w:rPr>
          <w:i/>
          <w:color w:val="4B5563"/>
        </w:rPr>
        <w:t>délimite</w:t>
      </w:r>
      <w:proofErr w:type="spellEnd"/>
      <w:r>
        <w:rPr>
          <w:i/>
          <w:color w:val="4B5563"/>
        </w:rPr>
        <w:t xml:space="preserve"> le </w:t>
      </w:r>
      <w:proofErr w:type="spellStart"/>
      <w:r>
        <w:rPr>
          <w:i/>
          <w:color w:val="4B5563"/>
        </w:rPr>
        <w:t>périmètre</w:t>
      </w:r>
      <w:proofErr w:type="spellEnd"/>
      <w:r>
        <w:rPr>
          <w:i/>
          <w:color w:val="4B5563"/>
        </w:rPr>
        <w:t xml:space="preserve"> et le hors-</w:t>
      </w:r>
      <w:proofErr w:type="spellStart"/>
      <w:r>
        <w:rPr>
          <w:i/>
          <w:color w:val="4B5563"/>
        </w:rPr>
        <w:t>périmètre</w:t>
      </w:r>
      <w:proofErr w:type="spellEnd"/>
      <w:r>
        <w:rPr>
          <w:i/>
          <w:color w:val="4B5563"/>
        </w:rPr>
        <w:t xml:space="preserve">. Les quatre volets </w:t>
      </w:r>
      <w:proofErr w:type="spellStart"/>
      <w:r>
        <w:rPr>
          <w:i/>
          <w:color w:val="4B5563"/>
        </w:rPr>
        <w:t>exigés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sont</w:t>
      </w:r>
      <w:proofErr w:type="spellEnd"/>
      <w:r>
        <w:rPr>
          <w:i/>
          <w:color w:val="4B5563"/>
        </w:rPr>
        <w:t xml:space="preserve"> ensuite </w:t>
      </w:r>
      <w:proofErr w:type="spellStart"/>
      <w:proofErr w:type="gramStart"/>
      <w:r>
        <w:rPr>
          <w:i/>
          <w:color w:val="4B5563"/>
        </w:rPr>
        <w:t>détaillés</w:t>
      </w:r>
      <w:proofErr w:type="spellEnd"/>
      <w:r>
        <w:rPr>
          <w:i/>
          <w:color w:val="4B5563"/>
        </w:rPr>
        <w:t xml:space="preserve"> :</w:t>
      </w:r>
      <w:proofErr w:type="gramEnd"/>
      <w:r>
        <w:rPr>
          <w:i/>
          <w:color w:val="4B5563"/>
        </w:rPr>
        <w:t xml:space="preserve"> ✓ la </w:t>
      </w:r>
      <w:proofErr w:type="spellStart"/>
      <w:r>
        <w:rPr>
          <w:i/>
          <w:color w:val="4B5563"/>
        </w:rPr>
        <w:t>problématique</w:t>
      </w:r>
      <w:proofErr w:type="spellEnd"/>
      <w:r>
        <w:rPr>
          <w:i/>
          <w:color w:val="4B5563"/>
        </w:rPr>
        <w:t xml:space="preserve"> et les </w:t>
      </w:r>
      <w:proofErr w:type="spellStart"/>
      <w:r>
        <w:rPr>
          <w:i/>
          <w:color w:val="4B5563"/>
        </w:rPr>
        <w:t>enjeux</w:t>
      </w:r>
      <w:proofErr w:type="spellEnd"/>
      <w:r>
        <w:rPr>
          <w:i/>
          <w:color w:val="4B5563"/>
        </w:rPr>
        <w:t xml:space="preserve"> (§ 2.1.4), ✓ le </w:t>
      </w:r>
      <w:proofErr w:type="spellStart"/>
      <w:r>
        <w:rPr>
          <w:i/>
          <w:color w:val="4B5563"/>
        </w:rPr>
        <w:t>contexte</w:t>
      </w:r>
      <w:proofErr w:type="spellEnd"/>
      <w:r>
        <w:rPr>
          <w:i/>
          <w:color w:val="4B5563"/>
        </w:rPr>
        <w:t xml:space="preserve"> (§ 2.1.5), ✓ </w:t>
      </w:r>
      <w:proofErr w:type="spellStart"/>
      <w:r>
        <w:rPr>
          <w:i/>
          <w:color w:val="4B5563"/>
        </w:rPr>
        <w:t>l'environnement</w:t>
      </w:r>
      <w:proofErr w:type="spellEnd"/>
      <w:r>
        <w:rPr>
          <w:i/>
          <w:color w:val="4B5563"/>
        </w:rPr>
        <w:t xml:space="preserve"> (§ 2.1.6), ✓ les </w:t>
      </w:r>
      <w:proofErr w:type="spellStart"/>
      <w:r>
        <w:rPr>
          <w:i/>
          <w:color w:val="4B5563"/>
        </w:rPr>
        <w:t>contraintes</w:t>
      </w:r>
      <w:proofErr w:type="spellEnd"/>
      <w:r>
        <w:rPr>
          <w:i/>
          <w:color w:val="4B5563"/>
        </w:rPr>
        <w:t xml:space="preserve"> techniques, </w:t>
      </w:r>
      <w:proofErr w:type="spellStart"/>
      <w:r>
        <w:rPr>
          <w:i/>
          <w:color w:val="4B5563"/>
        </w:rPr>
        <w:t>réglementaires</w:t>
      </w:r>
      <w:proofErr w:type="spellEnd"/>
      <w:r>
        <w:rPr>
          <w:i/>
          <w:color w:val="4B5563"/>
        </w:rPr>
        <w:t xml:space="preserve">, de </w:t>
      </w:r>
      <w:proofErr w:type="spellStart"/>
      <w:r>
        <w:rPr>
          <w:i/>
          <w:color w:val="4B5563"/>
        </w:rPr>
        <w:t>coût</w:t>
      </w:r>
      <w:proofErr w:type="spellEnd"/>
      <w:r>
        <w:rPr>
          <w:i/>
          <w:color w:val="4B5563"/>
        </w:rPr>
        <w:t xml:space="preserve">, de </w:t>
      </w:r>
      <w:proofErr w:type="spellStart"/>
      <w:r>
        <w:rPr>
          <w:i/>
          <w:color w:val="4B5563"/>
        </w:rPr>
        <w:t>délai</w:t>
      </w:r>
      <w:proofErr w:type="spellEnd"/>
      <w:r>
        <w:rPr>
          <w:i/>
          <w:color w:val="4B5563"/>
        </w:rPr>
        <w:t xml:space="preserve"> et de </w:t>
      </w:r>
      <w:proofErr w:type="spellStart"/>
      <w:r>
        <w:rPr>
          <w:i/>
          <w:color w:val="4B5563"/>
        </w:rPr>
        <w:t>logistique</w:t>
      </w:r>
      <w:proofErr w:type="spellEnd"/>
      <w:r>
        <w:rPr>
          <w:i/>
          <w:color w:val="4B5563"/>
        </w:rPr>
        <w:t xml:space="preserve">, de </w:t>
      </w:r>
      <w:proofErr w:type="spellStart"/>
      <w:r>
        <w:rPr>
          <w:i/>
          <w:color w:val="4B5563"/>
        </w:rPr>
        <w:t>qualité</w:t>
      </w:r>
      <w:proofErr w:type="spellEnd"/>
      <w:r>
        <w:rPr>
          <w:i/>
          <w:color w:val="4B5563"/>
        </w:rPr>
        <w:t xml:space="preserve"> et de </w:t>
      </w:r>
      <w:proofErr w:type="spellStart"/>
      <w:r>
        <w:rPr>
          <w:i/>
          <w:color w:val="4B5563"/>
        </w:rPr>
        <w:t>produit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chacune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rattachée</w:t>
      </w:r>
      <w:proofErr w:type="spellEnd"/>
      <w:r>
        <w:rPr>
          <w:i/>
          <w:color w:val="4B5563"/>
        </w:rPr>
        <w:t xml:space="preserve"> à son origine (§ 2.1.7). La table </w:t>
      </w:r>
      <w:proofErr w:type="spellStart"/>
      <w:r>
        <w:rPr>
          <w:i/>
          <w:color w:val="4B5563"/>
        </w:rPr>
        <w:t>besoin</w:t>
      </w:r>
      <w:proofErr w:type="spellEnd"/>
      <w:r>
        <w:rPr>
          <w:i/>
          <w:color w:val="4B5563"/>
        </w:rPr>
        <w:t xml:space="preserve">/exigence cadre le travail </w:t>
      </w:r>
      <w:proofErr w:type="spellStart"/>
      <w:r>
        <w:rPr>
          <w:i/>
          <w:color w:val="4B5563"/>
        </w:rPr>
        <w:t>d'analyse</w:t>
      </w:r>
      <w:proofErr w:type="spellEnd"/>
      <w:r>
        <w:rPr>
          <w:i/>
          <w:color w:val="4B5563"/>
        </w:rPr>
        <w:t xml:space="preserve"> des sections </w:t>
      </w:r>
      <w:proofErr w:type="spellStart"/>
      <w:r>
        <w:rPr>
          <w:i/>
          <w:color w:val="4B5563"/>
        </w:rPr>
        <w:t>suivantes</w:t>
      </w:r>
      <w:proofErr w:type="spellEnd"/>
      <w:r>
        <w:rPr>
          <w:i/>
          <w:color w:val="4B5563"/>
        </w:rPr>
        <w:t>.</w:t>
      </w:r>
    </w:p>
    <w:p w14:paraId="47A18CBC" w14:textId="77777777" w:rsidR="006459ED" w:rsidRDefault="00000000">
      <w:pPr>
        <w:pStyle w:val="Titre3"/>
      </w:pPr>
      <w:r>
        <w:t xml:space="preserve">2.2 — </w:t>
      </w:r>
      <w:proofErr w:type="gramStart"/>
      <w:r>
        <w:t>C2.1.2 :</w:t>
      </w:r>
      <w:proofErr w:type="gramEnd"/>
      <w:r>
        <w:t xml:space="preserve"> Plan </w:t>
      </w:r>
      <w:proofErr w:type="spellStart"/>
      <w:r>
        <w:t>d'analyse</w:t>
      </w:r>
      <w:proofErr w:type="spellEnd"/>
    </w:p>
    <w:p w14:paraId="1BA0EF1A" w14:textId="77777777" w:rsidR="006459ED" w:rsidRDefault="00000000">
      <w:proofErr w:type="spellStart"/>
      <w:proofErr w:type="gramStart"/>
      <w:r>
        <w:rPr>
          <w:b/>
        </w:rPr>
        <w:t>Livrable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une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présentation</w:t>
      </w:r>
      <w:proofErr w:type="spellEnd"/>
      <w:r>
        <w:rPr>
          <w:b/>
        </w:rPr>
        <w:t xml:space="preserve"> d'un plan </w:t>
      </w:r>
      <w:proofErr w:type="spellStart"/>
      <w:r>
        <w:rPr>
          <w:b/>
        </w:rPr>
        <w:t>d'analyse</w:t>
      </w:r>
      <w:proofErr w:type="spellEnd"/>
      <w:r>
        <w:rPr>
          <w:b/>
        </w:rPr>
        <w:t>.</w:t>
      </w:r>
    </w:p>
    <w:p w14:paraId="08017404" w14:textId="77777777" w:rsidR="006459ED" w:rsidRDefault="00000000">
      <w:r>
        <w:t xml:space="preserve">Le plan </w:t>
      </w:r>
      <w:proofErr w:type="spellStart"/>
      <w:r>
        <w:t>d'analyse</w:t>
      </w:r>
      <w:proofErr w:type="spellEnd"/>
      <w:r>
        <w:t xml:space="preserve"> </w:t>
      </w:r>
      <w:proofErr w:type="spellStart"/>
      <w:r>
        <w:t>traduit</w:t>
      </w:r>
      <w:proofErr w:type="spellEnd"/>
      <w:r>
        <w:t xml:space="preserve"> la </w:t>
      </w:r>
      <w:proofErr w:type="spellStart"/>
      <w:r>
        <w:t>problématique</w:t>
      </w:r>
      <w:proofErr w:type="spellEnd"/>
      <w:r>
        <w:t xml:space="preserve"> métier </w:t>
      </w:r>
      <w:proofErr w:type="spellStart"/>
      <w:r>
        <w:t>en</w:t>
      </w:r>
      <w:proofErr w:type="spellEnd"/>
      <w:r>
        <w:t xml:space="preserve"> un </w:t>
      </w:r>
      <w:proofErr w:type="spellStart"/>
      <w:r>
        <w:rPr>
          <w:b/>
        </w:rPr>
        <w:t>problème</w:t>
      </w:r>
      <w:proofErr w:type="spellEnd"/>
      <w:r>
        <w:rPr>
          <w:b/>
        </w:rPr>
        <w:t xml:space="preserve"> numérique</w:t>
      </w:r>
      <w:r>
        <w:t xml:space="preserve"> </w:t>
      </w:r>
      <w:proofErr w:type="spellStart"/>
      <w:r>
        <w:t>structuré</w:t>
      </w:r>
      <w:proofErr w:type="spellEnd"/>
      <w:r>
        <w:t xml:space="preserve"> </w:t>
      </w:r>
      <w:proofErr w:type="spellStart"/>
      <w:r>
        <w:t>autour</w:t>
      </w:r>
      <w:proofErr w:type="spellEnd"/>
      <w:r>
        <w:t xml:space="preserve"> de trois axes, chacun </w:t>
      </w:r>
      <w:proofErr w:type="spellStart"/>
      <w:r>
        <w:t>décliné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métriques</w:t>
      </w:r>
      <w:proofErr w:type="spellEnd"/>
      <w:r>
        <w:t xml:space="preserve"> </w:t>
      </w:r>
      <w:proofErr w:type="spellStart"/>
      <w:r>
        <w:t>mesurables</w:t>
      </w:r>
      <w:proofErr w:type="spellEnd"/>
      <w:r>
        <w:t xml:space="preserve"> sur des données </w:t>
      </w:r>
      <w:proofErr w:type="spellStart"/>
      <w:r>
        <w:t>disponibles</w:t>
      </w:r>
      <w:proofErr w:type="spellEnd"/>
      <w:r>
        <w:t>.</w:t>
      </w:r>
    </w:p>
    <w:p w14:paraId="3ACC8071" w14:textId="77777777" w:rsidR="006459ED" w:rsidRDefault="00000000">
      <w:pPr>
        <w:pStyle w:val="Titre4"/>
      </w:pPr>
      <w:r>
        <w:lastRenderedPageBreak/>
        <w:t xml:space="preserve">2.2.1 </w:t>
      </w:r>
      <w:proofErr w:type="spellStart"/>
      <w:r>
        <w:t>Traduction</w:t>
      </w:r>
      <w:proofErr w:type="spellEnd"/>
      <w:r>
        <w:t xml:space="preserve"> de la </w:t>
      </w:r>
      <w:proofErr w:type="spellStart"/>
      <w:r>
        <w:t>problématique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problème</w:t>
      </w:r>
      <w:proofErr w:type="spellEnd"/>
      <w:r>
        <w:t xml:space="preserve"> numérique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795"/>
        <w:gridCol w:w="2142"/>
        <w:gridCol w:w="3191"/>
      </w:tblGrid>
      <w:tr w:rsidR="006459ED" w14:paraId="2A0379FA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5268315D" w14:textId="77777777" w:rsidR="006459ED" w:rsidRDefault="00000000">
            <w:pPr>
              <w:jc w:val="left"/>
            </w:pPr>
            <w:r>
              <w:t>Question métier</w:t>
            </w:r>
          </w:p>
        </w:tc>
        <w:tc>
          <w:tcPr>
            <w:tcW w:w="1795" w:type="dxa"/>
          </w:tcPr>
          <w:p w14:paraId="023A8D1D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Nature du </w:t>
            </w:r>
            <w:proofErr w:type="spellStart"/>
            <w:r>
              <w:t>problème</w:t>
            </w:r>
            <w:proofErr w:type="spellEnd"/>
            <w:r>
              <w:t xml:space="preserve"> numérique</w:t>
            </w:r>
          </w:p>
        </w:tc>
        <w:tc>
          <w:tcPr>
            <w:tcW w:w="2142" w:type="dxa"/>
          </w:tcPr>
          <w:p w14:paraId="1B443A39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Formalisation</w:t>
            </w:r>
            <w:proofErr w:type="spellEnd"/>
          </w:p>
        </w:tc>
        <w:tc>
          <w:tcPr>
            <w:tcW w:w="3191" w:type="dxa"/>
          </w:tcPr>
          <w:p w14:paraId="237A6864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Données </w:t>
            </w:r>
            <w:proofErr w:type="spellStart"/>
            <w:r>
              <w:t>mobilisées</w:t>
            </w:r>
            <w:proofErr w:type="spellEnd"/>
          </w:p>
        </w:tc>
      </w:tr>
      <w:tr w:rsidR="006459ED" w14:paraId="3E26BB01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626B47C1" w14:textId="77777777" w:rsidR="006459ED" w:rsidRDefault="00000000">
            <w:pPr>
              <w:jc w:val="left"/>
            </w:pPr>
            <w:r>
              <w:t xml:space="preserve">« À </w:t>
            </w:r>
            <w:proofErr w:type="spellStart"/>
            <w:r>
              <w:t>quel</w:t>
            </w:r>
            <w:proofErr w:type="spellEnd"/>
            <w:r>
              <w:t xml:space="preserve"> métier </w:t>
            </w:r>
            <w:proofErr w:type="spellStart"/>
            <w:r>
              <w:t>appartient</w:t>
            </w:r>
            <w:proofErr w:type="spellEnd"/>
            <w:r>
              <w:t xml:space="preserve"> </w:t>
            </w:r>
            <w:proofErr w:type="spellStart"/>
            <w:r>
              <w:t>cette</w:t>
            </w:r>
            <w:proofErr w:type="spellEnd"/>
            <w:r>
              <w:t xml:space="preserve"> </w:t>
            </w:r>
            <w:proofErr w:type="gramStart"/>
            <w:r>
              <w:t>table ?</w:t>
            </w:r>
            <w:proofErr w:type="gramEnd"/>
            <w:r>
              <w:t xml:space="preserve"> »</w:t>
            </w:r>
          </w:p>
        </w:tc>
        <w:tc>
          <w:tcPr>
            <w:tcW w:w="1795" w:type="dxa"/>
          </w:tcPr>
          <w:p w14:paraId="48ACB272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Classification </w:t>
            </w:r>
            <w:proofErr w:type="spellStart"/>
            <w:r>
              <w:rPr>
                <w:b/>
              </w:rPr>
              <w:t>supervisée</w:t>
            </w:r>
            <w:proofErr w:type="spellEnd"/>
            <w:r>
              <w:t xml:space="preserve"> </w:t>
            </w:r>
            <w:proofErr w:type="spellStart"/>
            <w:r>
              <w:t>multiclasse</w:t>
            </w:r>
            <w:proofErr w:type="spellEnd"/>
          </w:p>
        </w:tc>
        <w:tc>
          <w:tcPr>
            <w:tcW w:w="2142" w:type="dxa"/>
          </w:tcPr>
          <w:p w14:paraId="2446988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t>f(</w:t>
            </w:r>
            <w:proofErr w:type="gramEnd"/>
            <w:r>
              <w:rPr>
                <w:rFonts w:ascii="Consolas" w:hAnsi="Consolas"/>
                <w:sz w:val="18"/>
              </w:rPr>
              <w:t xml:space="preserve">nom, </w:t>
            </w:r>
            <w:proofErr w:type="spellStart"/>
            <w:r>
              <w:rPr>
                <w:rFonts w:ascii="Consolas" w:hAnsi="Consolas"/>
                <w:sz w:val="18"/>
              </w:rPr>
              <w:t>colonnes</w:t>
            </w:r>
            <w:proofErr w:type="spellEnd"/>
            <w:r>
              <w:rPr>
                <w:rFonts w:ascii="Consolas" w:hAnsi="Consolas"/>
                <w:sz w:val="18"/>
              </w:rPr>
              <w:t xml:space="preserve">, types, features) → 1 des 7 </w:t>
            </w:r>
            <w:proofErr w:type="spellStart"/>
            <w:r>
              <w:rPr>
                <w:rFonts w:ascii="Consolas" w:hAnsi="Consolas"/>
                <w:sz w:val="18"/>
              </w:rPr>
              <w:t>domaines</w:t>
            </w:r>
            <w:proofErr w:type="spellEnd"/>
            <w:r>
              <w:t xml:space="preserve">, avec </w:t>
            </w:r>
            <w:proofErr w:type="spellStart"/>
            <w:r>
              <w:t>probabilité</w:t>
            </w:r>
            <w:proofErr w:type="spellEnd"/>
            <w:r>
              <w:t xml:space="preserve"> </w:t>
            </w:r>
            <w:proofErr w:type="spellStart"/>
            <w:r>
              <w:t>calibrée</w:t>
            </w:r>
            <w:proofErr w:type="spellEnd"/>
          </w:p>
        </w:tc>
        <w:tc>
          <w:tcPr>
            <w:tcW w:w="3191" w:type="dxa"/>
          </w:tcPr>
          <w:p w14:paraId="43556594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dataset_asset_ml</w:t>
            </w:r>
            <w:proofErr w:type="spellEnd"/>
            <w:r>
              <w:t xml:space="preserve"> (noms, </w:t>
            </w:r>
            <w:proofErr w:type="spellStart"/>
            <w:r>
              <w:t>colonnes</w:t>
            </w:r>
            <w:proofErr w:type="spellEnd"/>
            <w:r>
              <w:t xml:space="preserve">, types, features </w:t>
            </w:r>
            <w:proofErr w:type="spellStart"/>
            <w:r>
              <w:t>sémantiques</w:t>
            </w:r>
            <w:proofErr w:type="spellEnd"/>
            <w:r>
              <w:t>)</w:t>
            </w:r>
          </w:p>
        </w:tc>
      </w:tr>
      <w:tr w:rsidR="006459ED" w14:paraId="262F7766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6EE0DFD7" w14:textId="77777777" w:rsidR="006459ED" w:rsidRDefault="00000000">
            <w:pPr>
              <w:jc w:val="left"/>
            </w:pPr>
            <w:r>
              <w:t xml:space="preserve">« </w:t>
            </w:r>
            <w:proofErr w:type="spellStart"/>
            <w:r>
              <w:t>Combien</w:t>
            </w:r>
            <w:proofErr w:type="spellEnd"/>
            <w:r>
              <w:t xml:space="preserve"> </w:t>
            </w:r>
            <w:proofErr w:type="spellStart"/>
            <w:r>
              <w:t>coûte</w:t>
            </w:r>
            <w:proofErr w:type="spellEnd"/>
            <w:r>
              <w:t xml:space="preserve"> </w:t>
            </w:r>
            <w:proofErr w:type="spellStart"/>
            <w:r>
              <w:t>mon</w:t>
            </w:r>
            <w:proofErr w:type="spellEnd"/>
            <w:r>
              <w:t xml:space="preserve"> </w:t>
            </w:r>
            <w:proofErr w:type="spellStart"/>
            <w:r>
              <w:t>patrimoine</w:t>
            </w:r>
            <w:proofErr w:type="spellEnd"/>
            <w:r>
              <w:t xml:space="preserve">, par </w:t>
            </w:r>
            <w:proofErr w:type="gramStart"/>
            <w:r>
              <w:t>métier ?</w:t>
            </w:r>
            <w:proofErr w:type="gramEnd"/>
            <w:r>
              <w:t xml:space="preserve"> »</w:t>
            </w:r>
          </w:p>
        </w:tc>
        <w:tc>
          <w:tcPr>
            <w:tcW w:w="1795" w:type="dxa"/>
          </w:tcPr>
          <w:p w14:paraId="43F82A13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Agrégation</w:t>
            </w:r>
            <w:r>
              <w:t xml:space="preserve"> </w:t>
            </w:r>
            <w:proofErr w:type="spellStart"/>
            <w:r>
              <w:t>pondérée</w:t>
            </w:r>
            <w:proofErr w:type="spellEnd"/>
            <w:r>
              <w:t xml:space="preserve"> par la </w:t>
            </w:r>
            <w:proofErr w:type="spellStart"/>
            <w:r>
              <w:t>volumétrie</w:t>
            </w:r>
            <w:proofErr w:type="spellEnd"/>
          </w:p>
        </w:tc>
        <w:tc>
          <w:tcPr>
            <w:tcW w:w="2142" w:type="dxa"/>
          </w:tcPr>
          <w:p w14:paraId="2272F531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Σ(</w:t>
            </w:r>
            <w:proofErr w:type="spellStart"/>
            <w:r>
              <w:rPr>
                <w:rFonts w:ascii="Consolas" w:hAnsi="Consolas"/>
                <w:sz w:val="18"/>
              </w:rPr>
              <w:t>size_mb</w:t>
            </w:r>
            <w:proofErr w:type="spellEnd"/>
            <w:r>
              <w:rPr>
                <w:rFonts w:ascii="Consolas" w:hAnsi="Consolas"/>
                <w:sz w:val="18"/>
              </w:rPr>
              <w:t xml:space="preserve">) × </w:t>
            </w:r>
            <w:proofErr w:type="spellStart"/>
            <w:r>
              <w:rPr>
                <w:rFonts w:ascii="Consolas" w:hAnsi="Consolas"/>
                <w:sz w:val="18"/>
              </w:rPr>
              <w:t>tarif</w:t>
            </w:r>
            <w:proofErr w:type="spellEnd"/>
            <w:r>
              <w:rPr>
                <w:rFonts w:ascii="Consolas" w:hAnsi="Consolas"/>
                <w:sz w:val="18"/>
              </w:rPr>
              <w:t>_$/Go/</w:t>
            </w:r>
            <w:proofErr w:type="gramStart"/>
            <w:r>
              <w:rPr>
                <w:rFonts w:ascii="Consolas" w:hAnsi="Consolas"/>
                <w:sz w:val="18"/>
              </w:rPr>
              <w:t>an</w:t>
            </w:r>
            <w:proofErr w:type="gramEnd"/>
            <w:r>
              <w:t xml:space="preserve"> par </w:t>
            </w:r>
            <w:proofErr w:type="spellStart"/>
            <w:r>
              <w:t>domaine</w:t>
            </w:r>
            <w:proofErr w:type="spellEnd"/>
          </w:p>
        </w:tc>
        <w:tc>
          <w:tcPr>
            <w:tcW w:w="3191" w:type="dxa"/>
          </w:tcPr>
          <w:p w14:paraId="2F352DEC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mv_asset_</w:t>
            </w:r>
            <w:proofErr w:type="gramStart"/>
            <w:r>
              <w:rPr>
                <w:rFonts w:ascii="Consolas" w:hAnsi="Consolas"/>
                <w:sz w:val="18"/>
              </w:rPr>
              <w:t>inventory.size</w:t>
            </w:r>
            <w:proofErr w:type="gramEnd"/>
            <w:r>
              <w:rPr>
                <w:rFonts w:ascii="Consolas" w:hAnsi="Consolas"/>
                <w:sz w:val="18"/>
              </w:rPr>
              <w:t>_mb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dim_cost_params</w:t>
            </w:r>
            <w:proofErr w:type="spellEnd"/>
            <w:r>
              <w:t xml:space="preserve">, </w:t>
            </w:r>
            <w:proofErr w:type="spellStart"/>
            <w:r>
              <w:t>domaine</w:t>
            </w:r>
            <w:proofErr w:type="spellEnd"/>
            <w:r>
              <w:t xml:space="preserve"> </w:t>
            </w:r>
            <w:proofErr w:type="spellStart"/>
            <w:r>
              <w:t>prédit</w:t>
            </w:r>
            <w:proofErr w:type="spellEnd"/>
          </w:p>
        </w:tc>
      </w:tr>
      <w:tr w:rsidR="006459ED" w14:paraId="3642F09B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06045488" w14:textId="77777777" w:rsidR="006459ED" w:rsidRDefault="00000000">
            <w:pPr>
              <w:jc w:val="left"/>
            </w:pPr>
            <w:r>
              <w:t xml:space="preserve">«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puis</w:t>
            </w:r>
            <w:proofErr w:type="spellEnd"/>
            <w:r>
              <w:t xml:space="preserve">-je archiver, et pour </w:t>
            </w:r>
            <w:proofErr w:type="spellStart"/>
            <w:r>
              <w:t>quel</w:t>
            </w:r>
            <w:proofErr w:type="spellEnd"/>
            <w:r>
              <w:t xml:space="preserve"> </w:t>
            </w:r>
            <w:proofErr w:type="gramStart"/>
            <w:r>
              <w:t>gain ?</w:t>
            </w:r>
            <w:proofErr w:type="gramEnd"/>
            <w:r>
              <w:t xml:space="preserve"> »</w:t>
            </w:r>
          </w:p>
        </w:tc>
        <w:tc>
          <w:tcPr>
            <w:tcW w:w="1795" w:type="dxa"/>
          </w:tcPr>
          <w:p w14:paraId="6F2B9C07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Scoring</w:t>
            </w:r>
            <w:r>
              <w:t xml:space="preserve"> + </w:t>
            </w:r>
            <w:r>
              <w:rPr>
                <w:b/>
              </w:rPr>
              <w:t>simulation</w:t>
            </w:r>
            <w:r>
              <w:t xml:space="preserve"> </w:t>
            </w:r>
            <w:proofErr w:type="spellStart"/>
            <w:r>
              <w:t>stochastique</w:t>
            </w:r>
            <w:proofErr w:type="spellEnd"/>
          </w:p>
        </w:tc>
        <w:tc>
          <w:tcPr>
            <w:tcW w:w="2142" w:type="dxa"/>
          </w:tcPr>
          <w:p w14:paraId="770DA257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t>score(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volumétrie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âge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lignage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  <w:r>
              <w:t xml:space="preserve"> </w:t>
            </w:r>
            <w:proofErr w:type="spellStart"/>
            <w:r>
              <w:t>puis</w:t>
            </w:r>
            <w:proofErr w:type="spellEnd"/>
            <w:r>
              <w:t xml:space="preserve"> projection Monte-Carlo du gain net</w:t>
            </w:r>
          </w:p>
        </w:tc>
        <w:tc>
          <w:tcPr>
            <w:tcW w:w="3191" w:type="dxa"/>
          </w:tcPr>
          <w:p w14:paraId="6119CFBA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mv_archivability_ranking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mv_roi_summary</w:t>
            </w:r>
            <w:proofErr w:type="spellEnd"/>
            <w:r>
              <w:t>, snapshots N-1</w:t>
            </w:r>
          </w:p>
        </w:tc>
      </w:tr>
    </w:tbl>
    <w:p w14:paraId="41154293" w14:textId="77777777" w:rsidR="006459ED" w:rsidRDefault="006459ED">
      <w:pPr>
        <w:spacing w:after="0" w:line="120" w:lineRule="exact"/>
      </w:pPr>
    </w:p>
    <w:p w14:paraId="67A7DA31" w14:textId="77777777" w:rsidR="006459ED" w:rsidRDefault="00000000">
      <w:r>
        <w:rPr>
          <w:b/>
        </w:rPr>
        <w:t xml:space="preserve">Un </w:t>
      </w:r>
      <w:proofErr w:type="spellStart"/>
      <w:r>
        <w:rPr>
          <w:b/>
        </w:rPr>
        <w:t>exemple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traduction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complète</w:t>
      </w:r>
      <w:proofErr w:type="spellEnd"/>
      <w:r>
        <w:rPr>
          <w:b/>
        </w:rPr>
        <w:t>.</w:t>
      </w:r>
      <w:r>
        <w:t xml:space="preserve"> La question « </w:t>
      </w:r>
      <w:proofErr w:type="spellStart"/>
      <w:r>
        <w:t>quels</w:t>
      </w:r>
      <w:proofErr w:type="spellEnd"/>
      <w:r>
        <w:t xml:space="preserve"> métiers documenter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priorité</w:t>
      </w:r>
      <w:proofErr w:type="spellEnd"/>
      <w:r>
        <w:t xml:space="preserve"> ?</w:t>
      </w:r>
      <w:proofErr w:type="gramEnd"/>
      <w:r>
        <w:t xml:space="preserve"> » </w:t>
      </w:r>
      <w:proofErr w:type="spellStart"/>
      <w:r>
        <w:t>n'est</w:t>
      </w:r>
      <w:proofErr w:type="spellEnd"/>
      <w:r>
        <w:t xml:space="preserve"> pas </w:t>
      </w:r>
      <w:proofErr w:type="spellStart"/>
      <w:r>
        <w:t>directement</w:t>
      </w:r>
      <w:proofErr w:type="spellEnd"/>
      <w:r>
        <w:t xml:space="preserve"> calculable. Elle se </w:t>
      </w:r>
      <w:proofErr w:type="spellStart"/>
      <w:r>
        <w:t>décompose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trois </w:t>
      </w:r>
      <w:proofErr w:type="gramStart"/>
      <w:r>
        <w:t>étapes :</w:t>
      </w:r>
      <w:proofErr w:type="gramEnd"/>
      <w:r>
        <w:t xml:space="preserve"> classer </w:t>
      </w:r>
      <w:proofErr w:type="spellStart"/>
      <w:r>
        <w:t>chaque</w:t>
      </w:r>
      <w:proofErr w:type="spellEnd"/>
      <w:r>
        <w:t xml:space="preserve"> table dans un des sept </w:t>
      </w:r>
      <w:proofErr w:type="spellStart"/>
      <w:proofErr w:type="gramStart"/>
      <w:r>
        <w:t>domaines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mesurer</w:t>
      </w:r>
      <w:proofErr w:type="spellEnd"/>
      <w:r>
        <w:t xml:space="preserve">, par </w:t>
      </w:r>
      <w:proofErr w:type="spellStart"/>
      <w:r>
        <w:t>domaine</w:t>
      </w:r>
      <w:proofErr w:type="spellEnd"/>
      <w:r>
        <w:t xml:space="preserve">, la part de tables sans description, soit </w:t>
      </w:r>
      <w:proofErr w:type="spellStart"/>
      <w:r>
        <w:t>l'agrégation</w:t>
      </w:r>
      <w:proofErr w:type="spellEnd"/>
      <w:r>
        <w:t xml:space="preserve"> d'un </w:t>
      </w:r>
      <w:proofErr w:type="spellStart"/>
      <w:r>
        <w:t>indicateur</w:t>
      </w:r>
      <w:proofErr w:type="spellEnd"/>
      <w:r>
        <w:t xml:space="preserve"> </w:t>
      </w:r>
      <w:proofErr w:type="spellStart"/>
      <w:r>
        <w:t>binaire</w:t>
      </w:r>
      <w:proofErr w:type="spellEnd"/>
      <w:r>
        <w:t xml:space="preserve"> </w:t>
      </w:r>
      <w:r>
        <w:rPr>
          <w:rFonts w:ascii="Consolas" w:hAnsi="Consolas"/>
          <w:sz w:val="18"/>
        </w:rPr>
        <w:t xml:space="preserve">description IS </w:t>
      </w:r>
      <w:proofErr w:type="gramStart"/>
      <w:r>
        <w:rPr>
          <w:rFonts w:ascii="Consolas" w:hAnsi="Consolas"/>
          <w:sz w:val="18"/>
        </w:rPr>
        <w:t>NULL</w:t>
      </w:r>
      <w:r>
        <w:t xml:space="preserve"> ;</w:t>
      </w:r>
      <w:proofErr w:type="gramEnd"/>
      <w:r>
        <w:t xml:space="preserve"> tester </w:t>
      </w:r>
      <w:proofErr w:type="spellStart"/>
      <w:r>
        <w:t>enfin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part </w:t>
      </w:r>
      <w:proofErr w:type="spellStart"/>
      <w:r>
        <w:t>dépend</w:t>
      </w:r>
      <w:proofErr w:type="spellEnd"/>
      <w:r>
        <w:t xml:space="preserve"> </w:t>
      </w:r>
      <w:proofErr w:type="spellStart"/>
      <w:r>
        <w:t>réellement</w:t>
      </w:r>
      <w:proofErr w:type="spellEnd"/>
      <w:r>
        <w:t xml:space="preserve"> du </w:t>
      </w:r>
      <w:proofErr w:type="spellStart"/>
      <w:r>
        <w:t>domaine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relève</w:t>
      </w:r>
      <w:proofErr w:type="spellEnd"/>
      <w:r>
        <w:t xml:space="preserve"> du </w:t>
      </w:r>
      <w:proofErr w:type="spellStart"/>
      <w:r>
        <w:t>hasard</w:t>
      </w:r>
      <w:proofErr w:type="spellEnd"/>
      <w:r>
        <w:t xml:space="preserve">, au moyen d'un χ² (§ 2.4). La </w:t>
      </w:r>
      <w:proofErr w:type="spellStart"/>
      <w:r>
        <w:t>réponse</w:t>
      </w:r>
      <w:proofErr w:type="spellEnd"/>
      <w:r>
        <w:t xml:space="preserve"> métier, « la documentation est </w:t>
      </w:r>
      <w:proofErr w:type="spellStart"/>
      <w:r>
        <w:t>inégale</w:t>
      </w:r>
      <w:proofErr w:type="spellEnd"/>
      <w:r>
        <w:t xml:space="preserve">, </w:t>
      </w:r>
      <w:proofErr w:type="spellStart"/>
      <w:r>
        <w:t>ciblez</w:t>
      </w:r>
      <w:proofErr w:type="spellEnd"/>
      <w:r>
        <w:t xml:space="preserve"> les </w:t>
      </w:r>
      <w:proofErr w:type="spellStart"/>
      <w:r>
        <w:t>domaines</w:t>
      </w:r>
      <w:proofErr w:type="spellEnd"/>
      <w:r>
        <w:t xml:space="preserve"> les </w:t>
      </w:r>
      <w:proofErr w:type="spellStart"/>
      <w:r>
        <w:t>moins</w:t>
      </w:r>
      <w:proofErr w:type="spellEnd"/>
      <w:r>
        <w:t xml:space="preserve"> </w:t>
      </w:r>
      <w:proofErr w:type="spellStart"/>
      <w:r>
        <w:t>couverts</w:t>
      </w:r>
      <w:proofErr w:type="spellEnd"/>
      <w:r>
        <w:t xml:space="preserve"> », </w:t>
      </w:r>
      <w:proofErr w:type="spellStart"/>
      <w:r>
        <w:t>découle</w:t>
      </w:r>
      <w:proofErr w:type="spellEnd"/>
      <w:r>
        <w:t xml:space="preserve"> </w:t>
      </w:r>
      <w:proofErr w:type="spellStart"/>
      <w:r>
        <w:t>alors</w:t>
      </w:r>
      <w:proofErr w:type="spellEnd"/>
      <w:r>
        <w:t xml:space="preserve"> d'un </w:t>
      </w:r>
      <w:proofErr w:type="spellStart"/>
      <w:r>
        <w:t>calcul</w:t>
      </w:r>
      <w:proofErr w:type="spellEnd"/>
      <w:r>
        <w:t xml:space="preserve"> reproductible et non </w:t>
      </w:r>
      <w:proofErr w:type="spellStart"/>
      <w:r>
        <w:t>d'une</w:t>
      </w:r>
      <w:proofErr w:type="spellEnd"/>
      <w:r>
        <w:t xml:space="preserve"> impression.</w:t>
      </w:r>
    </w:p>
    <w:p w14:paraId="2D6A6D02" w14:textId="77777777" w:rsidR="006459ED" w:rsidRDefault="00000000">
      <w:pPr>
        <w:pStyle w:val="Titre4"/>
      </w:pPr>
      <w:r>
        <w:t xml:space="preserve">2.2.2 Les trois axes </w:t>
      </w:r>
      <w:proofErr w:type="spellStart"/>
      <w:r>
        <w:t>d'analyse</w:t>
      </w:r>
      <w:proofErr w:type="spellEnd"/>
      <w:r>
        <w:t xml:space="preserve"> et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métriques</w:t>
      </w:r>
      <w:proofErr w:type="spellEnd"/>
    </w:p>
    <w:p w14:paraId="66E4AC15" w14:textId="77777777" w:rsidR="006459ED" w:rsidRDefault="00000000">
      <w:r>
        <w:rPr>
          <w:b/>
        </w:rPr>
        <w:t xml:space="preserve">Axe 1 — </w:t>
      </w:r>
      <w:proofErr w:type="spellStart"/>
      <w:r>
        <w:rPr>
          <w:b/>
        </w:rPr>
        <w:t>cartographier</w:t>
      </w:r>
      <w:proofErr w:type="spellEnd"/>
      <w:r>
        <w:rPr>
          <w:b/>
        </w:rPr>
        <w:t xml:space="preserve"> le </w:t>
      </w:r>
      <w:proofErr w:type="spellStart"/>
      <w:r>
        <w:rPr>
          <w:b/>
        </w:rPr>
        <w:t>patrimoine</w:t>
      </w:r>
      <w:proofErr w:type="spellEnd"/>
      <w:r>
        <w:rPr>
          <w:b/>
        </w:rPr>
        <w:t xml:space="preserve"> par </w:t>
      </w:r>
      <w:proofErr w:type="spellStart"/>
      <w:r>
        <w:rPr>
          <w:b/>
        </w:rPr>
        <w:t>domaine</w:t>
      </w:r>
      <w:proofErr w:type="spellEnd"/>
      <w:r>
        <w:rPr>
          <w:b/>
        </w:rPr>
        <w:t xml:space="preserve"> métier</w:t>
      </w:r>
      <w:r>
        <w:t xml:space="preserve">, pour savoir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contient</w:t>
      </w:r>
      <w:proofErr w:type="spellEnd"/>
      <w:r>
        <w:t xml:space="preserve"> la base. </w:t>
      </w:r>
      <w:proofErr w:type="spellStart"/>
      <w:proofErr w:type="gramStart"/>
      <w:r>
        <w:t>Métriques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d'actifs</w:t>
      </w:r>
      <w:proofErr w:type="spellEnd"/>
      <w:r>
        <w:t xml:space="preserve"> par </w:t>
      </w:r>
      <w:proofErr w:type="spellStart"/>
      <w:r>
        <w:t>domaine</w:t>
      </w:r>
      <w:proofErr w:type="spellEnd"/>
      <w:r>
        <w:t xml:space="preserve"> (</w:t>
      </w:r>
      <w:proofErr w:type="spellStart"/>
      <w:r>
        <w:t>actifs</w:t>
      </w:r>
      <w:proofErr w:type="spellEnd"/>
      <w:r>
        <w:t xml:space="preserve">), part relative (%), distribution de la </w:t>
      </w:r>
      <w:proofErr w:type="spellStart"/>
      <w:r>
        <w:t>confiance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bandes</w:t>
      </w:r>
      <w:proofErr w:type="spellEnd"/>
      <w:r>
        <w:t xml:space="preserve"> high/medium/low (%),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d'actifs</w:t>
      </w:r>
      <w:proofErr w:type="spellEnd"/>
      <w:r>
        <w:t xml:space="preserve"> à </w:t>
      </w:r>
      <w:proofErr w:type="spellStart"/>
      <w:r>
        <w:t>réviser</w:t>
      </w:r>
      <w:proofErr w:type="spellEnd"/>
      <w:r>
        <w:t xml:space="preserve"> </w:t>
      </w:r>
      <w:proofErr w:type="spellStart"/>
      <w:r>
        <w:rPr>
          <w:rFonts w:ascii="Consolas" w:hAnsi="Consolas"/>
          <w:sz w:val="18"/>
        </w:rPr>
        <w:t>review_required</w:t>
      </w:r>
      <w:proofErr w:type="spellEnd"/>
      <w:r>
        <w:t xml:space="preserve"> (%), et </w:t>
      </w:r>
      <w:proofErr w:type="spellStart"/>
      <w:r>
        <w:t>complexité</w:t>
      </w:r>
      <w:proofErr w:type="spellEnd"/>
      <w:r>
        <w:t xml:space="preserve"> </w:t>
      </w:r>
      <w:proofErr w:type="spellStart"/>
      <w:r>
        <w:t>structurelle</w:t>
      </w:r>
      <w:proofErr w:type="spellEnd"/>
      <w:r>
        <w:t xml:space="preserve"> </w:t>
      </w:r>
      <w:proofErr w:type="spellStart"/>
      <w:r>
        <w:t>mesurée</w:t>
      </w:r>
      <w:proofErr w:type="spellEnd"/>
      <w:r>
        <w:t xml:space="preserve"> par la </w:t>
      </w:r>
      <w:proofErr w:type="spellStart"/>
      <w:r>
        <w:t>médiane</w:t>
      </w:r>
      <w:proofErr w:type="spellEnd"/>
      <w:r>
        <w:t xml:space="preserve"> du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colonnes</w:t>
      </w:r>
      <w:proofErr w:type="spellEnd"/>
      <w:r>
        <w:t>.</w:t>
      </w:r>
    </w:p>
    <w:p w14:paraId="6DAA90F8" w14:textId="77777777" w:rsidR="006459ED" w:rsidRDefault="00000000">
      <w:r>
        <w:rPr>
          <w:b/>
        </w:rPr>
        <w:t xml:space="preserve">Axe 2 — </w:t>
      </w:r>
      <w:proofErr w:type="spellStart"/>
      <w:r>
        <w:rPr>
          <w:b/>
        </w:rPr>
        <w:t>mesurer</w:t>
      </w:r>
      <w:proofErr w:type="spellEnd"/>
      <w:r>
        <w:rPr>
          <w:b/>
        </w:rPr>
        <w:t xml:space="preserve"> les </w:t>
      </w:r>
      <w:proofErr w:type="spellStart"/>
      <w:r>
        <w:rPr>
          <w:b/>
        </w:rPr>
        <w:t>coûts</w:t>
      </w:r>
      <w:proofErr w:type="spellEnd"/>
      <w:r>
        <w:rPr>
          <w:b/>
        </w:rPr>
        <w:t xml:space="preserve"> et le </w:t>
      </w:r>
      <w:proofErr w:type="spellStart"/>
      <w:r>
        <w:rPr>
          <w:b/>
        </w:rPr>
        <w:t>potentiel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d'archivage</w:t>
      </w:r>
      <w:proofErr w:type="spellEnd"/>
      <w:r>
        <w:t xml:space="preserve">, pour savoir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cela</w:t>
      </w:r>
      <w:proofErr w:type="spellEnd"/>
      <w:r>
        <w:t xml:space="preserve"> </w:t>
      </w:r>
      <w:proofErr w:type="spellStart"/>
      <w:r>
        <w:t>coûte</w:t>
      </w:r>
      <w:proofErr w:type="spellEnd"/>
      <w:r>
        <w:t xml:space="preserve"> et </w:t>
      </w:r>
      <w:proofErr w:type="spellStart"/>
      <w:r>
        <w:t>ce</w:t>
      </w:r>
      <w:proofErr w:type="spellEnd"/>
      <w:r>
        <w:t xml:space="preserve"> qui est </w:t>
      </w:r>
      <w:proofErr w:type="spellStart"/>
      <w:r>
        <w:t>économisable</w:t>
      </w:r>
      <w:proofErr w:type="spellEnd"/>
      <w:r>
        <w:t xml:space="preserve">. </w:t>
      </w:r>
      <w:proofErr w:type="spellStart"/>
      <w:proofErr w:type="gramStart"/>
      <w:r>
        <w:t>Métriques</w:t>
      </w:r>
      <w:proofErr w:type="spellEnd"/>
      <w:r>
        <w:t xml:space="preserve"> :</w:t>
      </w:r>
      <w:proofErr w:type="gramEnd"/>
      <w:r>
        <w:t xml:space="preserve"> volume </w:t>
      </w:r>
      <w:proofErr w:type="spellStart"/>
      <w:r>
        <w:t>stocké</w:t>
      </w:r>
      <w:proofErr w:type="spellEnd"/>
      <w:r>
        <w:t xml:space="preserve"> par </w:t>
      </w:r>
      <w:proofErr w:type="spellStart"/>
      <w:r>
        <w:t>domaine</w:t>
      </w:r>
      <w:proofErr w:type="spellEnd"/>
      <w:r>
        <w:t xml:space="preserve"> </w:t>
      </w:r>
      <w:r>
        <w:rPr>
          <w:rFonts w:ascii="Consolas" w:hAnsi="Consolas"/>
          <w:sz w:val="18"/>
        </w:rPr>
        <w:t xml:space="preserve">Σ </w:t>
      </w:r>
      <w:proofErr w:type="spellStart"/>
      <w:r>
        <w:rPr>
          <w:rFonts w:ascii="Consolas" w:hAnsi="Consolas"/>
          <w:sz w:val="18"/>
        </w:rPr>
        <w:t>size_mb</w:t>
      </w:r>
      <w:proofErr w:type="spellEnd"/>
      <w:r>
        <w:t xml:space="preserve"> (Mo/Go),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annuel</w:t>
      </w:r>
      <w:proofErr w:type="spellEnd"/>
      <w:r>
        <w:t xml:space="preserve"> </w:t>
      </w:r>
      <w:proofErr w:type="spellStart"/>
      <w:r>
        <w:t>actuel</w:t>
      </w:r>
      <w:proofErr w:type="spellEnd"/>
      <w:r>
        <w:t xml:space="preserve"> </w:t>
      </w:r>
      <w:r>
        <w:rPr>
          <w:rFonts w:ascii="Consolas" w:hAnsi="Consolas"/>
          <w:sz w:val="18"/>
        </w:rPr>
        <w:t xml:space="preserve">volume × </w:t>
      </w:r>
      <w:proofErr w:type="spellStart"/>
      <w:r>
        <w:rPr>
          <w:rFonts w:ascii="Consolas" w:hAnsi="Consolas"/>
          <w:sz w:val="18"/>
        </w:rPr>
        <w:t>tarif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chaud</w:t>
      </w:r>
      <w:proofErr w:type="spellEnd"/>
      <w:r>
        <w:t xml:space="preserve"> ($/an), </w:t>
      </w:r>
      <w:proofErr w:type="spellStart"/>
      <w:r>
        <w:t>coût</w:t>
      </w:r>
      <w:proofErr w:type="spellEnd"/>
      <w:r>
        <w:t xml:space="preserve"> après </w:t>
      </w:r>
      <w:proofErr w:type="spellStart"/>
      <w:r>
        <w:t>archivage</w:t>
      </w:r>
      <w:proofErr w:type="spellEnd"/>
      <w:r>
        <w:t xml:space="preserve"> ($/an), </w:t>
      </w:r>
      <w:proofErr w:type="spellStart"/>
      <w:r>
        <w:t>économie</w:t>
      </w:r>
      <w:proofErr w:type="spellEnd"/>
      <w:r>
        <w:t xml:space="preserve"> </w:t>
      </w:r>
      <w:proofErr w:type="spellStart"/>
      <w:r>
        <w:t>annuelle</w:t>
      </w:r>
      <w:proofErr w:type="spellEnd"/>
      <w:r>
        <w:t xml:space="preserve"> </w:t>
      </w:r>
      <w:proofErr w:type="spellStart"/>
      <w:r>
        <w:t>potentielle</w:t>
      </w:r>
      <w:proofErr w:type="spellEnd"/>
      <w:r>
        <w:t xml:space="preserve"> ($/an), </w:t>
      </w:r>
      <w:proofErr w:type="spellStart"/>
      <w:r>
        <w:rPr>
          <w:b/>
        </w:rPr>
        <w:t>taux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d'économie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normalisé</w:t>
      </w:r>
      <w:proofErr w:type="spellEnd"/>
      <w:r>
        <w:t xml:space="preserve"> </w:t>
      </w:r>
      <w:proofErr w:type="spellStart"/>
      <w:r>
        <w:t>indépendant</w:t>
      </w:r>
      <w:proofErr w:type="spellEnd"/>
      <w:r>
        <w:t xml:space="preserve"> de </w:t>
      </w:r>
      <w:proofErr w:type="spellStart"/>
      <w:r>
        <w:t>l'échelle</w:t>
      </w:r>
      <w:proofErr w:type="spellEnd"/>
      <w:r>
        <w:t xml:space="preserve"> ($/To/an), et part du </w:t>
      </w:r>
      <w:proofErr w:type="spellStart"/>
      <w:r>
        <w:t>coût</w:t>
      </w:r>
      <w:proofErr w:type="spellEnd"/>
      <w:r>
        <w:t xml:space="preserve"> par </w:t>
      </w:r>
      <w:proofErr w:type="spellStart"/>
      <w:r>
        <w:t>domaine</w:t>
      </w:r>
      <w:proofErr w:type="spellEnd"/>
      <w:r>
        <w:t xml:space="preserve"> (%).</w:t>
      </w:r>
    </w:p>
    <w:p w14:paraId="43887726" w14:textId="77777777" w:rsidR="006459ED" w:rsidRDefault="00000000">
      <w:r>
        <w:rPr>
          <w:b/>
        </w:rPr>
        <w:t xml:space="preserve">Axe 3 — </w:t>
      </w:r>
      <w:proofErr w:type="spellStart"/>
      <w:r>
        <w:rPr>
          <w:b/>
        </w:rPr>
        <w:t>valoriser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prospective (ROI et </w:t>
      </w:r>
      <w:proofErr w:type="spellStart"/>
      <w:r>
        <w:rPr>
          <w:b/>
        </w:rPr>
        <w:t>comparaison</w:t>
      </w:r>
      <w:proofErr w:type="spellEnd"/>
      <w:r>
        <w:rPr>
          <w:b/>
        </w:rPr>
        <w:t xml:space="preserve"> N-1)</w:t>
      </w:r>
      <w:r>
        <w:t xml:space="preserve">, pour savoir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cela</w:t>
      </w:r>
      <w:proofErr w:type="spellEnd"/>
      <w:r>
        <w:t xml:space="preserve"> </w:t>
      </w:r>
      <w:proofErr w:type="spellStart"/>
      <w:r>
        <w:t>vaut</w:t>
      </w:r>
      <w:proofErr w:type="spellEnd"/>
      <w:r>
        <w:t xml:space="preserve"> dans le temps. </w:t>
      </w:r>
      <w:proofErr w:type="spellStart"/>
      <w:proofErr w:type="gramStart"/>
      <w:r>
        <w:t>Métriques</w:t>
      </w:r>
      <w:proofErr w:type="spellEnd"/>
      <w:r>
        <w:t xml:space="preserve"> :</w:t>
      </w:r>
      <w:proofErr w:type="gramEnd"/>
      <w:r>
        <w:t xml:space="preserve"> score de ROI par </w:t>
      </w:r>
      <w:proofErr w:type="spellStart"/>
      <w:r>
        <w:t>actif</w:t>
      </w:r>
      <w:proofErr w:type="spellEnd"/>
      <w:r>
        <w:t xml:space="preserve"> (0–100),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cumulé</w:t>
      </w:r>
      <w:proofErr w:type="spellEnd"/>
      <w:r>
        <w:t xml:space="preserve"> </w:t>
      </w:r>
      <w:proofErr w:type="spellStart"/>
      <w:r>
        <w:t>projeté</w:t>
      </w:r>
      <w:proofErr w:type="spellEnd"/>
      <w:r>
        <w:t xml:space="preserve"> sur deux </w:t>
      </w:r>
      <w:proofErr w:type="spellStart"/>
      <w:r>
        <w:t>scénarios</w:t>
      </w:r>
      <w:proofErr w:type="spellEnd"/>
      <w:r>
        <w:t xml:space="preserve"> ($), gain net </w:t>
      </w:r>
      <w:proofErr w:type="spellStart"/>
      <w:r>
        <w:t>cumulé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médiane</w:t>
      </w:r>
      <w:proofErr w:type="spellEnd"/>
      <w:r>
        <w:t xml:space="preserve"> et quantile P10 par Monte-Carlo ($), et </w:t>
      </w:r>
      <w:proofErr w:type="spellStart"/>
      <w:r>
        <w:t>écart</w:t>
      </w:r>
      <w:proofErr w:type="spellEnd"/>
      <w:r>
        <w:t xml:space="preserve"> N-1 entre runs </w:t>
      </w:r>
      <w:proofErr w:type="spellStart"/>
      <w:r>
        <w:t>versionnés</w:t>
      </w:r>
      <w:proofErr w:type="spellEnd"/>
      <w:r>
        <w:t xml:space="preserve"> (Δ et %).</w:t>
      </w:r>
    </w:p>
    <w:p w14:paraId="654FCCC9" w14:textId="77777777" w:rsidR="006459ED" w:rsidRDefault="00000000">
      <w:r>
        <w:t xml:space="preserve">La </w:t>
      </w:r>
      <w:proofErr w:type="spellStart"/>
      <w:r>
        <w:rPr>
          <w:b/>
        </w:rPr>
        <w:t>matrice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complète</w:t>
      </w:r>
      <w:proofErr w:type="spellEnd"/>
      <w:r>
        <w:t xml:space="preserve"> — question métier, </w:t>
      </w:r>
      <w:proofErr w:type="spellStart"/>
      <w:r>
        <w:t>métrique</w:t>
      </w:r>
      <w:proofErr w:type="spellEnd"/>
      <w:r>
        <w:t xml:space="preserve">, </w:t>
      </w:r>
      <w:proofErr w:type="spellStart"/>
      <w:r>
        <w:t>formule</w:t>
      </w:r>
      <w:proofErr w:type="spellEnd"/>
      <w:r>
        <w:t xml:space="preserve">, table source et </w:t>
      </w:r>
      <w:proofErr w:type="spellStart"/>
      <w:r>
        <w:t>écran</w:t>
      </w:r>
      <w:proofErr w:type="spellEnd"/>
      <w:r>
        <w:t xml:space="preserve"> de restitution, </w:t>
      </w:r>
      <w:proofErr w:type="spellStart"/>
      <w:r>
        <w:t>ligne</w:t>
      </w:r>
      <w:proofErr w:type="spellEnd"/>
      <w:r>
        <w:t xml:space="preserve"> à </w:t>
      </w:r>
      <w:proofErr w:type="spellStart"/>
      <w:r>
        <w:t>ligne</w:t>
      </w:r>
      <w:proofErr w:type="spellEnd"/>
      <w:r>
        <w:t xml:space="preserve"> — figure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</w:rPr>
        <w:t>annexe</w:t>
      </w:r>
      <w:proofErr w:type="spellEnd"/>
      <w:r>
        <w:rPr>
          <w:b/>
        </w:rPr>
        <w:t xml:space="preserve"> B</w:t>
      </w:r>
      <w:r>
        <w:t>.</w:t>
      </w:r>
    </w:p>
    <w:p w14:paraId="41702F02" w14:textId="77777777" w:rsidR="006459ED" w:rsidRDefault="00000000">
      <w:r>
        <w:t xml:space="preserve">Le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d'économie</w:t>
      </w:r>
      <w:proofErr w:type="spellEnd"/>
      <w:r>
        <w:t xml:space="preserve"> </w:t>
      </w:r>
      <w:proofErr w:type="spellStart"/>
      <w:r>
        <w:t>normalisé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dollars par </w:t>
      </w:r>
      <w:proofErr w:type="spellStart"/>
      <w:r>
        <w:t>téraoctet</w:t>
      </w:r>
      <w:proofErr w:type="spellEnd"/>
      <w:r>
        <w:t xml:space="preserve"> </w:t>
      </w:r>
      <w:proofErr w:type="spellStart"/>
      <w:r>
        <w:t>archivé</w:t>
      </w:r>
      <w:proofErr w:type="spellEnd"/>
      <w:r>
        <w:t xml:space="preserve"> et par an) ne </w:t>
      </w:r>
      <w:proofErr w:type="spellStart"/>
      <w:r>
        <w:t>figurait</w:t>
      </w:r>
      <w:proofErr w:type="spellEnd"/>
      <w:r>
        <w:t xml:space="preserve"> pas dans le plan initial. Il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ajouté</w:t>
      </w:r>
      <w:proofErr w:type="spellEnd"/>
      <w:r>
        <w:t xml:space="preserve"> après le premier </w:t>
      </w:r>
      <w:proofErr w:type="spellStart"/>
      <w:r>
        <w:t>calcul</w:t>
      </w:r>
      <w:proofErr w:type="spellEnd"/>
      <w:r>
        <w:t xml:space="preserve"> de </w:t>
      </w:r>
      <w:proofErr w:type="spellStart"/>
      <w:proofErr w:type="gramStart"/>
      <w:r>
        <w:t>coûts</w:t>
      </w:r>
      <w:proofErr w:type="spellEnd"/>
      <w:r>
        <w:t xml:space="preserve"> :</w:t>
      </w:r>
      <w:proofErr w:type="gramEnd"/>
      <w:r>
        <w:t xml:space="preserve"> sur un </w:t>
      </w:r>
      <w:proofErr w:type="spellStart"/>
      <w:r>
        <w:t>périmètre</w:t>
      </w:r>
      <w:proofErr w:type="spellEnd"/>
      <w:r>
        <w:t xml:space="preserve"> prototype de 7,84 Go, les </w:t>
      </w:r>
      <w:proofErr w:type="spellStart"/>
      <w:r>
        <w:t>montants</w:t>
      </w:r>
      <w:proofErr w:type="spellEnd"/>
      <w:r>
        <w:t xml:space="preserve"> </w:t>
      </w:r>
      <w:proofErr w:type="spellStart"/>
      <w:r>
        <w:t>absolus</w:t>
      </w:r>
      <w:proofErr w:type="spellEnd"/>
      <w:r>
        <w:t xml:space="preserve"> se </w:t>
      </w:r>
      <w:proofErr w:type="spellStart"/>
      <w:r>
        <w:t>comptent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quelques</w:t>
      </w:r>
      <w:proofErr w:type="spellEnd"/>
      <w:r>
        <w:t xml:space="preserve"> dollars par an. Le chiffre est </w:t>
      </w:r>
      <w:proofErr w:type="spellStart"/>
      <w:r>
        <w:t>juste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impossible à </w:t>
      </w:r>
      <w:proofErr w:type="spellStart"/>
      <w:r>
        <w:t>présenter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comité</w:t>
      </w:r>
      <w:proofErr w:type="spellEnd"/>
      <w:r>
        <w:t xml:space="preserve"> de direction sans </w:t>
      </w:r>
      <w:proofErr w:type="spellStart"/>
      <w:r>
        <w:t>paraître</w:t>
      </w:r>
      <w:proofErr w:type="spellEnd"/>
      <w:r>
        <w:t xml:space="preserve"> </w:t>
      </w:r>
      <w:proofErr w:type="spellStart"/>
      <w:r>
        <w:t>dérisoire</w:t>
      </w:r>
      <w:proofErr w:type="spellEnd"/>
      <w:r>
        <w:t xml:space="preserve">. La </w:t>
      </w:r>
      <w:proofErr w:type="spellStart"/>
      <w:r>
        <w:t>métrique</w:t>
      </w:r>
      <w:proofErr w:type="spellEnd"/>
      <w:r>
        <w:t xml:space="preserve"> </w:t>
      </w:r>
      <w:proofErr w:type="spellStart"/>
      <w:r>
        <w:t>normalisée</w:t>
      </w:r>
      <w:proofErr w:type="spellEnd"/>
      <w:r>
        <w:t xml:space="preserve"> </w:t>
      </w:r>
      <w:proofErr w:type="spellStart"/>
      <w:r>
        <w:t>résout</w:t>
      </w:r>
      <w:proofErr w:type="spellEnd"/>
      <w:r>
        <w:t xml:space="preserve"> la </w:t>
      </w:r>
      <w:proofErr w:type="spellStart"/>
      <w:r>
        <w:t>difficulté</w:t>
      </w:r>
      <w:proofErr w:type="spellEnd"/>
      <w:r>
        <w:t xml:space="preserve">, </w:t>
      </w:r>
      <w:proofErr w:type="spellStart"/>
      <w:r>
        <w:lastRenderedPageBreak/>
        <w:t>puisqu'elle</w:t>
      </w:r>
      <w:proofErr w:type="spellEnd"/>
      <w:r>
        <w:t xml:space="preserve"> se transpose à </w:t>
      </w:r>
      <w:proofErr w:type="spellStart"/>
      <w:r>
        <w:t>l'échelle</w:t>
      </w:r>
      <w:proofErr w:type="spellEnd"/>
      <w:r>
        <w:t xml:space="preserve"> de production sans </w:t>
      </w:r>
      <w:proofErr w:type="spellStart"/>
      <w:r>
        <w:t>réexécuter</w:t>
      </w:r>
      <w:proofErr w:type="spellEnd"/>
      <w:r>
        <w:t xml:space="preserve"> </w:t>
      </w:r>
      <w:proofErr w:type="spellStart"/>
      <w:r>
        <w:t>l'analyse</w:t>
      </w:r>
      <w:proofErr w:type="spellEnd"/>
      <w:r>
        <w:t xml:space="preserve"> (§ 3.2.6). </w:t>
      </w:r>
      <w:proofErr w:type="spellStart"/>
      <w:r>
        <w:t>L'ajustement</w:t>
      </w:r>
      <w:proofErr w:type="spellEnd"/>
      <w:r>
        <w:t xml:space="preserve"> </w:t>
      </w:r>
      <w:proofErr w:type="spellStart"/>
      <w:r>
        <w:t>répond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à </w:t>
      </w:r>
      <w:proofErr w:type="spellStart"/>
      <w:r>
        <w:t>l'exigence</w:t>
      </w:r>
      <w:proofErr w:type="spellEnd"/>
      <w:r>
        <w:t xml:space="preserve"> de restitution </w:t>
      </w:r>
      <w:proofErr w:type="spellStart"/>
      <w:r>
        <w:t>recueillie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entretien</w:t>
      </w:r>
      <w:proofErr w:type="spellEnd"/>
      <w:r>
        <w:t>.</w:t>
      </w:r>
    </w:p>
    <w:p w14:paraId="07C84076" w14:textId="77777777" w:rsidR="006459ED" w:rsidRDefault="00000000">
      <w:pPr>
        <w:pStyle w:val="Titre4"/>
      </w:pPr>
      <w:r>
        <w:t xml:space="preserve">2.2.3 Données </w:t>
      </w:r>
      <w:proofErr w:type="spellStart"/>
      <w:r>
        <w:t>disponibles</w:t>
      </w:r>
      <w:proofErr w:type="spellEnd"/>
      <w:r>
        <w:t xml:space="preserve"> et </w:t>
      </w:r>
      <w:proofErr w:type="spellStart"/>
      <w:r>
        <w:t>pertinentes</w:t>
      </w:r>
      <w:proofErr w:type="spellEnd"/>
    </w:p>
    <w:p w14:paraId="285DB574" w14:textId="77777777" w:rsidR="006459ED" w:rsidRDefault="00000000">
      <w:proofErr w:type="spellStart"/>
      <w:r>
        <w:t>Toutes</w:t>
      </w:r>
      <w:proofErr w:type="spellEnd"/>
      <w:r>
        <w:t xml:space="preserve"> les </w:t>
      </w:r>
      <w:proofErr w:type="spellStart"/>
      <w:r>
        <w:t>métriques</w:t>
      </w:r>
      <w:proofErr w:type="spellEnd"/>
      <w:r>
        <w:t xml:space="preserve"> ci-dessus </w:t>
      </w:r>
      <w:proofErr w:type="spellStart"/>
      <w:r>
        <w:t>s'appuient</w:t>
      </w:r>
      <w:proofErr w:type="spellEnd"/>
      <w:r>
        <w:t xml:space="preserve"> sur des tables </w:t>
      </w:r>
      <w:r>
        <w:rPr>
          <w:b/>
        </w:rPr>
        <w:t xml:space="preserve">déjà </w:t>
      </w:r>
      <w:proofErr w:type="spellStart"/>
      <w:r>
        <w:rPr>
          <w:b/>
        </w:rPr>
        <w:t>produites</w:t>
      </w:r>
      <w:proofErr w:type="spellEnd"/>
      <w:r>
        <w:rPr>
          <w:b/>
        </w:rPr>
        <w:t xml:space="preserve"> et </w:t>
      </w:r>
      <w:proofErr w:type="spellStart"/>
      <w:r>
        <w:rPr>
          <w:b/>
        </w:rPr>
        <w:t>versionnées</w:t>
      </w:r>
      <w:proofErr w:type="spellEnd"/>
      <w:r>
        <w:t xml:space="preserve"> dans la couche </w:t>
      </w:r>
      <w:proofErr w:type="gramStart"/>
      <w:r>
        <w:rPr>
          <w:rFonts w:ascii="Consolas" w:hAnsi="Consolas"/>
          <w:sz w:val="18"/>
        </w:rPr>
        <w:t>serving</w:t>
      </w:r>
      <w:r>
        <w:t xml:space="preserve"> :</w:t>
      </w:r>
      <w:proofErr w:type="gramEnd"/>
      <w:r>
        <w:t xml:space="preserve"> </w:t>
      </w:r>
      <w:proofErr w:type="spellStart"/>
      <w:r>
        <w:rPr>
          <w:rFonts w:ascii="Consolas" w:hAnsi="Consolas"/>
          <w:sz w:val="18"/>
        </w:rPr>
        <w:t>mv_asset_inventory</w:t>
      </w:r>
      <w:proofErr w:type="spellEnd"/>
      <w:r>
        <w:t xml:space="preserve">, </w:t>
      </w:r>
      <w:proofErr w:type="spellStart"/>
      <w:r>
        <w:rPr>
          <w:rFonts w:ascii="Consolas" w:hAnsi="Consolas"/>
          <w:sz w:val="18"/>
        </w:rPr>
        <w:t>mv_archivability_ranking</w:t>
      </w:r>
      <w:proofErr w:type="spellEnd"/>
      <w:r>
        <w:t xml:space="preserve">, </w:t>
      </w:r>
      <w:proofErr w:type="spellStart"/>
      <w:r>
        <w:rPr>
          <w:rFonts w:ascii="Consolas" w:hAnsi="Consolas"/>
          <w:sz w:val="18"/>
        </w:rPr>
        <w:t>mv_roi_summary</w:t>
      </w:r>
      <w:proofErr w:type="spellEnd"/>
      <w:r>
        <w:t xml:space="preserve">, </w:t>
      </w:r>
      <w:proofErr w:type="spellStart"/>
      <w:r>
        <w:rPr>
          <w:rFonts w:ascii="Consolas" w:hAnsi="Consolas"/>
          <w:sz w:val="18"/>
        </w:rPr>
        <w:t>asset_business_domain_prediction</w:t>
      </w:r>
      <w:proofErr w:type="spellEnd"/>
      <w:r>
        <w:t xml:space="preserve">, </w:t>
      </w:r>
      <w:proofErr w:type="spellStart"/>
      <w:r>
        <w:rPr>
          <w:rFonts w:ascii="Consolas" w:hAnsi="Consolas"/>
          <w:sz w:val="18"/>
        </w:rPr>
        <w:t>dim_cost_params</w:t>
      </w:r>
      <w:proofErr w:type="spellEnd"/>
      <w:r>
        <w:t xml:space="preserve">.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collecte</w:t>
      </w:r>
      <w:proofErr w:type="spellEnd"/>
      <w:r>
        <w:t xml:space="preserve"> </w:t>
      </w:r>
      <w:proofErr w:type="spellStart"/>
      <w:r>
        <w:t>supplémentaire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</w:t>
      </w:r>
      <w:proofErr w:type="spellStart"/>
      <w:proofErr w:type="gramStart"/>
      <w:r>
        <w:t>nécessaire</w:t>
      </w:r>
      <w:proofErr w:type="spellEnd"/>
      <w:r>
        <w:t xml:space="preserve"> :</w:t>
      </w:r>
      <w:proofErr w:type="gramEnd"/>
      <w:r>
        <w:t xml:space="preserve"> le plan est </w:t>
      </w:r>
      <w:proofErr w:type="spellStart"/>
      <w:r>
        <w:rPr>
          <w:b/>
        </w:rPr>
        <w:t>directement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exécutable</w:t>
      </w:r>
      <w:proofErr w:type="spellEnd"/>
      <w:r>
        <w:t>.</w:t>
      </w:r>
    </w:p>
    <w:p w14:paraId="2E06DAAA" w14:textId="77777777" w:rsidR="006459ED" w:rsidRDefault="00000000">
      <w:r>
        <w:t xml:space="preserve">Deux données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examinées</w:t>
      </w:r>
      <w:proofErr w:type="spellEnd"/>
      <w:r>
        <w:t xml:space="preserve">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écartées</w:t>
      </w:r>
      <w:proofErr w:type="spellEnd"/>
      <w:r>
        <w:t xml:space="preserve">, faute d'être </w:t>
      </w:r>
      <w:proofErr w:type="spellStart"/>
      <w:r>
        <w:t>exploitables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l'état</w:t>
      </w:r>
      <w:proofErr w:type="spellEnd"/>
      <w:r>
        <w:t xml:space="preserve"> :</w:t>
      </w:r>
      <w:proofErr w:type="gramEnd"/>
      <w:r>
        <w:t xml:space="preserve"> les </w:t>
      </w:r>
      <w:proofErr w:type="spellStart"/>
      <w:r>
        <w:t>statistiques</w:t>
      </w:r>
      <w:proofErr w:type="spellEnd"/>
      <w:r>
        <w:t xml:space="preserve"> </w:t>
      </w:r>
      <w:proofErr w:type="spellStart"/>
      <w:r>
        <w:t>d'accès</w:t>
      </w:r>
      <w:proofErr w:type="spellEnd"/>
      <w:r>
        <w:t xml:space="preserve"> aux tables, </w:t>
      </w:r>
      <w:proofErr w:type="spellStart"/>
      <w:r>
        <w:t>que</w:t>
      </w:r>
      <w:proofErr w:type="spellEnd"/>
      <w:r>
        <w:t xml:space="preserve"> la source Oracle </w:t>
      </w:r>
      <w:proofErr w:type="spellStart"/>
      <w:r>
        <w:t>n'expose</w:t>
      </w:r>
      <w:proofErr w:type="spellEnd"/>
      <w:r>
        <w:t xml:space="preserve"> pas </w:t>
      </w:r>
      <w:proofErr w:type="spellStart"/>
      <w:r>
        <w:t>en</w:t>
      </w:r>
      <w:proofErr w:type="spellEnd"/>
      <w:r>
        <w:t xml:space="preserve"> lecture </w:t>
      </w:r>
      <w:proofErr w:type="spellStart"/>
      <w:r>
        <w:t>seule</w:t>
      </w:r>
      <w:proofErr w:type="spellEnd"/>
      <w:r>
        <w:t xml:space="preserve">, et les dates de </w:t>
      </w:r>
      <w:proofErr w:type="spellStart"/>
      <w:r>
        <w:t>dernière</w:t>
      </w:r>
      <w:proofErr w:type="spellEnd"/>
      <w:r>
        <w:t xml:space="preserve"> modification métier, peu </w:t>
      </w:r>
      <w:proofErr w:type="spellStart"/>
      <w:r>
        <w:t>fiables</w:t>
      </w:r>
      <w:proofErr w:type="spellEnd"/>
      <w:r>
        <w:t xml:space="preserve"> sur les tables techniques. Cette absence </w:t>
      </w:r>
      <w:proofErr w:type="spellStart"/>
      <w:r>
        <w:t>explique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la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documentée</w:t>
      </w:r>
      <w:proofErr w:type="spellEnd"/>
      <w:r>
        <w:t xml:space="preserve"> au § 2.4.5, </w:t>
      </w:r>
      <w:proofErr w:type="spellStart"/>
      <w:r>
        <w:t>d'où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mention </w:t>
      </w:r>
      <w:proofErr w:type="spellStart"/>
      <w:r>
        <w:t>dès</w:t>
      </w:r>
      <w:proofErr w:type="spellEnd"/>
      <w:r>
        <w:t xml:space="preserve"> le plan </w:t>
      </w:r>
      <w:proofErr w:type="spellStart"/>
      <w:r>
        <w:t>d'analyse</w:t>
      </w:r>
      <w:proofErr w:type="spellEnd"/>
      <w:r>
        <w:t>.</w:t>
      </w:r>
    </w:p>
    <w:p w14:paraId="57FF7616" w14:textId="77777777" w:rsidR="006459ED" w:rsidRDefault="00000000">
      <w:pPr>
        <w:pStyle w:val="Titre4"/>
      </w:pPr>
      <w:r>
        <w:t xml:space="preserve">2.2.4 </w:t>
      </w:r>
      <w:proofErr w:type="spellStart"/>
      <w:r>
        <w:t>Enchaînement</w:t>
      </w:r>
      <w:proofErr w:type="spellEnd"/>
      <w:r>
        <w:t xml:space="preserve"> </w:t>
      </w:r>
      <w:proofErr w:type="spellStart"/>
      <w:r>
        <w:t>d'exécution</w:t>
      </w:r>
      <w:proofErr w:type="spellEnd"/>
    </w:p>
    <w:p w14:paraId="7E620B05" w14:textId="77777777" w:rsidR="006459ED" w:rsidRDefault="00000000">
      <w:r>
        <w:t xml:space="preserve">Un run </w:t>
      </w:r>
      <w:proofErr w:type="spellStart"/>
      <w:r>
        <w:t>enchaîne</w:t>
      </w:r>
      <w:proofErr w:type="spellEnd"/>
      <w:r>
        <w:t xml:space="preserve"> </w:t>
      </w:r>
      <w:proofErr w:type="spellStart"/>
      <w:r>
        <w:t>huit</w:t>
      </w:r>
      <w:proofErr w:type="spellEnd"/>
      <w:r>
        <w:t xml:space="preserve"> étapes, de </w:t>
      </w:r>
      <w:proofErr w:type="spellStart"/>
      <w:r>
        <w:t>l'extraction</w:t>
      </w:r>
      <w:proofErr w:type="spellEnd"/>
      <w:r>
        <w:t xml:space="preserve"> Oracle </w:t>
      </w:r>
      <w:proofErr w:type="spellStart"/>
      <w:r>
        <w:t>en</w:t>
      </w:r>
      <w:proofErr w:type="spellEnd"/>
      <w:r>
        <w:t xml:space="preserve"> lecture </w:t>
      </w:r>
      <w:proofErr w:type="spellStart"/>
      <w:r>
        <w:t>seule</w:t>
      </w:r>
      <w:proofErr w:type="spellEnd"/>
      <w:r>
        <w:t xml:space="preserve"> à la </w:t>
      </w:r>
      <w:proofErr w:type="gramStart"/>
      <w:r>
        <w:t>restitution :</w:t>
      </w:r>
      <w:proofErr w:type="gramEnd"/>
      <w:r>
        <w:t xml:space="preserve"> extraction → </w:t>
      </w:r>
      <w:proofErr w:type="spellStart"/>
      <w:r>
        <w:t>normalisation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étoile → classification par </w:t>
      </w:r>
      <w:proofErr w:type="spellStart"/>
      <w:r>
        <w:t>domaine</w:t>
      </w:r>
      <w:proofErr w:type="spellEnd"/>
      <w:r>
        <w:t xml:space="preserve"> (2 passes) → scoring </w:t>
      </w:r>
      <w:proofErr w:type="spellStart"/>
      <w:r>
        <w:t>d'archivabilité</w:t>
      </w:r>
      <w:proofErr w:type="spellEnd"/>
      <w:r>
        <w:t xml:space="preserve"> → </w:t>
      </w:r>
      <w:proofErr w:type="spellStart"/>
      <w:r>
        <w:t>rafraîchissement</w:t>
      </w:r>
      <w:proofErr w:type="spellEnd"/>
      <w:r>
        <w:t xml:space="preserve"> des </w:t>
      </w:r>
      <w:proofErr w:type="spellStart"/>
      <w:r>
        <w:t>tarifs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</w:t>
      </w:r>
      <w:proofErr w:type="spellStart"/>
      <w:r>
        <w:t>l'API</w:t>
      </w:r>
      <w:proofErr w:type="spellEnd"/>
      <w:r>
        <w:t xml:space="preserve"> → agrégation des </w:t>
      </w:r>
      <w:proofErr w:type="spellStart"/>
      <w:r>
        <w:t>coûts</w:t>
      </w:r>
      <w:proofErr w:type="spellEnd"/>
      <w:r>
        <w:t xml:space="preserve"> et simulation ROI → tests </w:t>
      </w:r>
      <w:proofErr w:type="spellStart"/>
      <w:r>
        <w:t>d'hypothèses</w:t>
      </w:r>
      <w:proofErr w:type="spellEnd"/>
      <w:r>
        <w:t xml:space="preserve"> → dashboard et export </w:t>
      </w:r>
      <w:proofErr w:type="spellStart"/>
      <w:r>
        <w:t>tableur</w:t>
      </w:r>
      <w:proofErr w:type="spellEnd"/>
      <w:r>
        <w:t xml:space="preserve">. Le </w:t>
      </w:r>
      <w:proofErr w:type="spellStart"/>
      <w:r>
        <w:t>détail</w:t>
      </w:r>
      <w:proofErr w:type="spellEnd"/>
      <w:r>
        <w:t xml:space="preserve"> des étapes, de </w:t>
      </w:r>
      <w:proofErr w:type="spellStart"/>
      <w:r>
        <w:t>leurs</w:t>
      </w:r>
      <w:proofErr w:type="spellEnd"/>
      <w:r>
        <w:t xml:space="preserve"> entrées et de </w:t>
      </w:r>
      <w:proofErr w:type="spellStart"/>
      <w:r>
        <w:t>leurs</w:t>
      </w:r>
      <w:proofErr w:type="spellEnd"/>
      <w:r>
        <w:t xml:space="preserve"> tables de sortie figure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</w:rPr>
        <w:t>annexe</w:t>
      </w:r>
      <w:proofErr w:type="spellEnd"/>
      <w:r>
        <w:rPr>
          <w:b/>
        </w:rPr>
        <w:t xml:space="preserve"> B</w:t>
      </w:r>
      <w:r>
        <w:t>.</w:t>
      </w:r>
    </w:p>
    <w:p w14:paraId="124DC7A3" w14:textId="77777777" w:rsidR="006459ED" w:rsidRDefault="00000000">
      <w:pPr>
        <w:spacing w:before="120" w:after="120"/>
        <w:ind w:left="240"/>
      </w:pPr>
      <w:proofErr w:type="spellStart"/>
      <w:r>
        <w:rPr>
          <w:b/>
          <w:i/>
          <w:color w:val="4B5563"/>
        </w:rPr>
        <w:t>Critères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couverts</w:t>
      </w:r>
      <w:proofErr w:type="spellEnd"/>
      <w:r>
        <w:rPr>
          <w:b/>
          <w:i/>
          <w:color w:val="4B5563"/>
        </w:rPr>
        <w:t xml:space="preserve"> (C2.1.2).</w:t>
      </w:r>
      <w:r>
        <w:rPr>
          <w:i/>
          <w:color w:val="4B5563"/>
        </w:rPr>
        <w:t xml:space="preserve"> Le plan </w:t>
      </w:r>
      <w:proofErr w:type="spellStart"/>
      <w:r>
        <w:rPr>
          <w:i/>
          <w:color w:val="4B5563"/>
        </w:rPr>
        <w:t>décrit</w:t>
      </w:r>
      <w:proofErr w:type="spellEnd"/>
      <w:r>
        <w:rPr>
          <w:i/>
          <w:color w:val="4B5563"/>
        </w:rPr>
        <w:t xml:space="preserve"> ✓ les trois axes </w:t>
      </w:r>
      <w:proofErr w:type="spellStart"/>
      <w:r>
        <w:rPr>
          <w:i/>
          <w:color w:val="4B5563"/>
        </w:rPr>
        <w:t>d'analyse</w:t>
      </w:r>
      <w:proofErr w:type="spellEnd"/>
      <w:r>
        <w:rPr>
          <w:i/>
          <w:color w:val="4B5563"/>
        </w:rPr>
        <w:t xml:space="preserve"> (</w:t>
      </w:r>
      <w:proofErr w:type="spellStart"/>
      <w:r>
        <w:rPr>
          <w:i/>
          <w:color w:val="4B5563"/>
        </w:rPr>
        <w:t>cartographie</w:t>
      </w:r>
      <w:proofErr w:type="spellEnd"/>
      <w:r>
        <w:rPr>
          <w:i/>
          <w:color w:val="4B5563"/>
        </w:rPr>
        <w:t xml:space="preserve"> par </w:t>
      </w:r>
      <w:proofErr w:type="spellStart"/>
      <w:r>
        <w:rPr>
          <w:i/>
          <w:color w:val="4B5563"/>
        </w:rPr>
        <w:t>domaine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coûts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i/>
          <w:color w:val="4B5563"/>
        </w:rPr>
        <w:t>potentiel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d'archivage</w:t>
      </w:r>
      <w:proofErr w:type="spellEnd"/>
      <w:r>
        <w:rPr>
          <w:i/>
          <w:color w:val="4B5563"/>
        </w:rPr>
        <w:t xml:space="preserve">, ROI et </w:t>
      </w:r>
      <w:proofErr w:type="spellStart"/>
      <w:r>
        <w:rPr>
          <w:i/>
          <w:color w:val="4B5563"/>
        </w:rPr>
        <w:t>comparaison</w:t>
      </w:r>
      <w:proofErr w:type="spellEnd"/>
      <w:r>
        <w:rPr>
          <w:i/>
          <w:color w:val="4B5563"/>
        </w:rPr>
        <w:t xml:space="preserve"> N-1) et ✓ les </w:t>
      </w:r>
      <w:proofErr w:type="spellStart"/>
      <w:r>
        <w:rPr>
          <w:i/>
          <w:color w:val="4B5563"/>
        </w:rPr>
        <w:t>métriques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nécessaires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chacune</w:t>
      </w:r>
      <w:proofErr w:type="spellEnd"/>
      <w:r>
        <w:rPr>
          <w:i/>
          <w:color w:val="4B5563"/>
        </w:rPr>
        <w:t xml:space="preserve"> avec </w:t>
      </w:r>
      <w:proofErr w:type="spellStart"/>
      <w:r>
        <w:rPr>
          <w:i/>
          <w:color w:val="4B5563"/>
        </w:rPr>
        <w:t>sa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formule</w:t>
      </w:r>
      <w:proofErr w:type="spellEnd"/>
      <w:r>
        <w:rPr>
          <w:i/>
          <w:color w:val="4B5563"/>
        </w:rPr>
        <w:t xml:space="preserve"> et son </w:t>
      </w:r>
      <w:proofErr w:type="spellStart"/>
      <w:r>
        <w:rPr>
          <w:i/>
          <w:color w:val="4B5563"/>
        </w:rPr>
        <w:t>unité</w:t>
      </w:r>
      <w:proofErr w:type="spellEnd"/>
      <w:r>
        <w:rPr>
          <w:i/>
          <w:color w:val="4B5563"/>
        </w:rPr>
        <w:t xml:space="preserve"> (§ 2.2.2, </w:t>
      </w:r>
      <w:proofErr w:type="spellStart"/>
      <w:r>
        <w:rPr>
          <w:i/>
          <w:color w:val="4B5563"/>
        </w:rPr>
        <w:t>matrice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complète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annexe</w:t>
      </w:r>
      <w:proofErr w:type="spellEnd"/>
      <w:r>
        <w:rPr>
          <w:i/>
          <w:color w:val="4B5563"/>
        </w:rPr>
        <w:t xml:space="preserve"> B). Il ✓ </w:t>
      </w:r>
      <w:proofErr w:type="spellStart"/>
      <w:r>
        <w:rPr>
          <w:i/>
          <w:color w:val="4B5563"/>
        </w:rPr>
        <w:t>traduit</w:t>
      </w:r>
      <w:proofErr w:type="spellEnd"/>
      <w:r>
        <w:rPr>
          <w:i/>
          <w:color w:val="4B5563"/>
        </w:rPr>
        <w:t xml:space="preserve"> la </w:t>
      </w:r>
      <w:proofErr w:type="spellStart"/>
      <w:r>
        <w:rPr>
          <w:i/>
          <w:color w:val="4B5563"/>
        </w:rPr>
        <w:t>problématique</w:t>
      </w:r>
      <w:proofErr w:type="spellEnd"/>
      <w:r>
        <w:rPr>
          <w:i/>
          <w:color w:val="4B5563"/>
        </w:rPr>
        <w:t xml:space="preserve"> client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problème</w:t>
      </w:r>
      <w:proofErr w:type="spellEnd"/>
      <w:r>
        <w:rPr>
          <w:i/>
          <w:color w:val="4B5563"/>
        </w:rPr>
        <w:t xml:space="preserve"> numérique,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qualifiant</w:t>
      </w:r>
      <w:proofErr w:type="spellEnd"/>
      <w:r>
        <w:rPr>
          <w:i/>
          <w:color w:val="4B5563"/>
        </w:rPr>
        <w:t xml:space="preserve"> la nature de </w:t>
      </w:r>
      <w:proofErr w:type="spellStart"/>
      <w:r>
        <w:rPr>
          <w:i/>
          <w:color w:val="4B5563"/>
        </w:rPr>
        <w:t>chaque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problème</w:t>
      </w:r>
      <w:proofErr w:type="spellEnd"/>
      <w:r>
        <w:rPr>
          <w:i/>
          <w:color w:val="4B5563"/>
        </w:rPr>
        <w:t xml:space="preserve"> (classification </w:t>
      </w:r>
      <w:proofErr w:type="spellStart"/>
      <w:r>
        <w:rPr>
          <w:i/>
          <w:color w:val="4B5563"/>
        </w:rPr>
        <w:t>supervisée</w:t>
      </w:r>
      <w:proofErr w:type="spellEnd"/>
      <w:r>
        <w:rPr>
          <w:i/>
          <w:color w:val="4B5563"/>
        </w:rPr>
        <w:t xml:space="preserve">, agrégation </w:t>
      </w:r>
      <w:proofErr w:type="spellStart"/>
      <w:r>
        <w:rPr>
          <w:i/>
          <w:color w:val="4B5563"/>
        </w:rPr>
        <w:t>pondérée</w:t>
      </w:r>
      <w:proofErr w:type="spellEnd"/>
      <w:r>
        <w:rPr>
          <w:i/>
          <w:color w:val="4B5563"/>
        </w:rPr>
        <w:t xml:space="preserve">, scoring et simulation </w:t>
      </w:r>
      <w:proofErr w:type="spellStart"/>
      <w:r>
        <w:rPr>
          <w:i/>
          <w:color w:val="4B5563"/>
        </w:rPr>
        <w:t>stochastique</w:t>
      </w:r>
      <w:proofErr w:type="spellEnd"/>
      <w:r>
        <w:rPr>
          <w:i/>
          <w:color w:val="4B5563"/>
        </w:rPr>
        <w:t xml:space="preserve">) et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détaillant</w:t>
      </w:r>
      <w:proofErr w:type="spellEnd"/>
      <w:r>
        <w:rPr>
          <w:i/>
          <w:color w:val="4B5563"/>
        </w:rPr>
        <w:t xml:space="preserve"> un </w:t>
      </w:r>
      <w:proofErr w:type="spellStart"/>
      <w:r>
        <w:rPr>
          <w:i/>
          <w:color w:val="4B5563"/>
        </w:rPr>
        <w:t>exemple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complet</w:t>
      </w:r>
      <w:proofErr w:type="spellEnd"/>
      <w:r>
        <w:rPr>
          <w:i/>
          <w:color w:val="4B5563"/>
        </w:rPr>
        <w:t xml:space="preserve"> (§ 2.2.1). Il ✓ </w:t>
      </w:r>
      <w:proofErr w:type="spellStart"/>
      <w:r>
        <w:rPr>
          <w:i/>
          <w:color w:val="4B5563"/>
        </w:rPr>
        <w:t>identifie</w:t>
      </w:r>
      <w:proofErr w:type="spellEnd"/>
      <w:r>
        <w:rPr>
          <w:i/>
          <w:color w:val="4B5563"/>
        </w:rPr>
        <w:t xml:space="preserve"> les données à exploiter, </w:t>
      </w:r>
      <w:proofErr w:type="spellStart"/>
      <w:r>
        <w:rPr>
          <w:i/>
          <w:color w:val="4B5563"/>
        </w:rPr>
        <w:t>disponibles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i/>
          <w:color w:val="4B5563"/>
        </w:rPr>
        <w:t>pertinentes</w:t>
      </w:r>
      <w:proofErr w:type="spellEnd"/>
      <w:r>
        <w:rPr>
          <w:i/>
          <w:color w:val="4B5563"/>
        </w:rPr>
        <w:t xml:space="preserve"> dans la couche </w:t>
      </w:r>
      <w:r>
        <w:rPr>
          <w:rFonts w:ascii="Consolas" w:hAnsi="Consolas"/>
          <w:i/>
          <w:color w:val="4B5563"/>
          <w:sz w:val="18"/>
        </w:rPr>
        <w:t>serving</w:t>
      </w:r>
      <w:r>
        <w:rPr>
          <w:i/>
          <w:color w:val="4B5563"/>
        </w:rPr>
        <w:t xml:space="preserve">, et </w:t>
      </w:r>
      <w:proofErr w:type="spellStart"/>
      <w:r>
        <w:rPr>
          <w:i/>
          <w:color w:val="4B5563"/>
        </w:rPr>
        <w:t>justifie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l'écartement</w:t>
      </w:r>
      <w:proofErr w:type="spellEnd"/>
      <w:r>
        <w:rPr>
          <w:i/>
          <w:color w:val="4B5563"/>
        </w:rPr>
        <w:t xml:space="preserve"> de deux sources </w:t>
      </w:r>
      <w:proofErr w:type="spellStart"/>
      <w:r>
        <w:rPr>
          <w:i/>
          <w:color w:val="4B5563"/>
        </w:rPr>
        <w:t>inexploitables</w:t>
      </w:r>
      <w:proofErr w:type="spellEnd"/>
      <w:r>
        <w:rPr>
          <w:i/>
          <w:color w:val="4B5563"/>
        </w:rPr>
        <w:t xml:space="preserve"> (§ 2.2.3).</w:t>
      </w:r>
    </w:p>
    <w:p w14:paraId="4CF085C4" w14:textId="77777777" w:rsidR="006459ED" w:rsidRDefault="00000000">
      <w:pPr>
        <w:pStyle w:val="Titre3"/>
      </w:pPr>
      <w:r>
        <w:t xml:space="preserve">2.3 — </w:t>
      </w:r>
      <w:proofErr w:type="gramStart"/>
      <w:r>
        <w:t>C2.1.3 :</w:t>
      </w:r>
      <w:proofErr w:type="gramEnd"/>
      <w:r>
        <w:t xml:space="preserve"> </w:t>
      </w:r>
      <w:proofErr w:type="spellStart"/>
      <w:r>
        <w:t>Requêtes</w:t>
      </w:r>
      <w:proofErr w:type="spellEnd"/>
      <w:r>
        <w:t xml:space="preserve">, </w:t>
      </w:r>
      <w:proofErr w:type="spellStart"/>
      <w:r>
        <w:t>calculs</w:t>
      </w:r>
      <w:proofErr w:type="spellEnd"/>
      <w:r>
        <w:t xml:space="preserve"> et restitution </w:t>
      </w:r>
      <w:proofErr w:type="spellStart"/>
      <w:r>
        <w:t>en</w:t>
      </w:r>
      <w:proofErr w:type="spellEnd"/>
      <w:r>
        <w:t xml:space="preserve"> dashboard</w:t>
      </w:r>
    </w:p>
    <w:p w14:paraId="424889F8" w14:textId="77777777" w:rsidR="006459ED" w:rsidRDefault="00000000">
      <w:proofErr w:type="spellStart"/>
      <w:proofErr w:type="gramStart"/>
      <w:r>
        <w:rPr>
          <w:b/>
        </w:rPr>
        <w:t>Livrable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une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présentation</w:t>
      </w:r>
      <w:proofErr w:type="spellEnd"/>
      <w:r>
        <w:rPr>
          <w:b/>
        </w:rPr>
        <w:t xml:space="preserve"> des </w:t>
      </w:r>
      <w:proofErr w:type="spellStart"/>
      <w:r>
        <w:rPr>
          <w:b/>
        </w:rPr>
        <w:t>requêtes</w:t>
      </w:r>
      <w:proofErr w:type="spellEnd"/>
      <w:r>
        <w:rPr>
          <w:b/>
        </w:rPr>
        <w:t xml:space="preserve"> et des </w:t>
      </w:r>
      <w:proofErr w:type="spellStart"/>
      <w:r>
        <w:rPr>
          <w:b/>
        </w:rPr>
        <w:t>résultats</w:t>
      </w:r>
      <w:proofErr w:type="spellEnd"/>
      <w:r>
        <w:rPr>
          <w:b/>
        </w:rPr>
        <w:t xml:space="preserve"> sous </w:t>
      </w:r>
      <w:proofErr w:type="spellStart"/>
      <w:r>
        <w:rPr>
          <w:b/>
        </w:rPr>
        <w:t>forme</w:t>
      </w:r>
      <w:proofErr w:type="spellEnd"/>
      <w:r>
        <w:rPr>
          <w:b/>
        </w:rPr>
        <w:t xml:space="preserve"> de dashboard.</w:t>
      </w:r>
    </w:p>
    <w:p w14:paraId="73E1B9CB" w14:textId="77777777" w:rsidR="006459ED" w:rsidRDefault="00000000">
      <w:r>
        <w:t xml:space="preserve">Quatre techniques </w:t>
      </w:r>
      <w:proofErr w:type="spellStart"/>
      <w:r>
        <w:t>complémentaires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mobilisées</w:t>
      </w:r>
      <w:proofErr w:type="spellEnd"/>
      <w:r>
        <w:t xml:space="preserve"> pour </w:t>
      </w:r>
      <w:proofErr w:type="spellStart"/>
      <w:r>
        <w:t>exécuter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plan, </w:t>
      </w:r>
      <w:proofErr w:type="spellStart"/>
      <w:r>
        <w:t>chacune</w:t>
      </w:r>
      <w:proofErr w:type="spellEnd"/>
      <w:r>
        <w:t xml:space="preserve"> </w:t>
      </w:r>
      <w:proofErr w:type="spellStart"/>
      <w:r>
        <w:t>adaptée</w:t>
      </w:r>
      <w:proofErr w:type="spellEnd"/>
      <w:r>
        <w:t xml:space="preserve"> à un usage précis.</w:t>
      </w:r>
    </w:p>
    <w:p w14:paraId="35A1A49F" w14:textId="77777777" w:rsidR="006459ED" w:rsidRDefault="00000000">
      <w:pPr>
        <w:pStyle w:val="Titre4"/>
      </w:pPr>
      <w:r>
        <w:t xml:space="preserve">2.3.1 Technique 1 — </w:t>
      </w:r>
      <w:proofErr w:type="spellStart"/>
      <w:r>
        <w:t>Requêtes</w:t>
      </w:r>
      <w:proofErr w:type="spellEnd"/>
      <w:r>
        <w:t xml:space="preserve"> </w:t>
      </w:r>
      <w:proofErr w:type="gramStart"/>
      <w:r>
        <w:t>SQL :</w:t>
      </w:r>
      <w:proofErr w:type="gramEnd"/>
      <w:r>
        <w:t xml:space="preserve"> les </w:t>
      </w:r>
      <w:proofErr w:type="spellStart"/>
      <w:r>
        <w:t>agrégats</w:t>
      </w:r>
      <w:proofErr w:type="spellEnd"/>
      <w:r>
        <w:t xml:space="preserve"> au plus près des données</w:t>
      </w:r>
    </w:p>
    <w:p w14:paraId="1535359D" w14:textId="77777777" w:rsidR="006459ED" w:rsidRDefault="00000000">
      <w:r>
        <w:t xml:space="preserve">Les </w:t>
      </w:r>
      <w:proofErr w:type="spellStart"/>
      <w:r>
        <w:t>agrégats</w:t>
      </w:r>
      <w:proofErr w:type="spellEnd"/>
      <w:r>
        <w:t xml:space="preserve"> </w:t>
      </w:r>
      <w:proofErr w:type="spellStart"/>
      <w:r>
        <w:t>lourds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calculés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SQL dans PostgreSQL, via des </w:t>
      </w:r>
      <w:proofErr w:type="spellStart"/>
      <w:r>
        <w:t>vues</w:t>
      </w:r>
      <w:proofErr w:type="spellEnd"/>
      <w:r>
        <w:t xml:space="preserve"> </w:t>
      </w:r>
      <w:proofErr w:type="spellStart"/>
      <w:proofErr w:type="gramStart"/>
      <w:r>
        <w:t>matérialisées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c'est</w:t>
      </w:r>
      <w:proofErr w:type="spellEnd"/>
      <w:r>
        <w:t xml:space="preserve"> le </w:t>
      </w:r>
      <w:proofErr w:type="spellStart"/>
      <w:r>
        <w:t>moteur</w:t>
      </w:r>
      <w:proofErr w:type="spellEnd"/>
      <w:r>
        <w:t xml:space="preserve"> qui fait le travail, pas le poste client.</w:t>
      </w:r>
    </w:p>
    <w:p w14:paraId="3556974F" w14:textId="77777777" w:rsidR="006459ED" w:rsidRDefault="00000000">
      <w:proofErr w:type="spellStart"/>
      <w:r>
        <w:rPr>
          <w:b/>
        </w:rPr>
        <w:t>Requête</w:t>
      </w:r>
      <w:proofErr w:type="spellEnd"/>
      <w:r>
        <w:rPr>
          <w:b/>
        </w:rPr>
        <w:t xml:space="preserve"> A — </w:t>
      </w:r>
      <w:proofErr w:type="spellStart"/>
      <w:proofErr w:type="gramStart"/>
      <w:r>
        <w:rPr>
          <w:b/>
        </w:rPr>
        <w:t>Cartographie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répartition</w:t>
      </w:r>
      <w:proofErr w:type="spellEnd"/>
      <w:r>
        <w:rPr>
          <w:b/>
        </w:rPr>
        <w:t xml:space="preserve"> des </w:t>
      </w:r>
      <w:proofErr w:type="spellStart"/>
      <w:r>
        <w:rPr>
          <w:b/>
        </w:rPr>
        <w:t>actifs</w:t>
      </w:r>
      <w:proofErr w:type="spellEnd"/>
      <w:r>
        <w:rPr>
          <w:b/>
        </w:rPr>
        <w:t xml:space="preserve"> et volume par </w:t>
      </w:r>
      <w:proofErr w:type="spellStart"/>
      <w:r>
        <w:rPr>
          <w:b/>
        </w:rPr>
        <w:t>domaine</w:t>
      </w:r>
      <w:proofErr w:type="spellEnd"/>
      <w:r>
        <w:rPr>
          <w:b/>
        </w:rPr>
        <w:t>.</w:t>
      </w:r>
    </w:p>
    <w:tbl>
      <w:tblPr>
        <w:tblW w:w="0" w:type="auto"/>
        <w:jc w:val="center"/>
        <w:tblBorders>
          <w:top w:val="single" w:sz="4" w:space="0" w:color="D0D7E5"/>
          <w:left w:val="single" w:sz="4" w:space="0" w:color="D0D7E5"/>
          <w:bottom w:val="single" w:sz="4" w:space="0" w:color="D0D7E5"/>
          <w:right w:val="single" w:sz="4" w:space="0" w:color="D0D7E5"/>
        </w:tblBorders>
        <w:tblLook w:val="04A0" w:firstRow="1" w:lastRow="0" w:firstColumn="1" w:lastColumn="0" w:noHBand="0" w:noVBand="1"/>
      </w:tblPr>
      <w:tblGrid>
        <w:gridCol w:w="8630"/>
      </w:tblGrid>
      <w:tr w:rsidR="006459ED" w14:paraId="67C4CFD5" w14:textId="77777777">
        <w:trPr>
          <w:cantSplit/>
          <w:jc w:val="center"/>
        </w:trPr>
        <w:tc>
          <w:tcPr>
            <w:tcW w:w="8640" w:type="dxa"/>
            <w:shd w:val="clear" w:color="auto" w:fill="F1F3F8"/>
          </w:tcPr>
          <w:p w14:paraId="55F79248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lastRenderedPageBreak/>
              <w:t xml:space="preserve">SELECT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p.business</w:t>
            </w:r>
            <w:proofErr w:type="gramEnd"/>
            <w:r>
              <w:rPr>
                <w:rFonts w:ascii="Consolas" w:hAnsi="Consolas"/>
                <w:sz w:val="17"/>
              </w:rPr>
              <w:t>_domain_predicted</w:t>
            </w:r>
            <w:proofErr w:type="spellEnd"/>
            <w:r>
              <w:rPr>
                <w:rFonts w:ascii="Consolas" w:hAnsi="Consolas"/>
                <w:sz w:val="17"/>
              </w:rPr>
              <w:t xml:space="preserve">                        AS </w:t>
            </w:r>
            <w:proofErr w:type="spellStart"/>
            <w:r>
              <w:rPr>
                <w:rFonts w:ascii="Consolas" w:hAnsi="Consolas"/>
                <w:sz w:val="17"/>
              </w:rPr>
              <w:t>domaine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</w:p>
          <w:p w14:paraId="15B3B32B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</w:t>
            </w:r>
            <w:proofErr w:type="gramStart"/>
            <w:r>
              <w:rPr>
                <w:rFonts w:ascii="Consolas" w:hAnsi="Consolas"/>
                <w:sz w:val="17"/>
              </w:rPr>
              <w:t>COUNT(</w:t>
            </w:r>
            <w:proofErr w:type="gramEnd"/>
            <w:r>
              <w:rPr>
                <w:rFonts w:ascii="Consolas" w:hAnsi="Consolas"/>
                <w:sz w:val="17"/>
              </w:rPr>
              <w:t xml:space="preserve">*)                                           AS </w:t>
            </w:r>
            <w:proofErr w:type="spellStart"/>
            <w:r>
              <w:rPr>
                <w:rFonts w:ascii="Consolas" w:hAnsi="Consolas"/>
                <w:sz w:val="17"/>
              </w:rPr>
              <w:t>nb_actifs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</w:p>
          <w:p w14:paraId="29ED3863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</w:t>
            </w:r>
            <w:proofErr w:type="gramStart"/>
            <w:r>
              <w:rPr>
                <w:rFonts w:ascii="Consolas" w:hAnsi="Consolas"/>
                <w:sz w:val="17"/>
              </w:rPr>
              <w:t>ROUND(</w:t>
            </w:r>
            <w:proofErr w:type="gramEnd"/>
            <w:r>
              <w:rPr>
                <w:rFonts w:ascii="Consolas" w:hAnsi="Consolas"/>
                <w:sz w:val="17"/>
              </w:rPr>
              <w:t xml:space="preserve">100.0 * </w:t>
            </w:r>
            <w:proofErr w:type="gramStart"/>
            <w:r>
              <w:rPr>
                <w:rFonts w:ascii="Consolas" w:hAnsi="Consolas"/>
                <w:sz w:val="17"/>
              </w:rPr>
              <w:t>COUNT(</w:t>
            </w:r>
            <w:proofErr w:type="gramEnd"/>
            <w:r>
              <w:rPr>
                <w:rFonts w:ascii="Consolas" w:hAnsi="Consolas"/>
                <w:sz w:val="17"/>
              </w:rPr>
              <w:t>*) / SUM(</w:t>
            </w:r>
            <w:proofErr w:type="gramStart"/>
            <w:r>
              <w:rPr>
                <w:rFonts w:ascii="Consolas" w:hAnsi="Consolas"/>
                <w:sz w:val="17"/>
              </w:rPr>
              <w:t>COUNT(</w:t>
            </w:r>
            <w:proofErr w:type="gramEnd"/>
            <w:r>
              <w:rPr>
                <w:rFonts w:ascii="Consolas" w:hAnsi="Consolas"/>
                <w:sz w:val="17"/>
              </w:rPr>
              <w:t xml:space="preserve">*)) OVER (), 1) AS </w:t>
            </w:r>
            <w:proofErr w:type="spellStart"/>
            <w:r>
              <w:rPr>
                <w:rFonts w:ascii="Consolas" w:hAnsi="Consolas"/>
                <w:sz w:val="17"/>
              </w:rPr>
              <w:t>part_actifs_pct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</w:p>
          <w:p w14:paraId="0C98F78C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</w:t>
            </w:r>
            <w:proofErr w:type="gramStart"/>
            <w:r>
              <w:rPr>
                <w:rFonts w:ascii="Consolas" w:hAnsi="Consolas"/>
                <w:sz w:val="17"/>
              </w:rPr>
              <w:t>ROUND(SUM(</w:t>
            </w:r>
            <w:proofErr w:type="spellStart"/>
            <w:r>
              <w:rPr>
                <w:rFonts w:ascii="Consolas" w:hAnsi="Consolas"/>
                <w:sz w:val="17"/>
              </w:rPr>
              <w:t>inv.size</w:t>
            </w:r>
            <w:proofErr w:type="gramEnd"/>
            <w:r>
              <w:rPr>
                <w:rFonts w:ascii="Consolas" w:hAnsi="Consolas"/>
                <w:sz w:val="17"/>
              </w:rPr>
              <w:t>_mb</w:t>
            </w:r>
            <w:proofErr w:type="spellEnd"/>
            <w:proofErr w:type="gramStart"/>
            <w:r>
              <w:rPr>
                <w:rFonts w:ascii="Consolas" w:hAnsi="Consolas"/>
                <w:sz w:val="17"/>
              </w:rPr>
              <w:t>)::</w:t>
            </w:r>
            <w:proofErr w:type="gramEnd"/>
            <w:r>
              <w:rPr>
                <w:rFonts w:ascii="Consolas" w:hAnsi="Consolas"/>
                <w:sz w:val="17"/>
              </w:rPr>
              <w:t xml:space="preserve">numeric, 0)                AS </w:t>
            </w:r>
            <w:proofErr w:type="spellStart"/>
            <w:r>
              <w:rPr>
                <w:rFonts w:ascii="Consolas" w:hAnsi="Consolas"/>
                <w:sz w:val="17"/>
              </w:rPr>
              <w:t>volume_mo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</w:p>
          <w:p w14:paraId="635D7792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</w:t>
            </w:r>
            <w:proofErr w:type="gramStart"/>
            <w:r>
              <w:rPr>
                <w:rFonts w:ascii="Consolas" w:hAnsi="Consolas"/>
                <w:sz w:val="17"/>
              </w:rPr>
              <w:t>ROUND(</w:t>
            </w:r>
            <w:proofErr w:type="gramEnd"/>
            <w:r>
              <w:rPr>
                <w:rFonts w:ascii="Consolas" w:hAnsi="Consolas"/>
                <w:sz w:val="17"/>
              </w:rPr>
              <w:t xml:space="preserve">100.0 * </w:t>
            </w:r>
            <w:proofErr w:type="gramStart"/>
            <w:r>
              <w:rPr>
                <w:rFonts w:ascii="Consolas" w:hAnsi="Consolas"/>
                <w:sz w:val="17"/>
              </w:rPr>
              <w:t>SUM(</w:t>
            </w:r>
            <w:proofErr w:type="spellStart"/>
            <w:r>
              <w:rPr>
                <w:rFonts w:ascii="Consolas" w:hAnsi="Consolas"/>
                <w:sz w:val="17"/>
              </w:rPr>
              <w:t>inv.size</w:t>
            </w:r>
            <w:proofErr w:type="gramEnd"/>
            <w:r>
              <w:rPr>
                <w:rFonts w:ascii="Consolas" w:hAnsi="Consolas"/>
                <w:sz w:val="17"/>
              </w:rPr>
              <w:t>_mb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</w:p>
          <w:p w14:paraId="13C10158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      / SUM(</w:t>
            </w:r>
            <w:proofErr w:type="gramStart"/>
            <w:r>
              <w:rPr>
                <w:rFonts w:ascii="Consolas" w:hAnsi="Consolas"/>
                <w:sz w:val="17"/>
              </w:rPr>
              <w:t>SUM(</w:t>
            </w:r>
            <w:proofErr w:type="spellStart"/>
            <w:r>
              <w:rPr>
                <w:rFonts w:ascii="Consolas" w:hAnsi="Consolas"/>
                <w:sz w:val="17"/>
              </w:rPr>
              <w:t>inv.size</w:t>
            </w:r>
            <w:proofErr w:type="gramEnd"/>
            <w:r>
              <w:rPr>
                <w:rFonts w:ascii="Consolas" w:hAnsi="Consolas"/>
                <w:sz w:val="17"/>
              </w:rPr>
              <w:t>_mb</w:t>
            </w:r>
            <w:proofErr w:type="spellEnd"/>
            <w:r>
              <w:rPr>
                <w:rFonts w:ascii="Consolas" w:hAnsi="Consolas"/>
                <w:sz w:val="17"/>
              </w:rPr>
              <w:t xml:space="preserve">)) OVER (), 1)          AS </w:t>
            </w:r>
            <w:proofErr w:type="spellStart"/>
            <w:r>
              <w:rPr>
                <w:rFonts w:ascii="Consolas" w:hAnsi="Consolas"/>
                <w:sz w:val="17"/>
              </w:rPr>
              <w:t>part_volume_pct</w:t>
            </w:r>
            <w:proofErr w:type="spellEnd"/>
          </w:p>
          <w:p w14:paraId="6E5D569F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FROM  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serving.asset</w:t>
            </w:r>
            <w:proofErr w:type="gramEnd"/>
            <w:r>
              <w:rPr>
                <w:rFonts w:ascii="Consolas" w:hAnsi="Consolas"/>
                <w:sz w:val="17"/>
              </w:rPr>
              <w:t>_business_domain_prediction</w:t>
            </w:r>
            <w:proofErr w:type="spellEnd"/>
            <w:r>
              <w:rPr>
                <w:rFonts w:ascii="Consolas" w:hAnsi="Consolas"/>
                <w:sz w:val="17"/>
              </w:rPr>
              <w:t xml:space="preserve"> p</w:t>
            </w:r>
          </w:p>
          <w:p w14:paraId="0DD100CF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JOIN   </w:t>
            </w:r>
            <w:proofErr w:type="spellStart"/>
            <w:r>
              <w:rPr>
                <w:rFonts w:ascii="Consolas" w:hAnsi="Consolas"/>
                <w:sz w:val="17"/>
              </w:rPr>
              <w:t>serving.mv_asset_inventory</w:t>
            </w:r>
            <w:proofErr w:type="spellEnd"/>
            <w:r>
              <w:rPr>
                <w:rFonts w:ascii="Consolas" w:hAnsi="Consolas"/>
                <w:sz w:val="17"/>
              </w:rPr>
              <w:t xml:space="preserve"> inv</w:t>
            </w:r>
          </w:p>
          <w:p w14:paraId="2618C02B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ON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inv.asset</w:t>
            </w:r>
            <w:proofErr w:type="gramEnd"/>
            <w:r>
              <w:rPr>
                <w:rFonts w:ascii="Consolas" w:hAnsi="Consolas"/>
                <w:sz w:val="17"/>
              </w:rPr>
              <w:t>_id</w:t>
            </w:r>
            <w:proofErr w:type="spellEnd"/>
            <w:r>
              <w:rPr>
                <w:rFonts w:ascii="Consolas" w:hAnsi="Consolas"/>
                <w:sz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p.asset</w:t>
            </w:r>
            <w:proofErr w:type="gramEnd"/>
            <w:r>
              <w:rPr>
                <w:rFonts w:ascii="Consolas" w:hAnsi="Consolas"/>
                <w:sz w:val="17"/>
              </w:rPr>
              <w:t>_id</w:t>
            </w:r>
            <w:proofErr w:type="spellEnd"/>
            <w:r>
              <w:rPr>
                <w:rFonts w:ascii="Consolas" w:hAnsi="Consolas"/>
                <w:sz w:val="17"/>
              </w:rPr>
              <w:t xml:space="preserve"> AND </w:t>
            </w:r>
            <w:proofErr w:type="spellStart"/>
            <w:r>
              <w:rPr>
                <w:rFonts w:ascii="Consolas" w:hAnsi="Consolas"/>
                <w:sz w:val="17"/>
              </w:rPr>
              <w:t>inv.run_id</w:t>
            </w:r>
            <w:proofErr w:type="spellEnd"/>
            <w:r>
              <w:rPr>
                <w:rFonts w:ascii="Consolas" w:hAnsi="Consolas"/>
                <w:sz w:val="17"/>
              </w:rPr>
              <w:t xml:space="preserve"> = </w:t>
            </w:r>
            <w:proofErr w:type="spellStart"/>
            <w:r>
              <w:rPr>
                <w:rFonts w:ascii="Consolas" w:hAnsi="Consolas"/>
                <w:sz w:val="17"/>
              </w:rPr>
              <w:t>p.run_id</w:t>
            </w:r>
            <w:proofErr w:type="spellEnd"/>
          </w:p>
          <w:p w14:paraId="1E910997" w14:textId="77777777" w:rsidR="006459ED" w:rsidRDefault="00000000">
            <w:pPr>
              <w:spacing w:after="0"/>
              <w:jc w:val="left"/>
            </w:pPr>
            <w:proofErr w:type="gramStart"/>
            <w:r>
              <w:rPr>
                <w:rFonts w:ascii="Consolas" w:hAnsi="Consolas"/>
                <w:sz w:val="17"/>
              </w:rPr>
              <w:t xml:space="preserve">WHERE  </w:t>
            </w:r>
            <w:proofErr w:type="spellStart"/>
            <w:r>
              <w:rPr>
                <w:rFonts w:ascii="Consolas" w:hAnsi="Consolas"/>
                <w:sz w:val="17"/>
              </w:rPr>
              <w:t>p.run</w:t>
            </w:r>
            <w:proofErr w:type="gramEnd"/>
            <w:r>
              <w:rPr>
                <w:rFonts w:ascii="Consolas" w:hAnsi="Consolas"/>
                <w:sz w:val="17"/>
              </w:rPr>
              <w:t>_id</w:t>
            </w:r>
            <w:proofErr w:type="spellEnd"/>
            <w:r>
              <w:rPr>
                <w:rFonts w:ascii="Consolas" w:hAnsi="Consolas"/>
                <w:sz w:val="17"/>
              </w:rPr>
              <w:t xml:space="preserve"> = 9</w:t>
            </w:r>
          </w:p>
          <w:p w14:paraId="3D29A2C6" w14:textId="77777777" w:rsidR="006459ED" w:rsidRDefault="00000000">
            <w:pPr>
              <w:spacing w:after="0"/>
              <w:jc w:val="left"/>
            </w:pPr>
            <w:proofErr w:type="gramStart"/>
            <w:r>
              <w:rPr>
                <w:rFonts w:ascii="Consolas" w:hAnsi="Consolas"/>
                <w:sz w:val="17"/>
              </w:rPr>
              <w:t>GROUP  BY</w:t>
            </w:r>
            <w:proofErr w:type="gram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p.business</w:t>
            </w:r>
            <w:proofErr w:type="gramEnd"/>
            <w:r>
              <w:rPr>
                <w:rFonts w:ascii="Consolas" w:hAnsi="Consolas"/>
                <w:sz w:val="17"/>
              </w:rPr>
              <w:t>_domain_predicted</w:t>
            </w:r>
            <w:proofErr w:type="spellEnd"/>
          </w:p>
          <w:p w14:paraId="01565343" w14:textId="77777777" w:rsidR="006459ED" w:rsidRDefault="00000000">
            <w:pPr>
              <w:spacing w:after="0"/>
              <w:jc w:val="left"/>
            </w:pPr>
            <w:proofErr w:type="gramStart"/>
            <w:r>
              <w:rPr>
                <w:rFonts w:ascii="Consolas" w:hAnsi="Consolas"/>
                <w:sz w:val="17"/>
              </w:rPr>
              <w:t>ORDER  BY</w:t>
            </w:r>
            <w:proofErr w:type="gram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nb_actifs</w:t>
            </w:r>
            <w:proofErr w:type="spellEnd"/>
            <w:r>
              <w:rPr>
                <w:rFonts w:ascii="Consolas" w:hAnsi="Consolas"/>
                <w:sz w:val="17"/>
              </w:rPr>
              <w:t xml:space="preserve"> DESC;</w:t>
            </w:r>
          </w:p>
        </w:tc>
      </w:tr>
    </w:tbl>
    <w:p w14:paraId="04661BD0" w14:textId="77777777" w:rsidR="006459ED" w:rsidRDefault="006459ED">
      <w:pPr>
        <w:spacing w:after="0" w:line="120" w:lineRule="exact"/>
      </w:pPr>
    </w:p>
    <w:p w14:paraId="5C45BC0C" w14:textId="77777777" w:rsidR="006459ED" w:rsidRDefault="00000000">
      <w:proofErr w:type="spellStart"/>
      <w:r>
        <w:rPr>
          <w:b/>
        </w:rPr>
        <w:t>Résultat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obtenu</w:t>
      </w:r>
      <w:proofErr w:type="spellEnd"/>
      <w:r>
        <w:rPr>
          <w:b/>
        </w:rPr>
        <w:t xml:space="preserve"> (run 9).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737"/>
        <w:gridCol w:w="1297"/>
        <w:gridCol w:w="1303"/>
        <w:gridCol w:w="2033"/>
        <w:gridCol w:w="1270"/>
      </w:tblGrid>
      <w:tr w:rsidR="006459ED" w14:paraId="1763841C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7" w:type="dxa"/>
          </w:tcPr>
          <w:p w14:paraId="7A4C0F1E" w14:textId="77777777" w:rsidR="006459ED" w:rsidRDefault="00000000">
            <w:pPr>
              <w:jc w:val="left"/>
            </w:pPr>
            <w:r>
              <w:t>Domaine</w:t>
            </w:r>
          </w:p>
        </w:tc>
        <w:tc>
          <w:tcPr>
            <w:tcW w:w="1297" w:type="dxa"/>
          </w:tcPr>
          <w:p w14:paraId="52ECEE47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Nb </w:t>
            </w:r>
            <w:proofErr w:type="spellStart"/>
            <w:r>
              <w:t>actifs</w:t>
            </w:r>
            <w:proofErr w:type="spellEnd"/>
          </w:p>
        </w:tc>
        <w:tc>
          <w:tcPr>
            <w:tcW w:w="1303" w:type="dxa"/>
          </w:tcPr>
          <w:p w14:paraId="667E07B6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Part des </w:t>
            </w:r>
            <w:proofErr w:type="spellStart"/>
            <w:r>
              <w:t>actifs</w:t>
            </w:r>
            <w:proofErr w:type="spellEnd"/>
          </w:p>
        </w:tc>
        <w:tc>
          <w:tcPr>
            <w:tcW w:w="2033" w:type="dxa"/>
          </w:tcPr>
          <w:p w14:paraId="0BFABCDE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Volume (Mo)</w:t>
            </w:r>
          </w:p>
        </w:tc>
        <w:tc>
          <w:tcPr>
            <w:tcW w:w="1270" w:type="dxa"/>
          </w:tcPr>
          <w:p w14:paraId="2D2C4BC5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Part du volume</w:t>
            </w:r>
          </w:p>
        </w:tc>
      </w:tr>
      <w:tr w:rsidR="006459ED" w14:paraId="4FD68A43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7" w:type="dxa"/>
          </w:tcPr>
          <w:p w14:paraId="5FCFDAD8" w14:textId="77777777" w:rsidR="006459ED" w:rsidRDefault="00000000">
            <w:pPr>
              <w:jc w:val="left"/>
            </w:pPr>
            <w:r>
              <w:t xml:space="preserve">Finance &amp; </w:t>
            </w:r>
            <w:proofErr w:type="spellStart"/>
            <w:r>
              <w:t>Contrôle</w:t>
            </w:r>
            <w:proofErr w:type="spellEnd"/>
          </w:p>
        </w:tc>
        <w:tc>
          <w:tcPr>
            <w:tcW w:w="1297" w:type="dxa"/>
          </w:tcPr>
          <w:p w14:paraId="440B84E8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75 495</w:t>
            </w:r>
          </w:p>
        </w:tc>
        <w:tc>
          <w:tcPr>
            <w:tcW w:w="1303" w:type="dxa"/>
          </w:tcPr>
          <w:p w14:paraId="08F69C77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45,1 %</w:t>
            </w:r>
          </w:p>
        </w:tc>
        <w:tc>
          <w:tcPr>
            <w:tcW w:w="2033" w:type="dxa"/>
          </w:tcPr>
          <w:p w14:paraId="77DD2F15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565</w:t>
            </w:r>
          </w:p>
        </w:tc>
        <w:tc>
          <w:tcPr>
            <w:tcW w:w="1270" w:type="dxa"/>
          </w:tcPr>
          <w:p w14:paraId="7B643F1F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7,0 %</w:t>
            </w:r>
          </w:p>
        </w:tc>
      </w:tr>
      <w:tr w:rsidR="006459ED" w14:paraId="596AF2E2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7" w:type="dxa"/>
          </w:tcPr>
          <w:p w14:paraId="74830BDF" w14:textId="77777777" w:rsidR="006459ED" w:rsidRDefault="00000000">
            <w:pPr>
              <w:jc w:val="left"/>
            </w:pPr>
            <w:r>
              <w:t>IT &amp; Sécurité</w:t>
            </w:r>
          </w:p>
        </w:tc>
        <w:tc>
          <w:tcPr>
            <w:tcW w:w="1297" w:type="dxa"/>
          </w:tcPr>
          <w:p w14:paraId="626B5A8D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≈ 35 300</w:t>
            </w:r>
          </w:p>
        </w:tc>
        <w:tc>
          <w:tcPr>
            <w:tcW w:w="1303" w:type="dxa"/>
          </w:tcPr>
          <w:p w14:paraId="4B7DCCD5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21,1 %</w:t>
            </w:r>
          </w:p>
        </w:tc>
        <w:tc>
          <w:tcPr>
            <w:tcW w:w="2033" w:type="dxa"/>
          </w:tcPr>
          <w:p w14:paraId="3427D9A7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6 846</w:t>
            </w:r>
          </w:p>
        </w:tc>
        <w:tc>
          <w:tcPr>
            <w:tcW w:w="1270" w:type="dxa"/>
          </w:tcPr>
          <w:p w14:paraId="77D5A013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85,3 %</w:t>
            </w:r>
          </w:p>
        </w:tc>
      </w:tr>
      <w:tr w:rsidR="006459ED" w14:paraId="5F909F77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7" w:type="dxa"/>
          </w:tcPr>
          <w:p w14:paraId="76F4BD36" w14:textId="77777777" w:rsidR="006459ED" w:rsidRDefault="00000000">
            <w:pPr>
              <w:jc w:val="left"/>
            </w:pPr>
            <w:r>
              <w:t xml:space="preserve">Other · Supply Chain · </w:t>
            </w:r>
            <w:proofErr w:type="spellStart"/>
            <w:r>
              <w:t>Achats</w:t>
            </w:r>
            <w:proofErr w:type="spellEnd"/>
            <w:r>
              <w:t xml:space="preserve"> · RH · Ventes</w:t>
            </w:r>
          </w:p>
        </w:tc>
        <w:tc>
          <w:tcPr>
            <w:tcW w:w="1297" w:type="dxa"/>
          </w:tcPr>
          <w:p w14:paraId="260BBD2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303" w:type="dxa"/>
          </w:tcPr>
          <w:p w14:paraId="2B643073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33,8 %</w:t>
            </w:r>
          </w:p>
        </w:tc>
        <w:tc>
          <w:tcPr>
            <w:tcW w:w="2033" w:type="dxa"/>
          </w:tcPr>
          <w:p w14:paraId="3DA376DB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491 · 46 · 35 · 22 · 19</w:t>
            </w:r>
          </w:p>
        </w:tc>
        <w:tc>
          <w:tcPr>
            <w:tcW w:w="1270" w:type="dxa"/>
          </w:tcPr>
          <w:p w14:paraId="4313898C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7,7 %</w:t>
            </w:r>
          </w:p>
        </w:tc>
      </w:tr>
      <w:tr w:rsidR="006459ED" w14:paraId="6F56B082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7" w:type="dxa"/>
          </w:tcPr>
          <w:p w14:paraId="4A428FBE" w14:textId="77777777" w:rsidR="006459ED" w:rsidRDefault="00000000">
            <w:pPr>
              <w:jc w:val="left"/>
            </w:pPr>
            <w:r>
              <w:t>Total</w:t>
            </w:r>
          </w:p>
        </w:tc>
        <w:tc>
          <w:tcPr>
            <w:tcW w:w="1297" w:type="dxa"/>
          </w:tcPr>
          <w:p w14:paraId="76913AFF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167 260</w:t>
            </w:r>
          </w:p>
        </w:tc>
        <w:tc>
          <w:tcPr>
            <w:tcW w:w="1303" w:type="dxa"/>
          </w:tcPr>
          <w:p w14:paraId="3C9133B6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100 %</w:t>
            </w:r>
          </w:p>
        </w:tc>
        <w:tc>
          <w:tcPr>
            <w:tcW w:w="2033" w:type="dxa"/>
          </w:tcPr>
          <w:p w14:paraId="29799653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8 025</w:t>
            </w:r>
            <w:r>
              <w:t xml:space="preserve"> </w:t>
            </w:r>
            <w:r>
              <w:rPr>
                <w:i/>
              </w:rPr>
              <w:t>(7,84 Go)</w:t>
            </w:r>
          </w:p>
        </w:tc>
        <w:tc>
          <w:tcPr>
            <w:tcW w:w="1270" w:type="dxa"/>
          </w:tcPr>
          <w:p w14:paraId="3888B363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100 %</w:t>
            </w:r>
          </w:p>
        </w:tc>
      </w:tr>
    </w:tbl>
    <w:p w14:paraId="6BBE595E" w14:textId="77777777" w:rsidR="006459ED" w:rsidRDefault="006459ED">
      <w:pPr>
        <w:spacing w:after="0" w:line="120" w:lineRule="exact"/>
      </w:pPr>
    </w:p>
    <w:p w14:paraId="00776BF4" w14:textId="77777777" w:rsidR="006459ED" w:rsidRDefault="00000000">
      <w:proofErr w:type="spellStart"/>
      <w:proofErr w:type="gramStart"/>
      <w:r>
        <w:rPr>
          <w:i/>
        </w:rPr>
        <w:t>Arrondis</w:t>
      </w:r>
      <w:proofErr w:type="spellEnd"/>
      <w:r>
        <w:rPr>
          <w:i/>
        </w:rPr>
        <w:t xml:space="preserve"> :</w:t>
      </w:r>
      <w:proofErr w:type="gramEnd"/>
      <w:r>
        <w:rPr>
          <w:i/>
        </w:rPr>
        <w:t xml:space="preserve"> la </w:t>
      </w:r>
      <w:proofErr w:type="spellStart"/>
      <w:r>
        <w:rPr>
          <w:i/>
        </w:rPr>
        <w:t>somme</w:t>
      </w:r>
      <w:proofErr w:type="spellEnd"/>
      <w:r>
        <w:rPr>
          <w:i/>
        </w:rPr>
        <w:t xml:space="preserve"> des volumes </w:t>
      </w:r>
      <w:proofErr w:type="spellStart"/>
      <w:r>
        <w:rPr>
          <w:i/>
        </w:rPr>
        <w:t>affichés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vaut</w:t>
      </w:r>
      <w:proofErr w:type="spellEnd"/>
      <w:r>
        <w:rPr>
          <w:i/>
        </w:rPr>
        <w:t xml:space="preserve"> 8 024 Mo pour un total </w:t>
      </w:r>
      <w:proofErr w:type="spellStart"/>
      <w:r>
        <w:rPr>
          <w:i/>
        </w:rPr>
        <w:t>mesuré</w:t>
      </w:r>
      <w:proofErr w:type="spellEnd"/>
      <w:r>
        <w:rPr>
          <w:i/>
        </w:rPr>
        <w:t xml:space="preserve"> de 8 024,7 Mo, et la </w:t>
      </w:r>
      <w:proofErr w:type="spellStart"/>
      <w:r>
        <w:rPr>
          <w:i/>
        </w:rPr>
        <w:t>colonne</w:t>
      </w:r>
      <w:proofErr w:type="spellEnd"/>
      <w:r>
        <w:rPr>
          <w:i/>
        </w:rPr>
        <w:t xml:space="preserve"> des parts </w:t>
      </w:r>
      <w:proofErr w:type="spellStart"/>
      <w:r>
        <w:rPr>
          <w:i/>
        </w:rPr>
        <w:t>totalise</w:t>
      </w:r>
      <w:proofErr w:type="spellEnd"/>
      <w:r>
        <w:rPr>
          <w:i/>
        </w:rPr>
        <w:t xml:space="preserve"> 99,9 %. Les </w:t>
      </w:r>
      <w:proofErr w:type="spellStart"/>
      <w:r>
        <w:rPr>
          <w:i/>
        </w:rPr>
        <w:t>effectifs</w:t>
      </w:r>
      <w:proofErr w:type="spellEnd"/>
      <w:r>
        <w:rPr>
          <w:i/>
        </w:rPr>
        <w:t xml:space="preserve"> par </w:t>
      </w:r>
      <w:proofErr w:type="spellStart"/>
      <w:r>
        <w:rPr>
          <w:i/>
        </w:rPr>
        <w:t>domaine</w:t>
      </w:r>
      <w:proofErr w:type="spellEnd"/>
      <w:r>
        <w:rPr>
          <w:i/>
        </w:rPr>
        <w:t xml:space="preserve"> non </w:t>
      </w:r>
      <w:proofErr w:type="spellStart"/>
      <w:r>
        <w:rPr>
          <w:i/>
        </w:rPr>
        <w:t>repris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ici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figurent</w:t>
      </w:r>
      <w:proofErr w:type="spellEnd"/>
      <w:r>
        <w:rPr>
          <w:i/>
        </w:rPr>
        <w:t xml:space="preserve"> dans </w:t>
      </w:r>
      <w:proofErr w:type="spellStart"/>
      <w:r>
        <w:rPr>
          <w:i/>
        </w:rPr>
        <w:t>l'export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tableur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feuille</w:t>
      </w:r>
      <w:proofErr w:type="spellEnd"/>
      <w:r>
        <w:rPr>
          <w:i/>
        </w:rPr>
        <w:t xml:space="preserve"> « </w:t>
      </w:r>
      <w:proofErr w:type="spellStart"/>
      <w:r>
        <w:rPr>
          <w:i/>
        </w:rPr>
        <w:t>profil</w:t>
      </w:r>
      <w:proofErr w:type="spellEnd"/>
      <w:r>
        <w:rPr>
          <w:i/>
        </w:rPr>
        <w:t xml:space="preserve"> par </w:t>
      </w:r>
      <w:proofErr w:type="spellStart"/>
      <w:r>
        <w:rPr>
          <w:i/>
        </w:rPr>
        <w:t>domaine</w:t>
      </w:r>
      <w:proofErr w:type="spellEnd"/>
      <w:r>
        <w:rPr>
          <w:i/>
        </w:rPr>
        <w:t xml:space="preserve"> »).</w:t>
      </w:r>
    </w:p>
    <w:p w14:paraId="00752C69" w14:textId="77777777" w:rsidR="006459ED" w:rsidRDefault="00000000">
      <w:proofErr w:type="spellStart"/>
      <w:r>
        <w:t>C'est</w:t>
      </w:r>
      <w:proofErr w:type="spellEnd"/>
      <w:r>
        <w:t xml:space="preserve"> le </w:t>
      </w:r>
      <w:proofErr w:type="spellStart"/>
      <w:r>
        <w:t>résultat</w:t>
      </w:r>
      <w:proofErr w:type="spellEnd"/>
      <w:r>
        <w:t xml:space="preserve"> le plus important du </w:t>
      </w:r>
      <w:proofErr w:type="gramStart"/>
      <w:r>
        <w:t>dossier :</w:t>
      </w:r>
      <w:proofErr w:type="gramEnd"/>
      <w:r>
        <w:t xml:space="preserve"> les deux </w:t>
      </w:r>
      <w:proofErr w:type="spellStart"/>
      <w:r>
        <w:t>classements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presque</w:t>
      </w:r>
      <w:proofErr w:type="spellEnd"/>
      <w:r>
        <w:t xml:space="preserve"> </w:t>
      </w:r>
      <w:proofErr w:type="spellStart"/>
      <w:r>
        <w:t>inversés</w:t>
      </w:r>
      <w:proofErr w:type="spellEnd"/>
      <w:r>
        <w:t xml:space="preserve">. Finance &amp; </w:t>
      </w:r>
      <w:proofErr w:type="spellStart"/>
      <w:r>
        <w:t>Contrôle</w:t>
      </w:r>
      <w:proofErr w:type="spellEnd"/>
      <w:r>
        <w:t xml:space="preserve"> </w:t>
      </w:r>
      <w:proofErr w:type="spellStart"/>
      <w:r>
        <w:t>représente</w:t>
      </w:r>
      <w:proofErr w:type="spellEnd"/>
      <w:r>
        <w:t xml:space="preserve"> 45,1 % des </w:t>
      </w:r>
      <w:proofErr w:type="spellStart"/>
      <w:r>
        <w:t>actifs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7 % du volume. IT &amp; Sécurité </w:t>
      </w:r>
      <w:proofErr w:type="spellStart"/>
      <w:r>
        <w:t>représente</w:t>
      </w:r>
      <w:proofErr w:type="spellEnd"/>
      <w:r>
        <w:t xml:space="preserve"> 21,1 % des </w:t>
      </w:r>
      <w:proofErr w:type="spellStart"/>
      <w:r>
        <w:t>actifs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85,3 % du volume. Le </w:t>
      </w:r>
      <w:proofErr w:type="spellStart"/>
      <w:r>
        <w:t>patrimoine</w:t>
      </w:r>
      <w:proofErr w:type="spellEnd"/>
      <w:r>
        <w:t xml:space="preserve"> est </w:t>
      </w:r>
      <w:proofErr w:type="spellStart"/>
      <w:r>
        <w:t>nombreux</w:t>
      </w:r>
      <w:proofErr w:type="spellEnd"/>
      <w:r>
        <w:t xml:space="preserve"> du </w:t>
      </w:r>
      <w:proofErr w:type="spellStart"/>
      <w:r>
        <w:t>côté</w:t>
      </w:r>
      <w:proofErr w:type="spellEnd"/>
      <w:r>
        <w:t xml:space="preserve"> Finance, </w:t>
      </w:r>
      <w:proofErr w:type="spellStart"/>
      <w:r>
        <w:t>lourd</w:t>
      </w:r>
      <w:proofErr w:type="spellEnd"/>
      <w:r>
        <w:t xml:space="preserve"> du </w:t>
      </w:r>
      <w:proofErr w:type="spellStart"/>
      <w:r>
        <w:t>côté</w:t>
      </w:r>
      <w:proofErr w:type="spellEnd"/>
      <w:r>
        <w:t xml:space="preserve"> IT.</w:t>
      </w:r>
    </w:p>
    <w:p w14:paraId="2A357789" w14:textId="77777777" w:rsidR="006459ED" w:rsidRDefault="00000000">
      <w:r>
        <w:t xml:space="preserve">Cette dissociation </w:t>
      </w:r>
      <w:proofErr w:type="spellStart"/>
      <w:r>
        <w:t>explique</w:t>
      </w:r>
      <w:proofErr w:type="spellEnd"/>
      <w:r>
        <w:t xml:space="preserve"> la structure des </w:t>
      </w:r>
      <w:proofErr w:type="spellStart"/>
      <w:r>
        <w:t>recommandations</w:t>
      </w:r>
      <w:proofErr w:type="spellEnd"/>
      <w:r>
        <w:t xml:space="preserve"> du § 3.2, </w:t>
      </w:r>
      <w:proofErr w:type="spellStart"/>
      <w:r>
        <w:t>organisées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deux leviers </w:t>
      </w:r>
      <w:proofErr w:type="spellStart"/>
      <w:r>
        <w:t>distincts</w:t>
      </w:r>
      <w:proofErr w:type="spellEnd"/>
      <w:r>
        <w:t xml:space="preserve">, un de </w:t>
      </w:r>
      <w:proofErr w:type="spellStart"/>
      <w:r>
        <w:t>gouvernance</w:t>
      </w:r>
      <w:proofErr w:type="spellEnd"/>
      <w:r>
        <w:t xml:space="preserve"> et un de </w:t>
      </w:r>
      <w:proofErr w:type="spellStart"/>
      <w:r>
        <w:t>coût</w:t>
      </w:r>
      <w:proofErr w:type="spellEnd"/>
      <w:r>
        <w:t xml:space="preserve">, au lieu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unique de </w:t>
      </w:r>
      <w:proofErr w:type="spellStart"/>
      <w:r>
        <w:t>priorités</w:t>
      </w:r>
      <w:proofErr w:type="spellEnd"/>
      <w:r>
        <w:t xml:space="preserve">. Une </w:t>
      </w:r>
      <w:proofErr w:type="spellStart"/>
      <w:r>
        <w:t>analyse</w:t>
      </w:r>
      <w:proofErr w:type="spellEnd"/>
      <w:r>
        <w:t xml:space="preserve"> qui se </w:t>
      </w:r>
      <w:proofErr w:type="spellStart"/>
      <w:r>
        <w:t>serait</w:t>
      </w:r>
      <w:proofErr w:type="spellEnd"/>
      <w:r>
        <w:t xml:space="preserve"> </w:t>
      </w:r>
      <w:proofErr w:type="spellStart"/>
      <w:r>
        <w:t>arrêtée</w:t>
      </w:r>
      <w:proofErr w:type="spellEnd"/>
      <w:r>
        <w:t xml:space="preserve"> au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d'actifs</w:t>
      </w:r>
      <w:proofErr w:type="spellEnd"/>
      <w:r>
        <w:t xml:space="preserve"> </w:t>
      </w:r>
      <w:proofErr w:type="spellStart"/>
      <w:r>
        <w:t>aurait</w:t>
      </w:r>
      <w:proofErr w:type="spellEnd"/>
      <w:r>
        <w:t xml:space="preserve"> </w:t>
      </w:r>
      <w:proofErr w:type="spellStart"/>
      <w:r>
        <w:t>désigné</w:t>
      </w:r>
      <w:proofErr w:type="spellEnd"/>
      <w:r>
        <w:t xml:space="preserve"> la </w:t>
      </w:r>
      <w:proofErr w:type="spellStart"/>
      <w:r>
        <w:t>mauvaise</w:t>
      </w:r>
      <w:proofErr w:type="spellEnd"/>
      <w:r>
        <w:t xml:space="preserve"> </w:t>
      </w:r>
      <w:proofErr w:type="spellStart"/>
      <w:r>
        <w:t>cible</w:t>
      </w:r>
      <w:proofErr w:type="spellEnd"/>
      <w:r>
        <w:t xml:space="preserve"> </w:t>
      </w:r>
      <w:proofErr w:type="spellStart"/>
      <w:r>
        <w:t>d'archivage</w:t>
      </w:r>
      <w:proofErr w:type="spellEnd"/>
      <w:r>
        <w:t>.</w:t>
      </w:r>
    </w:p>
    <w:p w14:paraId="60379B5E" w14:textId="77777777" w:rsidR="006459ED" w:rsidRDefault="00000000">
      <w:proofErr w:type="spellStart"/>
      <w:r>
        <w:rPr>
          <w:b/>
        </w:rPr>
        <w:t>Requête</w:t>
      </w:r>
      <w:proofErr w:type="spellEnd"/>
      <w:r>
        <w:rPr>
          <w:b/>
        </w:rPr>
        <w:t xml:space="preserve"> B — </w:t>
      </w:r>
      <w:proofErr w:type="spellStart"/>
      <w:r>
        <w:rPr>
          <w:b/>
        </w:rPr>
        <w:t>qualité</w:t>
      </w:r>
      <w:proofErr w:type="spellEnd"/>
      <w:r>
        <w:rPr>
          <w:b/>
        </w:rPr>
        <w:t xml:space="preserve"> de la </w:t>
      </w:r>
      <w:proofErr w:type="gramStart"/>
      <w:r>
        <w:rPr>
          <w:b/>
        </w:rPr>
        <w:t>classification</w:t>
      </w:r>
      <w:r>
        <w:t xml:space="preserve"> :</w:t>
      </w:r>
      <w:proofErr w:type="gramEnd"/>
      <w:r>
        <w:t xml:space="preserve"> </w:t>
      </w:r>
      <w:proofErr w:type="spellStart"/>
      <w:r>
        <w:t>bandes</w:t>
      </w:r>
      <w:proofErr w:type="spellEnd"/>
      <w:r>
        <w:t xml:space="preserve"> de </w:t>
      </w:r>
      <w:proofErr w:type="spellStart"/>
      <w:r>
        <w:t>confiance</w:t>
      </w:r>
      <w:proofErr w:type="spellEnd"/>
      <w:r>
        <w:t xml:space="preserve"> et </w:t>
      </w:r>
      <w:proofErr w:type="spellStart"/>
      <w:r>
        <w:t>taux</w:t>
      </w:r>
      <w:proofErr w:type="spellEnd"/>
      <w:r>
        <w:t xml:space="preserve"> de revue, par </w:t>
      </w:r>
      <w:proofErr w:type="spellStart"/>
      <w:r>
        <w:t>discrétisation</w:t>
      </w:r>
      <w:proofErr w:type="spellEnd"/>
      <w:r>
        <w:t xml:space="preserve"> de </w:t>
      </w:r>
      <w:r>
        <w:rPr>
          <w:rFonts w:ascii="Consolas" w:hAnsi="Consolas"/>
          <w:sz w:val="18"/>
        </w:rPr>
        <w:t>confidence</w:t>
      </w:r>
      <w:r>
        <w:t xml:space="preserve"> sur les </w:t>
      </w:r>
      <w:proofErr w:type="spellStart"/>
      <w:r>
        <w:t>seuils</w:t>
      </w:r>
      <w:proofErr w:type="spellEnd"/>
      <w:r>
        <w:t xml:space="preserve"> </w:t>
      </w:r>
      <w:proofErr w:type="spellStart"/>
      <w:r>
        <w:t>versionnés</w:t>
      </w:r>
      <w:proofErr w:type="spellEnd"/>
      <w:r>
        <w:t xml:space="preserve"> dans la configuration du run. </w:t>
      </w:r>
      <w:proofErr w:type="spellStart"/>
      <w:proofErr w:type="gramStart"/>
      <w:r>
        <w:rPr>
          <w:b/>
        </w:rPr>
        <w:t>Résultat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ascii="Consolas" w:hAnsi="Consolas"/>
          <w:sz w:val="18"/>
        </w:rPr>
        <w:t>medium</w:t>
      </w:r>
      <w:r>
        <w:t xml:space="preserve"> 54,2 % · </w:t>
      </w:r>
      <w:r>
        <w:rPr>
          <w:rFonts w:ascii="Consolas" w:hAnsi="Consolas"/>
          <w:sz w:val="18"/>
        </w:rPr>
        <w:t>low</w:t>
      </w:r>
      <w:r>
        <w:t xml:space="preserve"> 25,6 % · </w:t>
      </w:r>
      <w:r>
        <w:rPr>
          <w:rFonts w:ascii="Consolas" w:hAnsi="Consolas"/>
          <w:sz w:val="18"/>
        </w:rPr>
        <w:t>high</w:t>
      </w:r>
      <w:r>
        <w:t xml:space="preserve"> 20,2 %, et </w:t>
      </w:r>
      <w:r>
        <w:rPr>
          <w:b/>
        </w:rPr>
        <w:t xml:space="preserve">27,1 % des </w:t>
      </w:r>
      <w:proofErr w:type="spellStart"/>
      <w:r>
        <w:rPr>
          <w:b/>
        </w:rPr>
        <w:t>actifs</w:t>
      </w:r>
      <w:proofErr w:type="spellEnd"/>
      <w:r>
        <w:rPr>
          <w:b/>
        </w:rPr>
        <w:t xml:space="preserve"> (45 269) marqués `</w:t>
      </w:r>
      <w:proofErr w:type="spellStart"/>
      <w:r>
        <w:rPr>
          <w:b/>
        </w:rPr>
        <w:t>review_required</w:t>
      </w:r>
      <w:proofErr w:type="spellEnd"/>
      <w:r>
        <w:rPr>
          <w:b/>
        </w:rPr>
        <w:t>`</w:t>
      </w:r>
      <w:r>
        <w:t>.</w:t>
      </w:r>
    </w:p>
    <w:p w14:paraId="50505979" w14:textId="77777777" w:rsidR="006459ED" w:rsidRDefault="00000000">
      <w:proofErr w:type="spellStart"/>
      <w:r>
        <w:rPr>
          <w:b/>
        </w:rPr>
        <w:t>Requête</w:t>
      </w:r>
      <w:proofErr w:type="spellEnd"/>
      <w:r>
        <w:rPr>
          <w:b/>
        </w:rPr>
        <w:t xml:space="preserve"> C — </w:t>
      </w:r>
      <w:proofErr w:type="spellStart"/>
      <w:r>
        <w:rPr>
          <w:b/>
        </w:rPr>
        <w:t>coût</w:t>
      </w:r>
      <w:proofErr w:type="spellEnd"/>
      <w:r>
        <w:rPr>
          <w:b/>
        </w:rPr>
        <w:t xml:space="preserve"> et gain par </w:t>
      </w:r>
      <w:proofErr w:type="spellStart"/>
      <w:r>
        <w:rPr>
          <w:b/>
        </w:rPr>
        <w:t>domaine</w:t>
      </w:r>
      <w:proofErr w:type="spellEnd"/>
      <w:r>
        <w:t xml:space="preserve">, qui </w:t>
      </w:r>
      <w:proofErr w:type="spellStart"/>
      <w:r>
        <w:t>alimente</w:t>
      </w:r>
      <w:proofErr w:type="spellEnd"/>
      <w:r>
        <w:t xml:space="preserve"> la page « </w:t>
      </w:r>
      <w:proofErr w:type="spellStart"/>
      <w:r>
        <w:t>Coûts</w:t>
      </w:r>
      <w:proofErr w:type="spellEnd"/>
      <w:r>
        <w:t xml:space="preserve"> &amp; ROI </w:t>
      </w:r>
      <w:proofErr w:type="gramStart"/>
      <w:r>
        <w:t>» :</w:t>
      </w:r>
      <w:proofErr w:type="gramEnd"/>
      <w:r>
        <w:t xml:space="preserve"> un </w:t>
      </w:r>
      <w:r>
        <w:rPr>
          <w:rFonts w:ascii="Consolas" w:hAnsi="Consolas"/>
          <w:sz w:val="18"/>
        </w:rPr>
        <w:t>WITH</w:t>
      </w:r>
      <w:r>
        <w:t xml:space="preserve"> </w:t>
      </w:r>
      <w:proofErr w:type="spellStart"/>
      <w:r>
        <w:t>agrège</w:t>
      </w:r>
      <w:proofErr w:type="spellEnd"/>
      <w:r>
        <w:t xml:space="preserve"> par </w:t>
      </w:r>
      <w:proofErr w:type="spellStart"/>
      <w:r>
        <w:t>domaine</w:t>
      </w:r>
      <w:proofErr w:type="spellEnd"/>
      <w:r>
        <w:t xml:space="preserve"> le volume total et le volume </w:t>
      </w:r>
      <w:proofErr w:type="spellStart"/>
      <w:r>
        <w:t>portant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stratégie</w:t>
      </w:r>
      <w:proofErr w:type="spellEnd"/>
      <w:r>
        <w:t xml:space="preserve"> </w:t>
      </w:r>
      <w:r>
        <w:rPr>
          <w:rFonts w:ascii="Consolas" w:hAnsi="Consolas"/>
          <w:sz w:val="18"/>
        </w:rPr>
        <w:t>ARCHIVAGE%</w:t>
      </w:r>
      <w:r>
        <w:t xml:space="preserve">, </w:t>
      </w:r>
      <w:proofErr w:type="spellStart"/>
      <w:r>
        <w:t>puis</w:t>
      </w:r>
      <w:proofErr w:type="spellEnd"/>
      <w:r>
        <w:t xml:space="preserve"> </w:t>
      </w:r>
      <w:proofErr w:type="gramStart"/>
      <w:r>
        <w:t xml:space="preserve">un </w:t>
      </w:r>
      <w:r>
        <w:rPr>
          <w:rFonts w:ascii="Consolas" w:hAnsi="Consolas"/>
          <w:sz w:val="18"/>
        </w:rPr>
        <w:t>CROSS</w:t>
      </w:r>
      <w:proofErr w:type="gramEnd"/>
      <w:r>
        <w:rPr>
          <w:rFonts w:ascii="Consolas" w:hAnsi="Consolas"/>
          <w:sz w:val="18"/>
        </w:rPr>
        <w:t xml:space="preserve"> JOIN</w:t>
      </w:r>
      <w:r>
        <w:t xml:space="preserve"> sur </w:t>
      </w:r>
      <w:proofErr w:type="spellStart"/>
      <w:r>
        <w:rPr>
          <w:rFonts w:ascii="Consolas" w:hAnsi="Consolas"/>
          <w:sz w:val="18"/>
        </w:rPr>
        <w:t>dim_cost_params</w:t>
      </w:r>
      <w:proofErr w:type="spellEnd"/>
      <w:r>
        <w:t xml:space="preserve"> applique les </w:t>
      </w:r>
      <w:proofErr w:type="spellStart"/>
      <w:r>
        <w:t>tarifs</w:t>
      </w:r>
      <w:proofErr w:type="spellEnd"/>
      <w:r>
        <w:t xml:space="preserve"> </w:t>
      </w:r>
      <w:proofErr w:type="spellStart"/>
      <w:r>
        <w:t>sourcés</w:t>
      </w:r>
      <w:proofErr w:type="spellEnd"/>
      <w:r>
        <w:t xml:space="preserve"> et </w:t>
      </w:r>
      <w:proofErr w:type="spellStart"/>
      <w:r>
        <w:t>calcule</w:t>
      </w:r>
      <w:proofErr w:type="spellEnd"/>
      <w:r>
        <w:t xml:space="preserve">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actuel</w:t>
      </w:r>
      <w:proofErr w:type="spellEnd"/>
      <w:r>
        <w:t xml:space="preserve">, </w:t>
      </w:r>
      <w:proofErr w:type="spellStart"/>
      <w:r>
        <w:t>économie</w:t>
      </w:r>
      <w:proofErr w:type="spellEnd"/>
      <w:r>
        <w:t xml:space="preserve"> et parts. </w:t>
      </w:r>
      <w:r>
        <w:rPr>
          <w:b/>
        </w:rPr>
        <w:t xml:space="preserve">Le </w:t>
      </w:r>
      <w:proofErr w:type="spellStart"/>
      <w:r>
        <w:rPr>
          <w:b/>
        </w:rPr>
        <w:t>texte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intégral</w:t>
      </w:r>
      <w:proofErr w:type="spellEnd"/>
      <w:r>
        <w:rPr>
          <w:b/>
        </w:rPr>
        <w:t xml:space="preserve"> des </w:t>
      </w:r>
      <w:proofErr w:type="spellStart"/>
      <w:r>
        <w:rPr>
          <w:b/>
        </w:rPr>
        <w:t>requêtes</w:t>
      </w:r>
      <w:proofErr w:type="spellEnd"/>
      <w:r>
        <w:rPr>
          <w:b/>
        </w:rPr>
        <w:t xml:space="preserve"> B et C figure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annexe</w:t>
      </w:r>
      <w:proofErr w:type="spellEnd"/>
      <w:r>
        <w:rPr>
          <w:b/>
        </w:rPr>
        <w:t xml:space="preserve"> C.</w:t>
      </w:r>
    </w:p>
    <w:p w14:paraId="358563E7" w14:textId="77777777" w:rsidR="006459ED" w:rsidRDefault="00000000">
      <w:proofErr w:type="spellStart"/>
      <w:r>
        <w:rPr>
          <w:b/>
        </w:rPr>
        <w:t>Résultat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requête</w:t>
      </w:r>
      <w:proofErr w:type="spellEnd"/>
      <w:r>
        <w:rPr>
          <w:b/>
        </w:rPr>
        <w:t xml:space="preserve"> C (run 9</w:t>
      </w:r>
      <w:proofErr w:type="gramStart"/>
      <w:r>
        <w:rPr>
          <w:b/>
        </w:rPr>
        <w:t>)</w:t>
      </w:r>
      <w:r>
        <w:t xml:space="preserve"> :</w:t>
      </w:r>
      <w:proofErr w:type="gram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1744"/>
        <w:gridCol w:w="908"/>
        <w:gridCol w:w="972"/>
        <w:gridCol w:w="1152"/>
        <w:gridCol w:w="1561"/>
        <w:gridCol w:w="911"/>
        <w:gridCol w:w="1392"/>
      </w:tblGrid>
      <w:tr w:rsidR="006459ED" w14:paraId="291C3B93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595672CD" w14:textId="77777777" w:rsidR="006459ED" w:rsidRDefault="00000000">
            <w:pPr>
              <w:jc w:val="left"/>
            </w:pPr>
            <w:r>
              <w:t>Domaine</w:t>
            </w:r>
          </w:p>
        </w:tc>
        <w:tc>
          <w:tcPr>
            <w:tcW w:w="908" w:type="dxa"/>
          </w:tcPr>
          <w:p w14:paraId="647F132A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Volume (Go)</w:t>
            </w:r>
          </w:p>
        </w:tc>
        <w:tc>
          <w:tcPr>
            <w:tcW w:w="972" w:type="dxa"/>
          </w:tcPr>
          <w:p w14:paraId="7A0F1349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Coût</w:t>
            </w:r>
            <w:proofErr w:type="spellEnd"/>
            <w:r>
              <w:t xml:space="preserve"> </w:t>
            </w:r>
            <w:proofErr w:type="spellStart"/>
            <w:r>
              <w:t>actuel</w:t>
            </w:r>
            <w:proofErr w:type="spellEnd"/>
            <w:r>
              <w:t xml:space="preserve"> ($/an)</w:t>
            </w:r>
          </w:p>
        </w:tc>
        <w:tc>
          <w:tcPr>
            <w:tcW w:w="1152" w:type="dxa"/>
          </w:tcPr>
          <w:p w14:paraId="2F63E057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Économie</w:t>
            </w:r>
            <w:proofErr w:type="spellEnd"/>
            <w:r>
              <w:t xml:space="preserve"> ($/an)</w:t>
            </w:r>
          </w:p>
        </w:tc>
        <w:tc>
          <w:tcPr>
            <w:tcW w:w="1561" w:type="dxa"/>
          </w:tcPr>
          <w:p w14:paraId="25A23728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% </w:t>
            </w:r>
            <w:proofErr w:type="spellStart"/>
            <w:r>
              <w:t>économisable</w:t>
            </w:r>
            <w:proofErr w:type="spellEnd"/>
          </w:p>
        </w:tc>
        <w:tc>
          <w:tcPr>
            <w:tcW w:w="911" w:type="dxa"/>
          </w:tcPr>
          <w:p w14:paraId="5B2AD34B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Part du </w:t>
            </w:r>
            <w:proofErr w:type="spellStart"/>
            <w:r>
              <w:t>coût</w:t>
            </w:r>
            <w:proofErr w:type="spellEnd"/>
          </w:p>
        </w:tc>
        <w:tc>
          <w:tcPr>
            <w:tcW w:w="1392" w:type="dxa"/>
          </w:tcPr>
          <w:p w14:paraId="14F8D551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Part de </w:t>
            </w:r>
            <w:proofErr w:type="spellStart"/>
            <w:r>
              <w:t>l'économie</w:t>
            </w:r>
            <w:proofErr w:type="spellEnd"/>
          </w:p>
        </w:tc>
      </w:tr>
      <w:tr w:rsidR="006459ED" w14:paraId="2A0BD0CC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3B264441" w14:textId="77777777" w:rsidR="006459ED" w:rsidRDefault="00000000">
            <w:pPr>
              <w:jc w:val="left"/>
            </w:pPr>
            <w:r>
              <w:t>IT &amp; Sécurité</w:t>
            </w:r>
          </w:p>
        </w:tc>
        <w:tc>
          <w:tcPr>
            <w:tcW w:w="908" w:type="dxa"/>
          </w:tcPr>
          <w:p w14:paraId="461540E3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6,6853</w:t>
            </w:r>
          </w:p>
        </w:tc>
        <w:tc>
          <w:tcPr>
            <w:tcW w:w="972" w:type="dxa"/>
          </w:tcPr>
          <w:p w14:paraId="3867250C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1,42</w:t>
            </w:r>
          </w:p>
        </w:tc>
        <w:tc>
          <w:tcPr>
            <w:tcW w:w="1152" w:type="dxa"/>
          </w:tcPr>
          <w:p w14:paraId="68051C5E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1,18</w:t>
            </w:r>
          </w:p>
        </w:tc>
        <w:tc>
          <w:tcPr>
            <w:tcW w:w="1561" w:type="dxa"/>
          </w:tcPr>
          <w:p w14:paraId="271E2847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83,5 %</w:t>
            </w:r>
          </w:p>
        </w:tc>
        <w:tc>
          <w:tcPr>
            <w:tcW w:w="911" w:type="dxa"/>
          </w:tcPr>
          <w:p w14:paraId="4AFBF55F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85,5 %</w:t>
            </w:r>
          </w:p>
        </w:tc>
        <w:tc>
          <w:tcPr>
            <w:tcW w:w="1392" w:type="dxa"/>
          </w:tcPr>
          <w:p w14:paraId="3F01259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94,4 %</w:t>
            </w:r>
          </w:p>
        </w:tc>
      </w:tr>
      <w:tr w:rsidR="006459ED" w14:paraId="314A57D7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2255EBC4" w14:textId="77777777" w:rsidR="006459ED" w:rsidRDefault="00000000">
            <w:pPr>
              <w:jc w:val="left"/>
            </w:pPr>
            <w:r>
              <w:lastRenderedPageBreak/>
              <w:t xml:space="preserve">Finance &amp; </w:t>
            </w:r>
            <w:proofErr w:type="spellStart"/>
            <w:r>
              <w:t>Contrôle</w:t>
            </w:r>
            <w:proofErr w:type="spellEnd"/>
          </w:p>
        </w:tc>
        <w:tc>
          <w:tcPr>
            <w:tcW w:w="908" w:type="dxa"/>
          </w:tcPr>
          <w:p w14:paraId="554286E2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0,5515</w:t>
            </w:r>
          </w:p>
        </w:tc>
        <w:tc>
          <w:tcPr>
            <w:tcW w:w="972" w:type="dxa"/>
          </w:tcPr>
          <w:p w14:paraId="743D6D48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0,12</w:t>
            </w:r>
          </w:p>
        </w:tc>
        <w:tc>
          <w:tcPr>
            <w:tcW w:w="1152" w:type="dxa"/>
          </w:tcPr>
          <w:p w14:paraId="7396538C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1561" w:type="dxa"/>
          </w:tcPr>
          <w:p w14:paraId="69100D61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2,2 %</w:t>
            </w:r>
          </w:p>
        </w:tc>
        <w:tc>
          <w:tcPr>
            <w:tcW w:w="911" w:type="dxa"/>
          </w:tcPr>
          <w:p w14:paraId="27DE3541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7,2 %</w:t>
            </w:r>
          </w:p>
        </w:tc>
        <w:tc>
          <w:tcPr>
            <w:tcW w:w="1392" w:type="dxa"/>
          </w:tcPr>
          <w:p w14:paraId="12ADD17D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0,0 %</w:t>
            </w:r>
          </w:p>
        </w:tc>
      </w:tr>
      <w:tr w:rsidR="006459ED" w14:paraId="76AB7CF9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0C18AC20" w14:textId="77777777" w:rsidR="006459ED" w:rsidRDefault="00000000">
            <w:pPr>
              <w:jc w:val="left"/>
            </w:pPr>
            <w:r>
              <w:t>Other</w:t>
            </w:r>
          </w:p>
        </w:tc>
        <w:tc>
          <w:tcPr>
            <w:tcW w:w="908" w:type="dxa"/>
          </w:tcPr>
          <w:p w14:paraId="298FF303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0,4794</w:t>
            </w:r>
          </w:p>
        </w:tc>
        <w:tc>
          <w:tcPr>
            <w:tcW w:w="972" w:type="dxa"/>
          </w:tcPr>
          <w:p w14:paraId="126A741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152" w:type="dxa"/>
          </w:tcPr>
          <w:p w14:paraId="18F43A19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0,06</w:t>
            </w:r>
          </w:p>
        </w:tc>
        <w:tc>
          <w:tcPr>
            <w:tcW w:w="1561" w:type="dxa"/>
          </w:tcPr>
          <w:p w14:paraId="6C659D35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63,6 %</w:t>
            </w:r>
          </w:p>
        </w:tc>
        <w:tc>
          <w:tcPr>
            <w:tcW w:w="911" w:type="dxa"/>
          </w:tcPr>
          <w:p w14:paraId="114CE913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6,0 %</w:t>
            </w:r>
          </w:p>
        </w:tc>
        <w:tc>
          <w:tcPr>
            <w:tcW w:w="1392" w:type="dxa"/>
          </w:tcPr>
          <w:p w14:paraId="4E964A4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4,8 %</w:t>
            </w:r>
          </w:p>
        </w:tc>
      </w:tr>
      <w:tr w:rsidR="006459ED" w14:paraId="5462AAAE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2BE642BC" w14:textId="77777777" w:rsidR="006459ED" w:rsidRDefault="00000000">
            <w:pPr>
              <w:jc w:val="left"/>
            </w:pPr>
            <w:r>
              <w:t>Supply Chain / Log. / Prod.</w:t>
            </w:r>
          </w:p>
        </w:tc>
        <w:tc>
          <w:tcPr>
            <w:tcW w:w="908" w:type="dxa"/>
          </w:tcPr>
          <w:p w14:paraId="3B9AFDE3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0,0449</w:t>
            </w:r>
          </w:p>
        </w:tc>
        <w:tc>
          <w:tcPr>
            <w:tcW w:w="972" w:type="dxa"/>
          </w:tcPr>
          <w:p w14:paraId="440AD444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152" w:type="dxa"/>
          </w:tcPr>
          <w:p w14:paraId="6E7E16A2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561" w:type="dxa"/>
          </w:tcPr>
          <w:p w14:paraId="76372E33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53,8 %</w:t>
            </w:r>
          </w:p>
        </w:tc>
        <w:tc>
          <w:tcPr>
            <w:tcW w:w="911" w:type="dxa"/>
          </w:tcPr>
          <w:p w14:paraId="3DF4435A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0,6 %</w:t>
            </w:r>
          </w:p>
        </w:tc>
        <w:tc>
          <w:tcPr>
            <w:tcW w:w="1392" w:type="dxa"/>
          </w:tcPr>
          <w:p w14:paraId="5EC8B207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0,8 %</w:t>
            </w:r>
          </w:p>
        </w:tc>
      </w:tr>
      <w:tr w:rsidR="006459ED" w14:paraId="214B5519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683AC3E1" w14:textId="77777777" w:rsidR="006459ED" w:rsidRDefault="00000000">
            <w:pPr>
              <w:jc w:val="left"/>
            </w:pPr>
            <w:proofErr w:type="spellStart"/>
            <w:r>
              <w:t>Achats</w:t>
            </w:r>
            <w:proofErr w:type="spellEnd"/>
            <w:r>
              <w:t xml:space="preserve"> &amp; </w:t>
            </w:r>
            <w:proofErr w:type="spellStart"/>
            <w:r>
              <w:t>Fournisseurs</w:t>
            </w:r>
            <w:proofErr w:type="spellEnd"/>
          </w:p>
        </w:tc>
        <w:tc>
          <w:tcPr>
            <w:tcW w:w="908" w:type="dxa"/>
          </w:tcPr>
          <w:p w14:paraId="3179737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0,0347</w:t>
            </w:r>
          </w:p>
        </w:tc>
        <w:tc>
          <w:tcPr>
            <w:tcW w:w="972" w:type="dxa"/>
          </w:tcPr>
          <w:p w14:paraId="1B4E94B0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152" w:type="dxa"/>
          </w:tcPr>
          <w:p w14:paraId="30AAE739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1561" w:type="dxa"/>
          </w:tcPr>
          <w:p w14:paraId="277553E5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9,2 %</w:t>
            </w:r>
          </w:p>
        </w:tc>
        <w:tc>
          <w:tcPr>
            <w:tcW w:w="911" w:type="dxa"/>
          </w:tcPr>
          <w:p w14:paraId="5B203807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0,6 %</w:t>
            </w:r>
          </w:p>
        </w:tc>
        <w:tc>
          <w:tcPr>
            <w:tcW w:w="1392" w:type="dxa"/>
          </w:tcPr>
          <w:p w14:paraId="7E125B73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0,0 %</w:t>
            </w:r>
          </w:p>
        </w:tc>
      </w:tr>
      <w:tr w:rsidR="006459ED" w14:paraId="4B083CD5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620C5F8B" w14:textId="77777777" w:rsidR="006459ED" w:rsidRDefault="00000000">
            <w:pPr>
              <w:jc w:val="left"/>
            </w:pPr>
            <w:r>
              <w:t>RH</w:t>
            </w:r>
          </w:p>
        </w:tc>
        <w:tc>
          <w:tcPr>
            <w:tcW w:w="908" w:type="dxa"/>
          </w:tcPr>
          <w:p w14:paraId="0FBA51EF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0,0218</w:t>
            </w:r>
          </w:p>
        </w:tc>
        <w:tc>
          <w:tcPr>
            <w:tcW w:w="972" w:type="dxa"/>
          </w:tcPr>
          <w:p w14:paraId="79E5E9A7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1152" w:type="dxa"/>
          </w:tcPr>
          <w:p w14:paraId="0441B5D7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1561" w:type="dxa"/>
          </w:tcPr>
          <w:p w14:paraId="67E9AA7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35,5 %</w:t>
            </w:r>
          </w:p>
        </w:tc>
        <w:tc>
          <w:tcPr>
            <w:tcW w:w="911" w:type="dxa"/>
          </w:tcPr>
          <w:p w14:paraId="0A3E256D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0,0 %</w:t>
            </w:r>
          </w:p>
        </w:tc>
        <w:tc>
          <w:tcPr>
            <w:tcW w:w="1392" w:type="dxa"/>
          </w:tcPr>
          <w:p w14:paraId="0D2E79ED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0,0 %</w:t>
            </w:r>
          </w:p>
        </w:tc>
      </w:tr>
      <w:tr w:rsidR="006459ED" w14:paraId="64EB08E4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16129903" w14:textId="77777777" w:rsidR="006459ED" w:rsidRDefault="00000000">
            <w:pPr>
              <w:jc w:val="left"/>
            </w:pPr>
            <w:r>
              <w:t>Ventes &amp; Clients</w:t>
            </w:r>
          </w:p>
        </w:tc>
        <w:tc>
          <w:tcPr>
            <w:tcW w:w="908" w:type="dxa"/>
          </w:tcPr>
          <w:p w14:paraId="6284D590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0,0190</w:t>
            </w:r>
          </w:p>
        </w:tc>
        <w:tc>
          <w:tcPr>
            <w:tcW w:w="972" w:type="dxa"/>
          </w:tcPr>
          <w:p w14:paraId="1D01EE79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1152" w:type="dxa"/>
          </w:tcPr>
          <w:p w14:paraId="6E2666C7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1561" w:type="dxa"/>
          </w:tcPr>
          <w:p w14:paraId="5241E3CB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2,9 %</w:t>
            </w:r>
          </w:p>
        </w:tc>
        <w:tc>
          <w:tcPr>
            <w:tcW w:w="911" w:type="dxa"/>
          </w:tcPr>
          <w:p w14:paraId="44CCB43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0,0 %</w:t>
            </w:r>
          </w:p>
        </w:tc>
        <w:tc>
          <w:tcPr>
            <w:tcW w:w="1392" w:type="dxa"/>
          </w:tcPr>
          <w:p w14:paraId="7C29A6A5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0,0 %</w:t>
            </w:r>
          </w:p>
        </w:tc>
      </w:tr>
      <w:tr w:rsidR="006459ED" w14:paraId="49E06300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27C103E6" w14:textId="77777777" w:rsidR="006459ED" w:rsidRDefault="00000000">
            <w:pPr>
              <w:jc w:val="left"/>
            </w:pPr>
            <w:r>
              <w:t>Total</w:t>
            </w:r>
          </w:p>
        </w:tc>
        <w:tc>
          <w:tcPr>
            <w:tcW w:w="908" w:type="dxa"/>
          </w:tcPr>
          <w:p w14:paraId="32BF45B4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7,8366</w:t>
            </w:r>
          </w:p>
        </w:tc>
        <w:tc>
          <w:tcPr>
            <w:tcW w:w="972" w:type="dxa"/>
          </w:tcPr>
          <w:p w14:paraId="6EE1D83D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1,66</w:t>
            </w:r>
          </w:p>
        </w:tc>
        <w:tc>
          <w:tcPr>
            <w:tcW w:w="1152" w:type="dxa"/>
          </w:tcPr>
          <w:p w14:paraId="693191CC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1,25</w:t>
            </w:r>
          </w:p>
        </w:tc>
        <w:tc>
          <w:tcPr>
            <w:tcW w:w="1561" w:type="dxa"/>
          </w:tcPr>
          <w:p w14:paraId="2DB31FD8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75,3 %</w:t>
            </w:r>
          </w:p>
        </w:tc>
        <w:tc>
          <w:tcPr>
            <w:tcW w:w="911" w:type="dxa"/>
          </w:tcPr>
          <w:p w14:paraId="4BD9680D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100 %</w:t>
            </w:r>
          </w:p>
        </w:tc>
        <w:tc>
          <w:tcPr>
            <w:tcW w:w="1392" w:type="dxa"/>
          </w:tcPr>
          <w:p w14:paraId="6E79989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100 %</w:t>
            </w:r>
          </w:p>
        </w:tc>
      </w:tr>
    </w:tbl>
    <w:p w14:paraId="4042D808" w14:textId="77777777" w:rsidR="006459ED" w:rsidRDefault="006459ED">
      <w:pPr>
        <w:spacing w:after="0" w:line="120" w:lineRule="exact"/>
      </w:pPr>
    </w:p>
    <w:p w14:paraId="5F668D5C" w14:textId="77777777" w:rsidR="006459ED" w:rsidRDefault="00000000">
      <w:r>
        <w:rPr>
          <w:i/>
        </w:rPr>
        <w:t xml:space="preserve">Deux </w:t>
      </w:r>
      <w:proofErr w:type="spellStart"/>
      <w:r>
        <w:rPr>
          <w:i/>
        </w:rPr>
        <w:t>effets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d'arrondi</w:t>
      </w:r>
      <w:proofErr w:type="spellEnd"/>
      <w:r>
        <w:rPr>
          <w:i/>
        </w:rPr>
        <w:t xml:space="preserve"> à </w:t>
      </w:r>
      <w:proofErr w:type="spellStart"/>
      <w:r>
        <w:rPr>
          <w:i/>
        </w:rPr>
        <w:t>connaître</w:t>
      </w:r>
      <w:proofErr w:type="spellEnd"/>
      <w:r>
        <w:rPr>
          <w:i/>
        </w:rPr>
        <w:t xml:space="preserve">. Les parts de </w:t>
      </w:r>
      <w:proofErr w:type="spellStart"/>
      <w:r>
        <w:rPr>
          <w:i/>
        </w:rPr>
        <w:t>coût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sont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calculées</w:t>
      </w:r>
      <w:proofErr w:type="spellEnd"/>
      <w:r>
        <w:rPr>
          <w:i/>
        </w:rPr>
        <w:t xml:space="preserve"> par le dashboard sur des </w:t>
      </w:r>
      <w:proofErr w:type="spellStart"/>
      <w:r>
        <w:rPr>
          <w:i/>
        </w:rPr>
        <w:t>montants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arrondis</w:t>
      </w:r>
      <w:proofErr w:type="spellEnd"/>
      <w:r>
        <w:rPr>
          <w:i/>
        </w:rPr>
        <w:t xml:space="preserve"> au </w:t>
      </w:r>
      <w:proofErr w:type="gramStart"/>
      <w:r>
        <w:rPr>
          <w:i/>
        </w:rPr>
        <w:t>cent :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d'où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l'écart</w:t>
      </w:r>
      <w:proofErr w:type="spellEnd"/>
      <w:r>
        <w:rPr>
          <w:i/>
        </w:rPr>
        <w:t xml:space="preserve"> de deux </w:t>
      </w:r>
      <w:proofErr w:type="spellStart"/>
      <w:r>
        <w:rPr>
          <w:i/>
        </w:rPr>
        <w:t>dixièmes</w:t>
      </w:r>
      <w:proofErr w:type="spellEnd"/>
      <w:r>
        <w:rPr>
          <w:i/>
        </w:rPr>
        <w:t xml:space="preserve"> de point avec les parts de volume (85,5 % </w:t>
      </w:r>
      <w:proofErr w:type="spellStart"/>
      <w:r>
        <w:rPr>
          <w:i/>
        </w:rPr>
        <w:t>contre</w:t>
      </w:r>
      <w:proofErr w:type="spellEnd"/>
      <w:r>
        <w:rPr>
          <w:i/>
        </w:rPr>
        <w:t xml:space="preserve"> 85,3 % pour IT &amp; Sécurité) </w:t>
      </w:r>
      <w:proofErr w:type="spellStart"/>
      <w:r>
        <w:rPr>
          <w:i/>
        </w:rPr>
        <w:t>alors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qu'un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tarif</w:t>
      </w:r>
      <w:proofErr w:type="spellEnd"/>
      <w:r>
        <w:rPr>
          <w:i/>
        </w:rPr>
        <w:t xml:space="preserve"> unique </w:t>
      </w:r>
      <w:proofErr w:type="spellStart"/>
      <w:r>
        <w:rPr>
          <w:i/>
        </w:rPr>
        <w:t>s'applique</w:t>
      </w:r>
      <w:proofErr w:type="spellEnd"/>
      <w:r>
        <w:rPr>
          <w:i/>
        </w:rPr>
        <w:t xml:space="preserve">, et </w:t>
      </w:r>
      <w:proofErr w:type="spellStart"/>
      <w:r>
        <w:rPr>
          <w:i/>
        </w:rPr>
        <w:t>l'affichage</w:t>
      </w:r>
      <w:proofErr w:type="spellEnd"/>
      <w:r>
        <w:rPr>
          <w:i/>
        </w:rPr>
        <w:t xml:space="preserve"> de RH et Ventes &amp; Clients à 0,0 % de </w:t>
      </w:r>
      <w:proofErr w:type="spellStart"/>
      <w:r>
        <w:rPr>
          <w:i/>
        </w:rPr>
        <w:t>coût</w:t>
      </w:r>
      <w:proofErr w:type="spellEnd"/>
      <w:r>
        <w:rPr>
          <w:i/>
        </w:rPr>
        <w:t xml:space="preserve"> pour 0,3 % et 0,2 % du volume. Par </w:t>
      </w:r>
      <w:proofErr w:type="spellStart"/>
      <w:r>
        <w:rPr>
          <w:i/>
        </w:rPr>
        <w:t>ailleurs</w:t>
      </w:r>
      <w:proofErr w:type="spellEnd"/>
      <w:r>
        <w:rPr>
          <w:i/>
        </w:rPr>
        <w:t xml:space="preserve"> la </w:t>
      </w:r>
      <w:proofErr w:type="spellStart"/>
      <w:r>
        <w:rPr>
          <w:i/>
        </w:rPr>
        <w:t>somme</w:t>
      </w:r>
      <w:proofErr w:type="spellEnd"/>
      <w:r>
        <w:rPr>
          <w:i/>
        </w:rPr>
        <w:t xml:space="preserve"> des </w:t>
      </w:r>
      <w:proofErr w:type="spellStart"/>
      <w:r>
        <w:rPr>
          <w:i/>
        </w:rPr>
        <w:t>économies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arrondies</w:t>
      </w:r>
      <w:proofErr w:type="spellEnd"/>
      <w:r>
        <w:rPr>
          <w:i/>
        </w:rPr>
        <w:t xml:space="preserve"> par </w:t>
      </w:r>
      <w:proofErr w:type="spellStart"/>
      <w:r>
        <w:rPr>
          <w:i/>
        </w:rPr>
        <w:t>domaine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donne</w:t>
      </w:r>
      <w:proofErr w:type="spellEnd"/>
      <w:r>
        <w:rPr>
          <w:i/>
        </w:rPr>
        <w:t xml:space="preserve"> 1,25 $/an, </w:t>
      </w:r>
      <w:proofErr w:type="spellStart"/>
      <w:r>
        <w:rPr>
          <w:i/>
        </w:rPr>
        <w:t>quand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l'écran</w:t>
      </w:r>
      <w:proofErr w:type="spellEnd"/>
      <w:r>
        <w:rPr>
          <w:i/>
        </w:rPr>
        <w:t xml:space="preserve"> ROI, qui </w:t>
      </w:r>
      <w:proofErr w:type="spellStart"/>
      <w:r>
        <w:rPr>
          <w:i/>
        </w:rPr>
        <w:t>calcule</w:t>
      </w:r>
      <w:proofErr w:type="spellEnd"/>
      <w:r>
        <w:rPr>
          <w:i/>
        </w:rPr>
        <w:t xml:space="preserve"> sans arrondi </w:t>
      </w:r>
      <w:proofErr w:type="spellStart"/>
      <w:r>
        <w:rPr>
          <w:i/>
        </w:rPr>
        <w:t>intermédiaire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donne</w:t>
      </w:r>
      <w:proofErr w:type="spellEnd"/>
      <w:r>
        <w:rPr>
          <w:i/>
        </w:rPr>
        <w:t xml:space="preserve"> 1,26 $/an (1,66 − 0,40). La </w:t>
      </w:r>
      <w:proofErr w:type="spellStart"/>
      <w:r>
        <w:rPr>
          <w:i/>
        </w:rPr>
        <w:t>valeur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retenue</w:t>
      </w:r>
      <w:proofErr w:type="spellEnd"/>
      <w:r>
        <w:rPr>
          <w:i/>
        </w:rPr>
        <w:t xml:space="preserve"> dans tout le dossier est 1,25 $, par </w:t>
      </w:r>
      <w:proofErr w:type="spellStart"/>
      <w:r>
        <w:rPr>
          <w:i/>
        </w:rPr>
        <w:t>cohérence</w:t>
      </w:r>
      <w:proofErr w:type="spellEnd"/>
      <w:r>
        <w:rPr>
          <w:i/>
        </w:rPr>
        <w:t xml:space="preserve"> avec la table par </w:t>
      </w:r>
      <w:proofErr w:type="spellStart"/>
      <w:r>
        <w:rPr>
          <w:i/>
        </w:rPr>
        <w:t>domaine</w:t>
      </w:r>
      <w:proofErr w:type="spellEnd"/>
      <w:r>
        <w:rPr>
          <w:i/>
        </w:rPr>
        <w:t>.</w:t>
      </w:r>
    </w:p>
    <w:p w14:paraId="7C49F62F" w14:textId="77777777" w:rsidR="006459ED" w:rsidRDefault="00000000">
      <w:proofErr w:type="spellStart"/>
      <w:r>
        <w:rPr>
          <w:b/>
        </w:rPr>
        <w:t>Contrôle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cohérence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effectué</w:t>
      </w:r>
      <w:proofErr w:type="spellEnd"/>
      <w:r>
        <w:rPr>
          <w:b/>
        </w:rPr>
        <w:t>.</w:t>
      </w:r>
      <w:r>
        <w:t xml:space="preserve"> Les </w:t>
      </w:r>
      <w:proofErr w:type="spellStart"/>
      <w:r>
        <w:t>sommes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vérifiées</w:t>
      </w:r>
      <w:proofErr w:type="spellEnd"/>
      <w:r>
        <w:t xml:space="preserve"> à la </w:t>
      </w:r>
      <w:proofErr w:type="gramStart"/>
      <w:r>
        <w:t>main :</w:t>
      </w:r>
      <w:proofErr w:type="gramEnd"/>
      <w:r>
        <w:t xml:space="preserve"> </w:t>
      </w:r>
      <w:r>
        <w:rPr>
          <w:rFonts w:ascii="Consolas" w:hAnsi="Consolas"/>
          <w:sz w:val="18"/>
        </w:rPr>
        <w:t>Σ volume = 7,8366 Go</w:t>
      </w:r>
      <w:r>
        <w:t xml:space="preserve"> correspond au </w:t>
      </w:r>
      <w:proofErr w:type="spellStart"/>
      <w:r>
        <w:t>patrimoine</w:t>
      </w:r>
      <w:proofErr w:type="spellEnd"/>
      <w:r>
        <w:t xml:space="preserve"> total </w:t>
      </w:r>
      <w:proofErr w:type="spellStart"/>
      <w:r>
        <w:t>affiché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page </w:t>
      </w:r>
      <w:proofErr w:type="spellStart"/>
      <w:proofErr w:type="gramStart"/>
      <w:r>
        <w:t>d'accueil</w:t>
      </w:r>
      <w:proofErr w:type="spellEnd"/>
      <w:r>
        <w:t xml:space="preserve"> ;</w:t>
      </w:r>
      <w:proofErr w:type="gramEnd"/>
      <w:r>
        <w:t xml:space="preserve"> </w:t>
      </w:r>
      <w:r>
        <w:rPr>
          <w:rFonts w:ascii="Consolas" w:hAnsi="Consolas"/>
          <w:sz w:val="18"/>
        </w:rPr>
        <w:t xml:space="preserve">Σ </w:t>
      </w:r>
      <w:proofErr w:type="spellStart"/>
      <w:r>
        <w:rPr>
          <w:rFonts w:ascii="Consolas" w:hAnsi="Consolas"/>
          <w:sz w:val="18"/>
        </w:rPr>
        <w:t>coût</w:t>
      </w:r>
      <w:proofErr w:type="spellEnd"/>
      <w:r>
        <w:rPr>
          <w:rFonts w:ascii="Consolas" w:hAnsi="Consolas"/>
          <w:sz w:val="18"/>
        </w:rPr>
        <w:t xml:space="preserve"> = 1,66 $/an</w:t>
      </w:r>
      <w:r>
        <w:t xml:space="preserve"> correspond à </w:t>
      </w:r>
      <w:proofErr w:type="spellStart"/>
      <w:r>
        <w:t>l'année</w:t>
      </w:r>
      <w:proofErr w:type="spellEnd"/>
      <w:r>
        <w:t xml:space="preserve"> 0 de la projection </w:t>
      </w:r>
      <w:proofErr w:type="gramStart"/>
      <w:r>
        <w:t>ROI ;</w:t>
      </w:r>
      <w:proofErr w:type="gramEnd"/>
      <w:r>
        <w:t xml:space="preserve"> </w:t>
      </w:r>
      <w:r>
        <w:rPr>
          <w:rFonts w:ascii="Consolas" w:hAnsi="Consolas"/>
          <w:sz w:val="18"/>
        </w:rPr>
        <w:t>1,25 / 1,66 = 75,3 %</w:t>
      </w:r>
      <w:r>
        <w:t xml:space="preserve"> correspond au badge « </w:t>
      </w:r>
      <w:proofErr w:type="spellStart"/>
      <w:r>
        <w:t>réduction</w:t>
      </w:r>
      <w:proofErr w:type="spellEnd"/>
      <w:r>
        <w:t xml:space="preserve"> de 75 % » du dashboard.</w:t>
      </w:r>
    </w:p>
    <w:p w14:paraId="3C765B44" w14:textId="77777777" w:rsidR="006459ED" w:rsidRDefault="00000000">
      <w:r>
        <w:t xml:space="preserve">Ce </w:t>
      </w:r>
      <w:proofErr w:type="spellStart"/>
      <w:r>
        <w:t>contrôle</w:t>
      </w:r>
      <w:proofErr w:type="spellEnd"/>
      <w:r>
        <w:t xml:space="preserve"> a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portée</w:t>
      </w:r>
      <w:proofErr w:type="spellEnd"/>
      <w:r>
        <w:t xml:space="preserve"> </w:t>
      </w:r>
      <w:proofErr w:type="spellStart"/>
      <w:r>
        <w:t>précise</w:t>
      </w:r>
      <w:proofErr w:type="spellEnd"/>
      <w:r>
        <w:t xml:space="preserve">. Il </w:t>
      </w:r>
      <w:proofErr w:type="spellStart"/>
      <w:r>
        <w:t>établit</w:t>
      </w:r>
      <w:proofErr w:type="spellEnd"/>
      <w:r>
        <w:t xml:space="preserve"> </w:t>
      </w:r>
      <w:proofErr w:type="spellStart"/>
      <w:r>
        <w:t>qu'aucune</w:t>
      </w:r>
      <w:proofErr w:type="spellEnd"/>
      <w:r>
        <w:t xml:space="preserve"> </w:t>
      </w:r>
      <w:proofErr w:type="spellStart"/>
      <w:r>
        <w:t>erreur</w:t>
      </w:r>
      <w:proofErr w:type="spellEnd"/>
      <w:r>
        <w:t xml:space="preserve"> </w:t>
      </w:r>
      <w:proofErr w:type="spellStart"/>
      <w:r>
        <w:t>d'agrégation</w:t>
      </w:r>
      <w:proofErr w:type="spellEnd"/>
      <w:r>
        <w:t xml:space="preserve"> ne </w:t>
      </w:r>
      <w:proofErr w:type="spellStart"/>
      <w:r>
        <w:t>s'est</w:t>
      </w:r>
      <w:proofErr w:type="spellEnd"/>
      <w:r>
        <w:t xml:space="preserve"> </w:t>
      </w:r>
      <w:proofErr w:type="spellStart"/>
      <w:r>
        <w:t>glissée</w:t>
      </w:r>
      <w:proofErr w:type="spellEnd"/>
      <w:r>
        <w:t xml:space="preserve"> entre les trois </w:t>
      </w:r>
      <w:proofErr w:type="spellStart"/>
      <w:r>
        <w:t>écrans</w:t>
      </w:r>
      <w:proofErr w:type="spellEnd"/>
      <w:r>
        <w:t xml:space="preserve">, </w:t>
      </w:r>
      <w:proofErr w:type="spellStart"/>
      <w:r>
        <w:t>alimentés</w:t>
      </w:r>
      <w:proofErr w:type="spellEnd"/>
      <w:r>
        <w:t xml:space="preserve"> par les </w:t>
      </w:r>
      <w:proofErr w:type="spellStart"/>
      <w:r>
        <w:t>mêmes</w:t>
      </w:r>
      <w:proofErr w:type="spellEnd"/>
      <w:r>
        <w:t xml:space="preserve"> </w:t>
      </w:r>
      <w:proofErr w:type="spellStart"/>
      <w:r>
        <w:t>vues</w:t>
      </w:r>
      <w:proofErr w:type="spellEnd"/>
      <w:r>
        <w:t xml:space="preserve"> </w:t>
      </w:r>
      <w:proofErr w:type="spellStart"/>
      <w:r>
        <w:t>matérialisées</w:t>
      </w:r>
      <w:proofErr w:type="spellEnd"/>
      <w:r>
        <w:t xml:space="preserve">. Il ne </w:t>
      </w:r>
      <w:proofErr w:type="spellStart"/>
      <w:r>
        <w:t>valide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revanche pas la classification, la </w:t>
      </w:r>
      <w:proofErr w:type="spellStart"/>
      <w:r>
        <w:t>mesure</w:t>
      </w:r>
      <w:proofErr w:type="spellEnd"/>
      <w:r>
        <w:t xml:space="preserve"> de </w:t>
      </w:r>
      <w:proofErr w:type="spellStart"/>
      <w:r>
        <w:t>volumétrie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le scoring </w:t>
      </w:r>
      <w:proofErr w:type="spellStart"/>
      <w:proofErr w:type="gramStart"/>
      <w:r>
        <w:t>d'archivabilité</w:t>
      </w:r>
      <w:proofErr w:type="spellEnd"/>
      <w:r>
        <w:t xml:space="preserve"> :</w:t>
      </w:r>
      <w:proofErr w:type="gramEnd"/>
      <w:r>
        <w:t xml:space="preserve"> la </w:t>
      </w:r>
      <w:proofErr w:type="spellStart"/>
      <w:r>
        <w:t>justesse</w:t>
      </w:r>
      <w:proofErr w:type="spellEnd"/>
      <w:r>
        <w:t xml:space="preserve"> de </w:t>
      </w:r>
      <w:proofErr w:type="spellStart"/>
      <w:r>
        <w:t>ces</w:t>
      </w:r>
      <w:proofErr w:type="spellEnd"/>
      <w:r>
        <w:t xml:space="preserve"> trois </w:t>
      </w:r>
      <w:proofErr w:type="spellStart"/>
      <w:r>
        <w:t>briques</w:t>
      </w:r>
      <w:proofErr w:type="spellEnd"/>
      <w:r>
        <w:t xml:space="preserve"> </w:t>
      </w:r>
      <w:proofErr w:type="spellStart"/>
      <w:r>
        <w:t>dépend</w:t>
      </w:r>
      <w:proofErr w:type="spellEnd"/>
      <w:r>
        <w:t xml:space="preserve"> de </w:t>
      </w:r>
      <w:proofErr w:type="spellStart"/>
      <w:r>
        <w:t>l'évaluation</w:t>
      </w:r>
      <w:proofErr w:type="spellEnd"/>
      <w:r>
        <w:t xml:space="preserve"> du </w:t>
      </w:r>
      <w:proofErr w:type="spellStart"/>
      <w:r>
        <w:t>modèle</w:t>
      </w:r>
      <w:proofErr w:type="spellEnd"/>
      <w:r>
        <w:t xml:space="preserve"> (§ 2.4.1) et de la source Oracle. Un </w:t>
      </w:r>
      <w:proofErr w:type="spellStart"/>
      <w:r>
        <w:t>contrôle</w:t>
      </w:r>
      <w:proofErr w:type="spellEnd"/>
      <w:r>
        <w:t xml:space="preserve"> </w:t>
      </w:r>
      <w:proofErr w:type="spellStart"/>
      <w:r>
        <w:t>d'intégrité</w:t>
      </w:r>
      <w:proofErr w:type="spellEnd"/>
      <w:r>
        <w:t xml:space="preserve"> ne </w:t>
      </w:r>
      <w:proofErr w:type="spellStart"/>
      <w:r>
        <w:t>dit</w:t>
      </w:r>
      <w:proofErr w:type="spellEnd"/>
      <w:r>
        <w:t xml:space="preserve"> rien de la </w:t>
      </w:r>
      <w:proofErr w:type="spellStart"/>
      <w:r>
        <w:t>justesse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qu'il</w:t>
      </w:r>
      <w:proofErr w:type="spellEnd"/>
      <w:r>
        <w:t xml:space="preserve"> </w:t>
      </w:r>
      <w:proofErr w:type="spellStart"/>
      <w:r>
        <w:t>additionne</w:t>
      </w:r>
      <w:proofErr w:type="spellEnd"/>
      <w:r>
        <w:t>.</w:t>
      </w:r>
    </w:p>
    <w:p w14:paraId="239812A7" w14:textId="77777777" w:rsidR="006459ED" w:rsidRDefault="00000000">
      <w:pPr>
        <w:pStyle w:val="Titre4"/>
      </w:pPr>
      <w:r>
        <w:t xml:space="preserve">2.3.2 Technique 2 — Scripts </w:t>
      </w:r>
      <w:proofErr w:type="gramStart"/>
      <w:r>
        <w:t>Python :</w:t>
      </w:r>
      <w:proofErr w:type="gramEnd"/>
      <w:r>
        <w:t xml:space="preserve"> </w:t>
      </w:r>
      <w:proofErr w:type="spellStart"/>
      <w:r>
        <w:t>statistique</w:t>
      </w:r>
      <w:proofErr w:type="spellEnd"/>
      <w:r>
        <w:t xml:space="preserve"> et </w:t>
      </w:r>
      <w:proofErr w:type="spellStart"/>
      <w:r>
        <w:t>apprentissage</w:t>
      </w:r>
      <w:proofErr w:type="spellEnd"/>
    </w:p>
    <w:p w14:paraId="1C104712" w14:textId="77777777" w:rsidR="006459ED" w:rsidRDefault="00000000">
      <w:r>
        <w:t xml:space="preserve">Ce </w:t>
      </w:r>
      <w:proofErr w:type="spellStart"/>
      <w:r>
        <w:t>que</w:t>
      </w:r>
      <w:proofErr w:type="spellEnd"/>
      <w:r>
        <w:t xml:space="preserve"> le SQL ne fait pas </w:t>
      </w:r>
      <w:proofErr w:type="spellStart"/>
      <w:r>
        <w:t>efficacement</w:t>
      </w:r>
      <w:proofErr w:type="spellEnd"/>
      <w:r>
        <w:t xml:space="preserve"> (p-values, </w:t>
      </w:r>
      <w:proofErr w:type="spellStart"/>
      <w:r>
        <w:t>modèles</w:t>
      </w:r>
      <w:proofErr w:type="spellEnd"/>
      <w:r>
        <w:t xml:space="preserve">, simulations) est </w:t>
      </w:r>
      <w:proofErr w:type="spellStart"/>
      <w:r>
        <w:t>écrit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Python :</w:t>
      </w:r>
      <w:proofErr w:type="gramEnd"/>
    </w:p>
    <w:p w14:paraId="37832C12" w14:textId="77777777" w:rsidR="006459ED" w:rsidRDefault="00000000">
      <w:pPr>
        <w:pStyle w:val="Listepuces"/>
      </w:pPr>
      <w:r>
        <w:rPr>
          <w:rFonts w:ascii="Consolas" w:hAnsi="Consolas"/>
          <w:sz w:val="18"/>
        </w:rPr>
        <w:t>src/transform/score_business_domain.py</w:t>
      </w:r>
      <w:r>
        <w:t xml:space="preserve"> — classification par </w:t>
      </w:r>
      <w:proofErr w:type="spellStart"/>
      <w:r>
        <w:t>domaine</w:t>
      </w:r>
      <w:proofErr w:type="spellEnd"/>
      <w:r>
        <w:t xml:space="preserve"> (deux passes, § 2.4.1).</w:t>
      </w:r>
    </w:p>
    <w:p w14:paraId="3E3E80A9" w14:textId="77777777" w:rsidR="006459ED" w:rsidRDefault="00000000">
      <w:pPr>
        <w:pStyle w:val="Listepuces"/>
      </w:pPr>
      <w:r>
        <w:rPr>
          <w:rFonts w:ascii="Consolas" w:hAnsi="Consolas"/>
          <w:sz w:val="18"/>
        </w:rPr>
        <w:t>scripts/bloc2_hypothesis_tests.py</w:t>
      </w:r>
      <w:r>
        <w:t xml:space="preserve"> — les quatre tests </w:t>
      </w:r>
      <w:proofErr w:type="spellStart"/>
      <w:r>
        <w:t>d'hypothèses</w:t>
      </w:r>
      <w:proofErr w:type="spellEnd"/>
      <w:r>
        <w:t xml:space="preserve"> (§ 2.4.3).</w:t>
      </w:r>
    </w:p>
    <w:p w14:paraId="7EDAB03A" w14:textId="77777777" w:rsidR="006459ED" w:rsidRDefault="00000000">
      <w:pPr>
        <w:pStyle w:val="Listepuces"/>
      </w:pPr>
      <w:r>
        <w:rPr>
          <w:rFonts w:ascii="Consolas" w:hAnsi="Consolas"/>
          <w:sz w:val="18"/>
        </w:rPr>
        <w:t>src/analytics/roi_projection.py</w:t>
      </w:r>
      <w:r>
        <w:t xml:space="preserve"> — simulation Monte-Carlo du ROI (§ 2.4.4).</w:t>
      </w:r>
    </w:p>
    <w:p w14:paraId="26A7A34C" w14:textId="77777777" w:rsidR="006459ED" w:rsidRDefault="00000000">
      <w:r>
        <w:t xml:space="preserve">Le parti pris </w:t>
      </w:r>
      <w:proofErr w:type="spellStart"/>
      <w:r>
        <w:t>méthodologique</w:t>
      </w:r>
      <w:proofErr w:type="spellEnd"/>
      <w:r>
        <w:t xml:space="preserve"> se lit dans le code </w:t>
      </w:r>
      <w:proofErr w:type="spellStart"/>
      <w:r>
        <w:t>lui-</w:t>
      </w:r>
      <w:proofErr w:type="gramStart"/>
      <w:r>
        <w:t>même</w:t>
      </w:r>
      <w:proofErr w:type="spellEnd"/>
      <w:r>
        <w:t xml:space="preserve"> :</w:t>
      </w:r>
      <w:proofErr w:type="gramEnd"/>
      <w:r>
        <w:t xml:space="preserve"> la </w:t>
      </w:r>
      <w:proofErr w:type="spellStart"/>
      <w:r>
        <w:t>fonction</w:t>
      </w:r>
      <w:proofErr w:type="spellEnd"/>
      <w:r>
        <w:t xml:space="preserve"> qui </w:t>
      </w:r>
      <w:proofErr w:type="spellStart"/>
      <w:r>
        <w:t>calcule</w:t>
      </w:r>
      <w:proofErr w:type="spellEnd"/>
      <w:r>
        <w:t xml:space="preserve"> le test H1 </w:t>
      </w:r>
      <w:proofErr w:type="spellStart"/>
      <w:r>
        <w:t>calcule</w:t>
      </w:r>
      <w:proofErr w:type="spellEnd"/>
      <w:r>
        <w:t xml:space="preserve"> </w:t>
      </w:r>
      <w:r>
        <w:rPr>
          <w:b/>
        </w:rPr>
        <w:t xml:space="preserve">dans le </w:t>
      </w:r>
      <w:proofErr w:type="spellStart"/>
      <w:r>
        <w:rPr>
          <w:b/>
        </w:rPr>
        <w:t>même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mouvement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taille </w:t>
      </w:r>
      <w:proofErr w:type="spellStart"/>
      <w:r>
        <w:rPr>
          <w:b/>
        </w:rPr>
        <w:t>d'effet</w:t>
      </w:r>
      <w:proofErr w:type="spellEnd"/>
      <w:r>
        <w:t xml:space="preserve"> </w:t>
      </w:r>
      <w:r>
        <w:rPr>
          <w:rFonts w:ascii="Consolas" w:hAnsi="Consolas"/>
          <w:sz w:val="18"/>
        </w:rPr>
        <w:t>ε² = (H − k + 1) / (n − k)</w:t>
      </w:r>
      <w:r>
        <w:t xml:space="preserve">, de </w:t>
      </w:r>
      <w:proofErr w:type="spellStart"/>
      <w:r>
        <w:t>sorte</w:t>
      </w:r>
      <w:proofErr w:type="spellEnd"/>
      <w:r>
        <w:t xml:space="preserve"> </w:t>
      </w:r>
      <w:proofErr w:type="spellStart"/>
      <w:r>
        <w:t>qu'il</w:t>
      </w:r>
      <w:proofErr w:type="spellEnd"/>
      <w:r>
        <w:t xml:space="preserve"> est impossible de reporter </w:t>
      </w:r>
      <w:proofErr w:type="spellStart"/>
      <w:r>
        <w:t>une</w:t>
      </w:r>
      <w:proofErr w:type="spellEnd"/>
      <w:r>
        <w:t xml:space="preserve"> p-value </w:t>
      </w:r>
      <w:proofErr w:type="spellStart"/>
      <w:r>
        <w:t>seule</w:t>
      </w:r>
      <w:proofErr w:type="spellEnd"/>
      <w:r>
        <w:t xml:space="preserve">. </w:t>
      </w:r>
      <w:proofErr w:type="spellStart"/>
      <w:r>
        <w:t>L'extrait</w:t>
      </w:r>
      <w:proofErr w:type="spellEnd"/>
      <w:r>
        <w:t xml:space="preserve"> </w:t>
      </w:r>
      <w:proofErr w:type="spellStart"/>
      <w:r>
        <w:t>commenté</w:t>
      </w:r>
      <w:proofErr w:type="spellEnd"/>
      <w:r>
        <w:t xml:space="preserve"> figure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</w:rPr>
        <w:t>annexe</w:t>
      </w:r>
      <w:proofErr w:type="spellEnd"/>
      <w:r>
        <w:rPr>
          <w:b/>
        </w:rPr>
        <w:t xml:space="preserve"> C</w:t>
      </w:r>
      <w:r>
        <w:t>.</w:t>
      </w:r>
    </w:p>
    <w:p w14:paraId="083068C3" w14:textId="77777777" w:rsidR="006459ED" w:rsidRDefault="00000000">
      <w:pPr>
        <w:pStyle w:val="Titre4"/>
      </w:pPr>
      <w:r>
        <w:t xml:space="preserve">2.3.3 Technique 3 — Dashboard </w:t>
      </w:r>
      <w:proofErr w:type="spellStart"/>
      <w:r>
        <w:t>interactif</w:t>
      </w:r>
      <w:proofErr w:type="spellEnd"/>
      <w:r>
        <w:t xml:space="preserve"> (</w:t>
      </w:r>
      <w:proofErr w:type="spellStart"/>
      <w:r>
        <w:t>Streamlit</w:t>
      </w:r>
      <w:proofErr w:type="spellEnd"/>
      <w:r>
        <w:t xml:space="preserve"> + Altair)</w:t>
      </w:r>
    </w:p>
    <w:p w14:paraId="442FC5A0" w14:textId="77777777" w:rsidR="006459ED" w:rsidRDefault="00000000">
      <w:proofErr w:type="spellStart"/>
      <w:r>
        <w:t>L'application</w:t>
      </w:r>
      <w:proofErr w:type="spellEnd"/>
      <w:r>
        <w:t xml:space="preserve"> </w:t>
      </w:r>
      <w:r>
        <w:rPr>
          <w:rFonts w:ascii="Consolas" w:hAnsi="Consolas"/>
          <w:sz w:val="18"/>
        </w:rPr>
        <w:t>app/streamlit_dashboard.py</w:t>
      </w:r>
      <w:r>
        <w:t xml:space="preserve"> </w:t>
      </w:r>
      <w:proofErr w:type="spellStart"/>
      <w:r>
        <w:t>restitue</w:t>
      </w:r>
      <w:proofErr w:type="spellEnd"/>
      <w:r>
        <w:t xml:space="preserve"> les </w:t>
      </w:r>
      <w:proofErr w:type="spellStart"/>
      <w:r>
        <w:t>résultats</w:t>
      </w:r>
      <w:proofErr w:type="spellEnd"/>
      <w:r>
        <w:t xml:space="preserve"> sans passer par un terminal, </w:t>
      </w:r>
      <w:proofErr w:type="spellStart"/>
      <w:r>
        <w:t>en</w:t>
      </w:r>
      <w:proofErr w:type="spellEnd"/>
      <w:r>
        <w:t xml:space="preserve"> </w:t>
      </w:r>
      <w:proofErr w:type="spellStart"/>
      <w:r>
        <w:t>neuf</w:t>
      </w:r>
      <w:proofErr w:type="spellEnd"/>
      <w:r>
        <w:t xml:space="preserve"> </w:t>
      </w:r>
      <w:proofErr w:type="gramStart"/>
      <w:r>
        <w:t>pages :</w:t>
      </w:r>
      <w:proofErr w:type="gramEnd"/>
      <w:r>
        <w:t xml:space="preserve"> Vue </w:t>
      </w:r>
      <w:proofErr w:type="spellStart"/>
      <w:r>
        <w:t>d'ensemble</w:t>
      </w:r>
      <w:proofErr w:type="spellEnd"/>
      <w:r>
        <w:t xml:space="preserve"> (les KPI), Domaines, </w:t>
      </w:r>
      <w:proofErr w:type="spellStart"/>
      <w:r>
        <w:t>Clés</w:t>
      </w:r>
      <w:proofErr w:type="spellEnd"/>
      <w:r>
        <w:t xml:space="preserve"> </w:t>
      </w:r>
      <w:proofErr w:type="spellStart"/>
      <w:r>
        <w:t>partagées</w:t>
      </w:r>
      <w:proofErr w:type="spellEnd"/>
      <w:r>
        <w:t xml:space="preserve">, </w:t>
      </w:r>
      <w:proofErr w:type="spellStart"/>
      <w:r>
        <w:t>Archivage</w:t>
      </w:r>
      <w:proofErr w:type="spellEnd"/>
      <w:r>
        <w:t xml:space="preserve">, </w:t>
      </w:r>
      <w:proofErr w:type="spellStart"/>
      <w:r>
        <w:t>Coûts</w:t>
      </w:r>
      <w:proofErr w:type="spellEnd"/>
      <w:r>
        <w:t xml:space="preserve"> &amp; ROI, Pipelines, </w:t>
      </w:r>
      <w:proofErr w:type="spellStart"/>
      <w:r>
        <w:t>Paramètres</w:t>
      </w:r>
      <w:proofErr w:type="spellEnd"/>
      <w:r>
        <w:t xml:space="preserve">, Console SQL et Test du </w:t>
      </w:r>
      <w:proofErr w:type="spellStart"/>
      <w:r>
        <w:t>modèle</w:t>
      </w:r>
      <w:proofErr w:type="spellEnd"/>
      <w:r>
        <w:t xml:space="preserve">. Le </w:t>
      </w:r>
      <w:proofErr w:type="spellStart"/>
      <w:r>
        <w:t>numéro</w:t>
      </w:r>
      <w:proofErr w:type="spellEnd"/>
      <w:r>
        <w:t xml:space="preserve"> de run </w:t>
      </w:r>
      <w:proofErr w:type="spellStart"/>
      <w:r>
        <w:t>actif</w:t>
      </w:r>
      <w:proofErr w:type="spellEnd"/>
      <w:r>
        <w:t xml:space="preserve"> figure dans la barre </w:t>
      </w:r>
      <w:proofErr w:type="spellStart"/>
      <w:r>
        <w:t>latérale</w:t>
      </w:r>
      <w:proofErr w:type="spellEnd"/>
      <w:r>
        <w:t xml:space="preserve"> de </w:t>
      </w:r>
      <w:proofErr w:type="spellStart"/>
      <w:r>
        <w:lastRenderedPageBreak/>
        <w:t>toutes</w:t>
      </w:r>
      <w:proofErr w:type="spellEnd"/>
      <w:r>
        <w:t xml:space="preserve"> les pages qui </w:t>
      </w:r>
      <w:proofErr w:type="spellStart"/>
      <w:r>
        <w:t>lisent</w:t>
      </w:r>
      <w:proofErr w:type="spellEnd"/>
      <w:r>
        <w:t xml:space="preserve"> les données d'un run, </w:t>
      </w:r>
      <w:proofErr w:type="spellStart"/>
      <w:r>
        <w:t>si</w:t>
      </w:r>
      <w:proofErr w:type="spellEnd"/>
      <w:r>
        <w:t xml:space="preserve"> bien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l'utilisateur</w:t>
      </w:r>
      <w:proofErr w:type="spellEnd"/>
      <w:r>
        <w:t xml:space="preserve"> </w:t>
      </w:r>
      <w:proofErr w:type="spellStart"/>
      <w:r>
        <w:t>sait</w:t>
      </w:r>
      <w:proofErr w:type="spellEnd"/>
      <w:r>
        <w:t xml:space="preserve"> </w:t>
      </w:r>
      <w:proofErr w:type="spellStart"/>
      <w:r>
        <w:t>toujours</w:t>
      </w:r>
      <w:proofErr w:type="spellEnd"/>
      <w:r>
        <w:t xml:space="preserve"> quelle </w:t>
      </w:r>
      <w:proofErr w:type="spellStart"/>
      <w:r>
        <w:t>exécution</w:t>
      </w:r>
      <w:proofErr w:type="spellEnd"/>
      <w:r>
        <w:t xml:space="preserve"> il </w:t>
      </w:r>
      <w:proofErr w:type="spellStart"/>
      <w:r>
        <w:t>consulte</w:t>
      </w:r>
      <w:proofErr w:type="spellEnd"/>
      <w:r>
        <w:t xml:space="preserve">. La page « Test du </w:t>
      </w:r>
      <w:proofErr w:type="spellStart"/>
      <w:r>
        <w:t>modèle</w:t>
      </w:r>
      <w:proofErr w:type="spellEnd"/>
      <w:r>
        <w:t xml:space="preserve"> » fait </w:t>
      </w:r>
      <w:proofErr w:type="gramStart"/>
      <w:r>
        <w:t>exception :</w:t>
      </w:r>
      <w:proofErr w:type="gram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interroge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à la </w:t>
      </w:r>
      <w:proofErr w:type="spellStart"/>
      <w:r>
        <w:t>demande</w:t>
      </w:r>
      <w:proofErr w:type="spellEnd"/>
      <w:r>
        <w:t xml:space="preserve"> sans </w:t>
      </w:r>
      <w:proofErr w:type="spellStart"/>
      <w:r>
        <w:t>dépendre</w:t>
      </w:r>
      <w:proofErr w:type="spellEnd"/>
      <w:r>
        <w:t xml:space="preserve"> d'un run, et affiche </w:t>
      </w:r>
      <w:proofErr w:type="spellStart"/>
      <w:r>
        <w:t>l'état</w:t>
      </w:r>
      <w:proofErr w:type="spellEnd"/>
      <w:r>
        <w:t xml:space="preserve"> de la </w:t>
      </w:r>
      <w:proofErr w:type="spellStart"/>
      <w:r>
        <w:t>connexion</w:t>
      </w:r>
      <w:proofErr w:type="spellEnd"/>
      <w:r>
        <w:t xml:space="preserve"> à la base.</w:t>
      </w:r>
    </w:p>
    <w:p w14:paraId="77BD5B38" w14:textId="77777777" w:rsidR="006459ED" w:rsidRDefault="00000000">
      <w:r>
        <w:t xml:space="preserve">La Console SQL </w:t>
      </w:r>
      <w:proofErr w:type="spellStart"/>
      <w:r>
        <w:t>intégrée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d'exécuter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</w:t>
      </w:r>
      <w:proofErr w:type="spellStart"/>
      <w:r>
        <w:t>propres</w:t>
      </w:r>
      <w:proofErr w:type="spellEnd"/>
      <w:r>
        <w:t xml:space="preserve"> </w:t>
      </w:r>
      <w:proofErr w:type="spellStart"/>
      <w:r>
        <w:t>requêtes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lecture </w:t>
      </w:r>
      <w:proofErr w:type="spellStart"/>
      <w:r>
        <w:t>seule</w:t>
      </w:r>
      <w:proofErr w:type="spellEnd"/>
      <w:r>
        <w:t xml:space="preserve"> et </w:t>
      </w:r>
      <w:proofErr w:type="spellStart"/>
      <w:r>
        <w:t>d'exporter</w:t>
      </w:r>
      <w:proofErr w:type="spellEnd"/>
      <w:r>
        <w:t xml:space="preserve"> le </w:t>
      </w:r>
      <w:proofErr w:type="spellStart"/>
      <w:r>
        <w:t>résultat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CSV. </w:t>
      </w:r>
      <w:proofErr w:type="spellStart"/>
      <w:r>
        <w:t>L'utilisateur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pas </w:t>
      </w:r>
      <w:proofErr w:type="spellStart"/>
      <w:r>
        <w:t>limité</w:t>
      </w:r>
      <w:proofErr w:type="spellEnd"/>
      <w:r>
        <w:t xml:space="preserve"> aux questions </w:t>
      </w:r>
      <w:proofErr w:type="spellStart"/>
      <w:r>
        <w:t>prévues</w:t>
      </w:r>
      <w:proofErr w:type="spellEnd"/>
      <w:r>
        <w:t xml:space="preserve"> à la conception.</w:t>
      </w:r>
    </w:p>
    <w:p w14:paraId="36617A37" w14:textId="77777777" w:rsidR="006459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5743876" wp14:editId="56A6B4B9">
            <wp:extent cx="2902821" cy="3310128"/>
            <wp:effectExtent l="0" t="0" r="0" b="0"/>
            <wp:docPr id="101" name="Imag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2821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6805" w14:textId="77777777" w:rsidR="006459ED" w:rsidRDefault="00000000">
      <w:pPr>
        <w:ind w:left="480" w:right="480"/>
        <w:jc w:val="center"/>
      </w:pPr>
      <w:r>
        <w:rPr>
          <w:i/>
          <w:color w:val="4B5563"/>
          <w:sz w:val="17"/>
          <w:szCs w:val="17"/>
        </w:rPr>
        <w:t xml:space="preserve">Page « Vue </w:t>
      </w:r>
      <w:proofErr w:type="spellStart"/>
      <w:r>
        <w:rPr>
          <w:i/>
          <w:color w:val="4B5563"/>
          <w:sz w:val="17"/>
          <w:szCs w:val="17"/>
        </w:rPr>
        <w:t>d'ensemble</w:t>
      </w:r>
      <w:proofErr w:type="spellEnd"/>
      <w:r>
        <w:rPr>
          <w:i/>
          <w:color w:val="4B5563"/>
          <w:sz w:val="17"/>
          <w:szCs w:val="17"/>
        </w:rPr>
        <w:t xml:space="preserve"> » du </w:t>
      </w:r>
      <w:proofErr w:type="gramStart"/>
      <w:r>
        <w:rPr>
          <w:i/>
          <w:color w:val="4B5563"/>
          <w:sz w:val="17"/>
          <w:szCs w:val="17"/>
        </w:rPr>
        <w:t>dashboard :</w:t>
      </w:r>
      <w:proofErr w:type="gramEnd"/>
      <w:r>
        <w:rPr>
          <w:i/>
          <w:color w:val="4B5563"/>
          <w:sz w:val="17"/>
          <w:szCs w:val="17"/>
        </w:rPr>
        <w:t xml:space="preserve"> </w:t>
      </w:r>
      <w:proofErr w:type="spellStart"/>
      <w:r>
        <w:rPr>
          <w:i/>
          <w:color w:val="4B5563"/>
          <w:sz w:val="17"/>
          <w:szCs w:val="17"/>
        </w:rPr>
        <w:t>cartographie</w:t>
      </w:r>
      <w:proofErr w:type="spellEnd"/>
      <w:r>
        <w:rPr>
          <w:i/>
          <w:color w:val="4B5563"/>
          <w:sz w:val="17"/>
          <w:szCs w:val="17"/>
        </w:rPr>
        <w:t xml:space="preserve"> des 167 260 </w:t>
      </w:r>
      <w:proofErr w:type="spellStart"/>
      <w:r>
        <w:rPr>
          <w:i/>
          <w:color w:val="4B5563"/>
          <w:sz w:val="17"/>
          <w:szCs w:val="17"/>
        </w:rPr>
        <w:t>actifs</w:t>
      </w:r>
      <w:proofErr w:type="spellEnd"/>
      <w:r>
        <w:rPr>
          <w:i/>
          <w:color w:val="4B5563"/>
          <w:sz w:val="17"/>
          <w:szCs w:val="17"/>
        </w:rPr>
        <w:t xml:space="preserve"> </w:t>
      </w:r>
      <w:proofErr w:type="gramStart"/>
      <w:r>
        <w:rPr>
          <w:i/>
          <w:color w:val="4B5563"/>
          <w:sz w:val="17"/>
          <w:szCs w:val="17"/>
        </w:rPr>
        <w:t>par</w:t>
      </w:r>
      <w:proofErr w:type="gramEnd"/>
      <w:r>
        <w:rPr>
          <w:i/>
          <w:color w:val="4B5563"/>
          <w:sz w:val="17"/>
          <w:szCs w:val="17"/>
        </w:rPr>
        <w:t xml:space="preserve"> </w:t>
      </w:r>
      <w:proofErr w:type="spellStart"/>
      <w:r>
        <w:rPr>
          <w:i/>
          <w:color w:val="4B5563"/>
          <w:sz w:val="17"/>
          <w:szCs w:val="17"/>
        </w:rPr>
        <w:t>domaine</w:t>
      </w:r>
      <w:proofErr w:type="spellEnd"/>
      <w:r>
        <w:rPr>
          <w:i/>
          <w:color w:val="4B5563"/>
          <w:sz w:val="17"/>
          <w:szCs w:val="17"/>
        </w:rPr>
        <w:t xml:space="preserve">, volume </w:t>
      </w:r>
      <w:proofErr w:type="spellStart"/>
      <w:r>
        <w:rPr>
          <w:i/>
          <w:color w:val="4B5563"/>
          <w:sz w:val="17"/>
          <w:szCs w:val="17"/>
        </w:rPr>
        <w:t>stocké</w:t>
      </w:r>
      <w:proofErr w:type="spellEnd"/>
      <w:r>
        <w:rPr>
          <w:i/>
          <w:color w:val="4B5563"/>
          <w:sz w:val="17"/>
          <w:szCs w:val="17"/>
        </w:rPr>
        <w:t xml:space="preserve"> par </w:t>
      </w:r>
      <w:proofErr w:type="spellStart"/>
      <w:r>
        <w:rPr>
          <w:i/>
          <w:color w:val="4B5563"/>
          <w:sz w:val="17"/>
          <w:szCs w:val="17"/>
        </w:rPr>
        <w:t>domaine</w:t>
      </w:r>
      <w:proofErr w:type="spellEnd"/>
      <w:r>
        <w:rPr>
          <w:i/>
          <w:color w:val="4B5563"/>
          <w:sz w:val="17"/>
          <w:szCs w:val="17"/>
        </w:rPr>
        <w:t xml:space="preserve"> et </w:t>
      </w:r>
      <w:proofErr w:type="spellStart"/>
      <w:r>
        <w:rPr>
          <w:i/>
          <w:color w:val="4B5563"/>
          <w:sz w:val="17"/>
          <w:szCs w:val="17"/>
        </w:rPr>
        <w:t>synthèse</w:t>
      </w:r>
      <w:proofErr w:type="spellEnd"/>
      <w:r>
        <w:rPr>
          <w:i/>
          <w:color w:val="4B5563"/>
          <w:sz w:val="17"/>
          <w:szCs w:val="17"/>
        </w:rPr>
        <w:t xml:space="preserve"> des </w:t>
      </w:r>
      <w:proofErr w:type="spellStart"/>
      <w:r>
        <w:rPr>
          <w:i/>
          <w:color w:val="4B5563"/>
          <w:sz w:val="17"/>
          <w:szCs w:val="17"/>
        </w:rPr>
        <w:t>recommandations</w:t>
      </w:r>
      <w:proofErr w:type="spellEnd"/>
      <w:r>
        <w:rPr>
          <w:i/>
          <w:color w:val="4B5563"/>
          <w:sz w:val="17"/>
          <w:szCs w:val="17"/>
        </w:rPr>
        <w:t xml:space="preserve"> </w:t>
      </w:r>
      <w:proofErr w:type="spellStart"/>
      <w:r>
        <w:rPr>
          <w:i/>
          <w:color w:val="4B5563"/>
          <w:sz w:val="17"/>
          <w:szCs w:val="17"/>
        </w:rPr>
        <w:t>d'archivage</w:t>
      </w:r>
      <w:proofErr w:type="spellEnd"/>
      <w:r>
        <w:rPr>
          <w:i/>
          <w:color w:val="4B5563"/>
          <w:sz w:val="17"/>
          <w:szCs w:val="17"/>
        </w:rPr>
        <w:t xml:space="preserve"> (run 9). On lit </w:t>
      </w:r>
      <w:proofErr w:type="spellStart"/>
      <w:r>
        <w:rPr>
          <w:i/>
          <w:color w:val="4B5563"/>
          <w:sz w:val="17"/>
          <w:szCs w:val="17"/>
        </w:rPr>
        <w:t>directement</w:t>
      </w:r>
      <w:proofErr w:type="spellEnd"/>
      <w:r>
        <w:rPr>
          <w:i/>
          <w:color w:val="4B5563"/>
          <w:sz w:val="17"/>
          <w:szCs w:val="17"/>
        </w:rPr>
        <w:t xml:space="preserve"> la dissociation entre le </w:t>
      </w:r>
      <w:proofErr w:type="spellStart"/>
      <w:r>
        <w:rPr>
          <w:i/>
          <w:color w:val="4B5563"/>
          <w:sz w:val="17"/>
          <w:szCs w:val="17"/>
        </w:rPr>
        <w:t>nombre</w:t>
      </w:r>
      <w:proofErr w:type="spellEnd"/>
      <w:r>
        <w:rPr>
          <w:i/>
          <w:color w:val="4B5563"/>
          <w:sz w:val="17"/>
          <w:szCs w:val="17"/>
        </w:rPr>
        <w:t xml:space="preserve"> </w:t>
      </w:r>
      <w:proofErr w:type="spellStart"/>
      <w:r>
        <w:rPr>
          <w:i/>
          <w:color w:val="4B5563"/>
          <w:sz w:val="17"/>
          <w:szCs w:val="17"/>
        </w:rPr>
        <w:t>d'actifs</w:t>
      </w:r>
      <w:proofErr w:type="spellEnd"/>
      <w:r>
        <w:rPr>
          <w:i/>
          <w:color w:val="4B5563"/>
          <w:sz w:val="17"/>
          <w:szCs w:val="17"/>
        </w:rPr>
        <w:t xml:space="preserve"> (donut, Finance dominant) et le volume (barres, IT &amp; Sécurité dominant).</w:t>
      </w:r>
    </w:p>
    <w:p w14:paraId="42957211" w14:textId="77777777" w:rsidR="006459ED" w:rsidRDefault="00000000">
      <w:pPr>
        <w:pStyle w:val="Titre4"/>
      </w:pPr>
      <w:r>
        <w:t xml:space="preserve">2.3.4 Technique 4 — Export </w:t>
      </w:r>
      <w:proofErr w:type="spellStart"/>
      <w:r>
        <w:t>tableur</w:t>
      </w:r>
      <w:proofErr w:type="spellEnd"/>
      <w:r>
        <w:t xml:space="preserve"> (Excel)</w:t>
      </w:r>
    </w:p>
    <w:p w14:paraId="7A45BF61" w14:textId="77777777" w:rsidR="006459ED" w:rsidRDefault="00000000">
      <w:proofErr w:type="spellStart"/>
      <w:r>
        <w:t>L'export</w:t>
      </w:r>
      <w:proofErr w:type="spellEnd"/>
      <w:r>
        <w:t xml:space="preserve"> </w:t>
      </w:r>
      <w:r>
        <w:rPr>
          <w:rFonts w:ascii="Consolas" w:hAnsi="Consolas"/>
          <w:sz w:val="18"/>
        </w:rPr>
        <w:t>domain_model_run9.xlsx</w:t>
      </w:r>
      <w:r>
        <w:t xml:space="preserve"> (</w:t>
      </w:r>
      <w:r>
        <w:rPr>
          <w:b/>
        </w:rPr>
        <w:t xml:space="preserve">13 </w:t>
      </w:r>
      <w:proofErr w:type="spellStart"/>
      <w:proofErr w:type="gramStart"/>
      <w:r>
        <w:rPr>
          <w:b/>
        </w:rPr>
        <w:t>feuilles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profil</w:t>
      </w:r>
      <w:proofErr w:type="spellEnd"/>
      <w:r>
        <w:t xml:space="preserve"> par </w:t>
      </w:r>
      <w:proofErr w:type="spellStart"/>
      <w:r>
        <w:t>domaine</w:t>
      </w:r>
      <w:proofErr w:type="spellEnd"/>
      <w:r>
        <w:t xml:space="preserve">, top </w:t>
      </w:r>
      <w:proofErr w:type="spellStart"/>
      <w:r>
        <w:t>candidats</w:t>
      </w:r>
      <w:proofErr w:type="spellEnd"/>
      <w:r>
        <w:t xml:space="preserve"> à </w:t>
      </w:r>
      <w:proofErr w:type="spellStart"/>
      <w:r>
        <w:t>l'archivage</w:t>
      </w:r>
      <w:proofErr w:type="spellEnd"/>
      <w:r>
        <w:t xml:space="preserve">, </w:t>
      </w:r>
      <w:proofErr w:type="spellStart"/>
      <w:r>
        <w:t>paramètres</w:t>
      </w:r>
      <w:proofErr w:type="spellEnd"/>
      <w:r>
        <w:t xml:space="preserve"> de </w:t>
      </w:r>
      <w:proofErr w:type="spellStart"/>
      <w:r>
        <w:t>coût</w:t>
      </w:r>
      <w:proofErr w:type="spellEnd"/>
      <w:r>
        <w:t xml:space="preserve">, </w:t>
      </w:r>
      <w:proofErr w:type="spellStart"/>
      <w:r>
        <w:t>comparaison</w:t>
      </w:r>
      <w:proofErr w:type="spellEnd"/>
      <w:r>
        <w:t xml:space="preserve"> N-1, projection ROI…) </w:t>
      </w:r>
      <w:proofErr w:type="spellStart"/>
      <w:r>
        <w:t>permet</w:t>
      </w:r>
      <w:proofErr w:type="spellEnd"/>
      <w:r>
        <w:t xml:space="preserve"> aux </w:t>
      </w:r>
      <w:proofErr w:type="spellStart"/>
      <w:r>
        <w:t>utilisateurs</w:t>
      </w:r>
      <w:proofErr w:type="spellEnd"/>
      <w:r>
        <w:t xml:space="preserve"> qui </w:t>
      </w:r>
      <w:proofErr w:type="spellStart"/>
      <w:r>
        <w:t>travaillent</w:t>
      </w:r>
      <w:proofErr w:type="spellEnd"/>
      <w:r>
        <w:t xml:space="preserve"> sous Excel de </w:t>
      </w:r>
      <w:proofErr w:type="spellStart"/>
      <w:r>
        <w:t>reprendre</w:t>
      </w:r>
      <w:proofErr w:type="spellEnd"/>
      <w:r>
        <w:t xml:space="preserve"> les analyses et de </w:t>
      </w:r>
      <w:proofErr w:type="spellStart"/>
      <w:r>
        <w:t>construire</w:t>
      </w:r>
      <w:proofErr w:type="spellEnd"/>
      <w:r>
        <w:t xml:space="preserve">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propres</w:t>
      </w:r>
      <w:proofErr w:type="spellEnd"/>
      <w:r>
        <w:t xml:space="preserve"> tableaux </w:t>
      </w:r>
      <w:proofErr w:type="spellStart"/>
      <w:r>
        <w:t>croisés</w:t>
      </w:r>
      <w:proofErr w:type="spellEnd"/>
      <w:r>
        <w:t>.</w:t>
      </w:r>
    </w:p>
    <w:p w14:paraId="60CBD7D5" w14:textId="77777777" w:rsidR="006459ED" w:rsidRDefault="00000000">
      <w:pPr>
        <w:pStyle w:val="Titre4"/>
      </w:pPr>
      <w:r>
        <w:t xml:space="preserve">2.3.5 </w:t>
      </w:r>
      <w:proofErr w:type="spellStart"/>
      <w:r>
        <w:t>Synthèse</w:t>
      </w:r>
      <w:proofErr w:type="spellEnd"/>
      <w:r>
        <w:t xml:space="preserve"> des </w:t>
      </w:r>
      <w:proofErr w:type="spellStart"/>
      <w:r>
        <w:t>résultats</w:t>
      </w:r>
      <w:proofErr w:type="spellEnd"/>
      <w:r>
        <w:t xml:space="preserve"> (run 9)</w:t>
      </w:r>
    </w:p>
    <w:p w14:paraId="0724004B" w14:textId="77777777" w:rsidR="006459ED" w:rsidRDefault="00000000">
      <w:r>
        <w:t xml:space="preserve">Le </w:t>
      </w:r>
      <w:r>
        <w:rPr>
          <w:b/>
        </w:rPr>
        <w:t xml:space="preserve">tableau de </w:t>
      </w:r>
      <w:proofErr w:type="spellStart"/>
      <w:r>
        <w:rPr>
          <w:b/>
        </w:rPr>
        <w:t>synthèse</w:t>
      </w:r>
      <w:proofErr w:type="spellEnd"/>
      <w:r>
        <w:rPr>
          <w:b/>
        </w:rPr>
        <w:t xml:space="preserve"> des </w:t>
      </w:r>
      <w:proofErr w:type="spellStart"/>
      <w:r>
        <w:rPr>
          <w:b/>
        </w:rPr>
        <w:t>douze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indicateurs</w:t>
      </w:r>
      <w:proofErr w:type="spellEnd"/>
      <w:r>
        <w:rPr>
          <w:b/>
        </w:rPr>
        <w:t xml:space="preserve"> du run 9</w:t>
      </w:r>
      <w:r>
        <w:t xml:space="preserve">, avec la </w:t>
      </w:r>
      <w:proofErr w:type="spellStart"/>
      <w:r>
        <w:t>valeur</w:t>
      </w:r>
      <w:proofErr w:type="spellEnd"/>
      <w:r>
        <w:t xml:space="preserve"> et le </w:t>
      </w:r>
      <w:proofErr w:type="spellStart"/>
      <w:r>
        <w:t>périmètre</w:t>
      </w:r>
      <w:proofErr w:type="spellEnd"/>
      <w:r>
        <w:t xml:space="preserve"> de chacun, figure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</w:rPr>
        <w:t>annexe</w:t>
      </w:r>
      <w:proofErr w:type="spellEnd"/>
      <w:r>
        <w:rPr>
          <w:b/>
        </w:rPr>
        <w:t xml:space="preserve"> C</w:t>
      </w:r>
      <w:r>
        <w:t xml:space="preserve">. Les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répondent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aux trois </w:t>
      </w:r>
      <w:proofErr w:type="spellStart"/>
      <w:r>
        <w:t>attentes</w:t>
      </w:r>
      <w:proofErr w:type="spellEnd"/>
      <w:r>
        <w:t xml:space="preserve"> du </w:t>
      </w:r>
      <w:proofErr w:type="gramStart"/>
      <w:r>
        <w:t>commanditaire :</w:t>
      </w:r>
      <w:proofErr w:type="gramEnd"/>
      <w:r>
        <w:t xml:space="preserve"> </w:t>
      </w:r>
      <w:proofErr w:type="spellStart"/>
      <w:r>
        <w:rPr>
          <w:i/>
        </w:rPr>
        <w:t>que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contient</w:t>
      </w:r>
      <w:proofErr w:type="spellEnd"/>
      <w:r>
        <w:rPr>
          <w:i/>
        </w:rPr>
        <w:t xml:space="preserve"> le </w:t>
      </w:r>
      <w:proofErr w:type="spellStart"/>
      <w:r>
        <w:rPr>
          <w:i/>
        </w:rPr>
        <w:t>patrimoine</w:t>
      </w:r>
      <w:proofErr w:type="spellEnd"/>
      <w:r>
        <w:t xml:space="preserve"> (</w:t>
      </w:r>
      <w:proofErr w:type="spellStart"/>
      <w:r>
        <w:t>cartographie</w:t>
      </w:r>
      <w:proofErr w:type="spellEnd"/>
      <w:r>
        <w:t xml:space="preserve">), </w:t>
      </w:r>
      <w:proofErr w:type="spellStart"/>
      <w:r>
        <w:rPr>
          <w:i/>
        </w:rPr>
        <w:t>combien</w:t>
      </w:r>
      <w:proofErr w:type="spellEnd"/>
      <w:r>
        <w:rPr>
          <w:i/>
        </w:rPr>
        <w:t xml:space="preserve"> il </w:t>
      </w:r>
      <w:proofErr w:type="spellStart"/>
      <w:r>
        <w:rPr>
          <w:i/>
        </w:rPr>
        <w:t>coûte</w:t>
      </w:r>
      <w:proofErr w:type="spellEnd"/>
      <w:r>
        <w:t xml:space="preserve"> (</w:t>
      </w:r>
      <w:proofErr w:type="spellStart"/>
      <w:r>
        <w:t>volumétrie</w:t>
      </w:r>
      <w:proofErr w:type="spellEnd"/>
      <w:r>
        <w:t xml:space="preserve"> × </w:t>
      </w:r>
      <w:proofErr w:type="spellStart"/>
      <w:r>
        <w:t>tarifs</w:t>
      </w:r>
      <w:proofErr w:type="spellEnd"/>
      <w:r>
        <w:t xml:space="preserve"> </w:t>
      </w:r>
      <w:proofErr w:type="spellStart"/>
      <w:r>
        <w:t>sourcés</w:t>
      </w:r>
      <w:proofErr w:type="spellEnd"/>
      <w:r>
        <w:t xml:space="preserve">), </w:t>
      </w:r>
      <w:proofErr w:type="spellStart"/>
      <w:r>
        <w:rPr>
          <w:i/>
        </w:rPr>
        <w:t>que</w:t>
      </w:r>
      <w:proofErr w:type="spellEnd"/>
      <w:r>
        <w:rPr>
          <w:i/>
        </w:rPr>
        <w:t xml:space="preserve"> faire</w:t>
      </w:r>
      <w:r>
        <w:t xml:space="preserve"> (</w:t>
      </w:r>
      <w:proofErr w:type="spellStart"/>
      <w:r>
        <w:t>candidats</w:t>
      </w:r>
      <w:proofErr w:type="spellEnd"/>
      <w:r>
        <w:t xml:space="preserve"> </w:t>
      </w:r>
      <w:proofErr w:type="spellStart"/>
      <w:r>
        <w:t>priorisés</w:t>
      </w:r>
      <w:proofErr w:type="spellEnd"/>
      <w:r>
        <w:t xml:space="preserve"> par </w:t>
      </w:r>
      <w:proofErr w:type="spellStart"/>
      <w:r>
        <w:t>stratégie</w:t>
      </w:r>
      <w:proofErr w:type="spellEnd"/>
      <w:r>
        <w:t>).</w:t>
      </w:r>
    </w:p>
    <w:p w14:paraId="0B2BDEAB" w14:textId="77777777" w:rsidR="006459ED" w:rsidRDefault="00000000">
      <w:pPr>
        <w:spacing w:before="120" w:after="120"/>
        <w:ind w:left="240"/>
      </w:pPr>
      <w:proofErr w:type="spellStart"/>
      <w:r>
        <w:rPr>
          <w:b/>
          <w:i/>
          <w:color w:val="4B5563"/>
        </w:rPr>
        <w:t>Critères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couverts</w:t>
      </w:r>
      <w:proofErr w:type="spellEnd"/>
      <w:r>
        <w:rPr>
          <w:b/>
          <w:i/>
          <w:color w:val="4B5563"/>
        </w:rPr>
        <w:t xml:space="preserve"> (C2.1.3).</w:t>
      </w:r>
      <w:r>
        <w:rPr>
          <w:i/>
          <w:color w:val="4B5563"/>
        </w:rPr>
        <w:t xml:space="preserve"> ✓ </w:t>
      </w:r>
      <w:proofErr w:type="spellStart"/>
      <w:r>
        <w:rPr>
          <w:i/>
          <w:color w:val="4B5563"/>
        </w:rPr>
        <w:t>Plusieurs</w:t>
      </w:r>
      <w:proofErr w:type="spellEnd"/>
      <w:r>
        <w:rPr>
          <w:i/>
          <w:color w:val="4B5563"/>
        </w:rPr>
        <w:t xml:space="preserve"> techniques </w:t>
      </w:r>
      <w:proofErr w:type="spellStart"/>
      <w:r>
        <w:rPr>
          <w:i/>
          <w:color w:val="4B5563"/>
        </w:rPr>
        <w:t>d'analyse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sont</w:t>
      </w:r>
      <w:proofErr w:type="spellEnd"/>
      <w:r>
        <w:rPr>
          <w:i/>
          <w:color w:val="4B5563"/>
        </w:rPr>
        <w:t xml:space="preserve"> </w:t>
      </w:r>
      <w:proofErr w:type="spellStart"/>
      <w:proofErr w:type="gramStart"/>
      <w:r>
        <w:rPr>
          <w:i/>
          <w:color w:val="4B5563"/>
        </w:rPr>
        <w:t>présentées</w:t>
      </w:r>
      <w:proofErr w:type="spellEnd"/>
      <w:r>
        <w:rPr>
          <w:i/>
          <w:color w:val="4B5563"/>
        </w:rPr>
        <w:t xml:space="preserve"> :</w:t>
      </w:r>
      <w:proofErr w:type="gram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requêtes</w:t>
      </w:r>
      <w:proofErr w:type="spellEnd"/>
      <w:r>
        <w:rPr>
          <w:i/>
          <w:color w:val="4B5563"/>
        </w:rPr>
        <w:t xml:space="preserve"> SQL sur </w:t>
      </w:r>
      <w:proofErr w:type="spellStart"/>
      <w:r>
        <w:rPr>
          <w:i/>
          <w:color w:val="4B5563"/>
        </w:rPr>
        <w:t>vues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matérialisées</w:t>
      </w:r>
      <w:proofErr w:type="spellEnd"/>
      <w:r>
        <w:rPr>
          <w:i/>
          <w:color w:val="4B5563"/>
        </w:rPr>
        <w:t>, scripts Python (</w:t>
      </w:r>
      <w:proofErr w:type="spellStart"/>
      <w:r>
        <w:rPr>
          <w:i/>
          <w:color w:val="4B5563"/>
        </w:rPr>
        <w:t>scipy</w:t>
      </w:r>
      <w:proofErr w:type="spellEnd"/>
      <w:r>
        <w:rPr>
          <w:i/>
          <w:color w:val="4B5563"/>
        </w:rPr>
        <w:t xml:space="preserve"> et scikit-learn), dashboard </w:t>
      </w:r>
      <w:proofErr w:type="spellStart"/>
      <w:r>
        <w:rPr>
          <w:i/>
          <w:color w:val="4B5563"/>
        </w:rPr>
        <w:t>Streamlit</w:t>
      </w:r>
      <w:proofErr w:type="spellEnd"/>
      <w:r>
        <w:rPr>
          <w:i/>
          <w:color w:val="4B5563"/>
        </w:rPr>
        <w:t xml:space="preserve"> et Altair, export </w:t>
      </w:r>
      <w:proofErr w:type="spellStart"/>
      <w:r>
        <w:rPr>
          <w:i/>
          <w:color w:val="4B5563"/>
        </w:rPr>
        <w:t>tableur</w:t>
      </w:r>
      <w:proofErr w:type="spellEnd"/>
      <w:r>
        <w:rPr>
          <w:i/>
          <w:color w:val="4B5563"/>
        </w:rPr>
        <w:t xml:space="preserve"> de 13 </w:t>
      </w:r>
      <w:proofErr w:type="spellStart"/>
      <w:r>
        <w:rPr>
          <w:i/>
          <w:color w:val="4B5563"/>
        </w:rPr>
        <w:t>feuilles</w:t>
      </w:r>
      <w:proofErr w:type="spellEnd"/>
      <w:r>
        <w:rPr>
          <w:i/>
          <w:color w:val="4B5563"/>
        </w:rPr>
        <w:t xml:space="preserve">. ✓ Elles </w:t>
      </w:r>
      <w:proofErr w:type="spellStart"/>
      <w:r>
        <w:rPr>
          <w:i/>
          <w:color w:val="4B5563"/>
        </w:rPr>
        <w:t>produisent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rapidement</w:t>
      </w:r>
      <w:proofErr w:type="spellEnd"/>
      <w:r>
        <w:rPr>
          <w:i/>
          <w:color w:val="4B5563"/>
        </w:rPr>
        <w:t xml:space="preserve"> des </w:t>
      </w:r>
      <w:proofErr w:type="spellStart"/>
      <w:r>
        <w:rPr>
          <w:i/>
          <w:color w:val="4B5563"/>
        </w:rPr>
        <w:t>résultats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justes</w:t>
      </w:r>
      <w:proofErr w:type="spellEnd"/>
      <w:r>
        <w:rPr>
          <w:i/>
          <w:color w:val="4B5563"/>
        </w:rPr>
        <w:t xml:space="preserve"> au regard de la </w:t>
      </w:r>
      <w:proofErr w:type="spellStart"/>
      <w:proofErr w:type="gramStart"/>
      <w:r>
        <w:rPr>
          <w:i/>
          <w:color w:val="4B5563"/>
        </w:rPr>
        <w:t>problématique</w:t>
      </w:r>
      <w:proofErr w:type="spellEnd"/>
      <w:r>
        <w:rPr>
          <w:i/>
          <w:color w:val="4B5563"/>
        </w:rPr>
        <w:t xml:space="preserve"> :</w:t>
      </w:r>
      <w:proofErr w:type="gramEnd"/>
      <w:r>
        <w:rPr>
          <w:i/>
          <w:color w:val="4B5563"/>
        </w:rPr>
        <w:t xml:space="preserve"> trois </w:t>
      </w:r>
      <w:proofErr w:type="spellStart"/>
      <w:r>
        <w:rPr>
          <w:i/>
          <w:color w:val="4B5563"/>
        </w:rPr>
        <w:t>requêtes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commentées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sont</w:t>
      </w:r>
      <w:proofErr w:type="spellEnd"/>
      <w:r>
        <w:rPr>
          <w:i/>
          <w:color w:val="4B5563"/>
        </w:rPr>
        <w:t xml:space="preserve"> données avec </w:t>
      </w:r>
      <w:proofErr w:type="spellStart"/>
      <w:r>
        <w:rPr>
          <w:i/>
          <w:color w:val="4B5563"/>
        </w:rPr>
        <w:t>leurs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résultats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effectifs</w:t>
      </w:r>
      <w:proofErr w:type="spellEnd"/>
      <w:r>
        <w:rPr>
          <w:i/>
          <w:color w:val="4B5563"/>
        </w:rPr>
        <w:t xml:space="preserve">, et </w:t>
      </w:r>
      <w:proofErr w:type="spellStart"/>
      <w:r>
        <w:rPr>
          <w:i/>
          <w:color w:val="4B5563"/>
        </w:rPr>
        <w:t>l'intégrité</w:t>
      </w:r>
      <w:proofErr w:type="spellEnd"/>
      <w:r>
        <w:rPr>
          <w:i/>
          <w:color w:val="4B5563"/>
        </w:rPr>
        <w:t xml:space="preserve"> du </w:t>
      </w:r>
      <w:proofErr w:type="spellStart"/>
      <w:r>
        <w:rPr>
          <w:i/>
          <w:color w:val="4B5563"/>
        </w:rPr>
        <w:t>chiffrage</w:t>
      </w:r>
      <w:proofErr w:type="spellEnd"/>
      <w:r>
        <w:rPr>
          <w:i/>
          <w:color w:val="4B5563"/>
        </w:rPr>
        <w:t xml:space="preserve"> est </w:t>
      </w:r>
      <w:proofErr w:type="spellStart"/>
      <w:r>
        <w:rPr>
          <w:i/>
          <w:color w:val="4B5563"/>
        </w:rPr>
        <w:t>établie</w:t>
      </w:r>
      <w:proofErr w:type="spellEnd"/>
      <w:r>
        <w:rPr>
          <w:i/>
          <w:color w:val="4B5563"/>
        </w:rPr>
        <w:t xml:space="preserve"> par un </w:t>
      </w:r>
      <w:proofErr w:type="spellStart"/>
      <w:r>
        <w:rPr>
          <w:i/>
          <w:color w:val="4B5563"/>
        </w:rPr>
        <w:t>contrôle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i/>
          <w:color w:val="4B5563"/>
        </w:rPr>
        <w:t>cohérence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chaîné</w:t>
      </w:r>
      <w:proofErr w:type="spellEnd"/>
      <w:r>
        <w:rPr>
          <w:i/>
          <w:color w:val="4B5563"/>
        </w:rPr>
        <w:t xml:space="preserve"> entre trois </w:t>
      </w:r>
      <w:proofErr w:type="spellStart"/>
      <w:r>
        <w:rPr>
          <w:i/>
          <w:color w:val="4B5563"/>
        </w:rPr>
        <w:t>écrans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indépendants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dont</w:t>
      </w:r>
      <w:proofErr w:type="spellEnd"/>
      <w:r>
        <w:rPr>
          <w:i/>
          <w:color w:val="4B5563"/>
        </w:rPr>
        <w:t xml:space="preserve"> la </w:t>
      </w:r>
      <w:proofErr w:type="spellStart"/>
      <w:r>
        <w:rPr>
          <w:i/>
          <w:color w:val="4B5563"/>
        </w:rPr>
        <w:t>portée</w:t>
      </w:r>
      <w:proofErr w:type="spellEnd"/>
      <w:r>
        <w:rPr>
          <w:i/>
          <w:color w:val="4B5563"/>
        </w:rPr>
        <w:t xml:space="preserve"> est </w:t>
      </w:r>
      <w:proofErr w:type="spellStart"/>
      <w:r>
        <w:rPr>
          <w:i/>
          <w:color w:val="4B5563"/>
        </w:rPr>
        <w:lastRenderedPageBreak/>
        <w:t>délimitée</w:t>
      </w:r>
      <w:proofErr w:type="spellEnd"/>
      <w:r>
        <w:rPr>
          <w:i/>
          <w:color w:val="4B5563"/>
        </w:rPr>
        <w:t xml:space="preserve"> (§ 2.3.1). ✓ Les </w:t>
      </w:r>
      <w:proofErr w:type="spellStart"/>
      <w:r>
        <w:rPr>
          <w:i/>
          <w:color w:val="4B5563"/>
        </w:rPr>
        <w:t>résultats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sont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restitués</w:t>
      </w:r>
      <w:proofErr w:type="spellEnd"/>
      <w:r>
        <w:rPr>
          <w:i/>
          <w:color w:val="4B5563"/>
        </w:rPr>
        <w:t xml:space="preserve"> sous </w:t>
      </w:r>
      <w:proofErr w:type="spellStart"/>
      <w:r>
        <w:rPr>
          <w:i/>
          <w:color w:val="4B5563"/>
        </w:rPr>
        <w:t>forme</w:t>
      </w:r>
      <w:proofErr w:type="spellEnd"/>
      <w:r>
        <w:rPr>
          <w:i/>
          <w:color w:val="4B5563"/>
        </w:rPr>
        <w:t xml:space="preserve"> de dashboard </w:t>
      </w:r>
      <w:proofErr w:type="spellStart"/>
      <w:r>
        <w:rPr>
          <w:i/>
          <w:color w:val="4B5563"/>
        </w:rPr>
        <w:t>décisionnel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complété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d'une</w:t>
      </w:r>
      <w:proofErr w:type="spellEnd"/>
      <w:r>
        <w:rPr>
          <w:i/>
          <w:color w:val="4B5563"/>
        </w:rPr>
        <w:t xml:space="preserve"> Console SQL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lecture </w:t>
      </w:r>
      <w:proofErr w:type="spellStart"/>
      <w:r>
        <w:rPr>
          <w:i/>
          <w:color w:val="4B5563"/>
        </w:rPr>
        <w:t>seule</w:t>
      </w:r>
      <w:proofErr w:type="spellEnd"/>
      <w:r>
        <w:rPr>
          <w:i/>
          <w:color w:val="4B5563"/>
        </w:rPr>
        <w:t xml:space="preserve"> pour les questions non </w:t>
      </w:r>
      <w:proofErr w:type="spellStart"/>
      <w:r>
        <w:rPr>
          <w:i/>
          <w:color w:val="4B5563"/>
        </w:rPr>
        <w:t>anticipées</w:t>
      </w:r>
      <w:proofErr w:type="spellEnd"/>
      <w:r>
        <w:rPr>
          <w:i/>
          <w:color w:val="4B5563"/>
        </w:rPr>
        <w:t>.</w:t>
      </w:r>
    </w:p>
    <w:p w14:paraId="2D09FA0C" w14:textId="77777777" w:rsidR="006459ED" w:rsidRDefault="00000000">
      <w:pPr>
        <w:pStyle w:val="Titre3"/>
      </w:pPr>
      <w:r>
        <w:t xml:space="preserve">2.4 — </w:t>
      </w:r>
      <w:proofErr w:type="gramStart"/>
      <w:r>
        <w:t>C2.1.4 :</w:t>
      </w:r>
      <w:proofErr w:type="gramEnd"/>
      <w:r>
        <w:t xml:space="preserve"> </w:t>
      </w:r>
      <w:proofErr w:type="spellStart"/>
      <w:r>
        <w:t>Modèles</w:t>
      </w:r>
      <w:proofErr w:type="spellEnd"/>
      <w:r>
        <w:t xml:space="preserve"> </w:t>
      </w:r>
      <w:proofErr w:type="spellStart"/>
      <w:r>
        <w:t>statistiques</w:t>
      </w:r>
      <w:proofErr w:type="spellEnd"/>
      <w:r>
        <w:t xml:space="preserve"> et tests </w:t>
      </w:r>
      <w:proofErr w:type="spellStart"/>
      <w:r>
        <w:t>d'hypothèses</w:t>
      </w:r>
      <w:proofErr w:type="spellEnd"/>
    </w:p>
    <w:p w14:paraId="72CA737A" w14:textId="77777777" w:rsidR="006459ED" w:rsidRDefault="00000000">
      <w:proofErr w:type="spellStart"/>
      <w:proofErr w:type="gramStart"/>
      <w:r>
        <w:rPr>
          <w:b/>
        </w:rPr>
        <w:t>Livrable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une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méthodologie</w:t>
      </w:r>
      <w:proofErr w:type="spellEnd"/>
      <w:r>
        <w:rPr>
          <w:b/>
        </w:rPr>
        <w:t xml:space="preserve"> de tests </w:t>
      </w:r>
      <w:proofErr w:type="spellStart"/>
      <w:r>
        <w:rPr>
          <w:b/>
        </w:rPr>
        <w:t>statistiques</w:t>
      </w:r>
      <w:proofErr w:type="spellEnd"/>
      <w:r>
        <w:rPr>
          <w:b/>
        </w:rPr>
        <w:t>.</w:t>
      </w:r>
    </w:p>
    <w:p w14:paraId="5BBCF658" w14:textId="77777777" w:rsidR="006459ED" w:rsidRDefault="00000000">
      <w:r>
        <w:t xml:space="preserve">La </w:t>
      </w:r>
      <w:proofErr w:type="spellStart"/>
      <w:r>
        <w:t>compétence</w:t>
      </w:r>
      <w:proofErr w:type="spellEnd"/>
      <w:r>
        <w:t xml:space="preserve"> attend trois </w:t>
      </w:r>
      <w:proofErr w:type="gramStart"/>
      <w:r>
        <w:t>choses :</w:t>
      </w:r>
      <w:proofErr w:type="gramEnd"/>
      <w:r>
        <w:t xml:space="preserve"> </w:t>
      </w:r>
      <w:proofErr w:type="spellStart"/>
      <w:r>
        <w:t>modéliser</w:t>
      </w:r>
      <w:proofErr w:type="spellEnd"/>
      <w:r>
        <w:t xml:space="preserve"> des relations entre variables, tester des </w:t>
      </w:r>
      <w:proofErr w:type="spellStart"/>
      <w:r>
        <w:t>hypothèses</w:t>
      </w:r>
      <w:proofErr w:type="spellEnd"/>
      <w:r>
        <w:t xml:space="preserve">, </w:t>
      </w:r>
      <w:proofErr w:type="spellStart"/>
      <w:r>
        <w:t>évaluer</w:t>
      </w:r>
      <w:proofErr w:type="spellEnd"/>
      <w:r>
        <w:t xml:space="preserve"> la pertinence de </w:t>
      </w:r>
      <w:proofErr w:type="spellStart"/>
      <w:r>
        <w:t>résultats</w:t>
      </w:r>
      <w:proofErr w:type="spellEnd"/>
      <w:r>
        <w:t xml:space="preserve"> de simulation. La section suit </w:t>
      </w:r>
      <w:proofErr w:type="spellStart"/>
      <w:r>
        <w:t>cet</w:t>
      </w:r>
      <w:proofErr w:type="spellEnd"/>
      <w:r>
        <w:t xml:space="preserve"> </w:t>
      </w:r>
      <w:proofErr w:type="spellStart"/>
      <w:proofErr w:type="gramStart"/>
      <w:r>
        <w:t>ordre</w:t>
      </w:r>
      <w:proofErr w:type="spellEnd"/>
      <w:r>
        <w:t xml:space="preserve"> :</w:t>
      </w:r>
      <w:proofErr w:type="gramEnd"/>
      <w:r>
        <w:t xml:space="preserve"> le </w:t>
      </w:r>
      <w:proofErr w:type="spellStart"/>
      <w:r>
        <w:t>modèle</w:t>
      </w:r>
      <w:proofErr w:type="spellEnd"/>
      <w:r>
        <w:t xml:space="preserve"> de classification au § 2.4.1, la </w:t>
      </w:r>
      <w:proofErr w:type="spellStart"/>
      <w:r>
        <w:t>méthodologie</w:t>
      </w:r>
      <w:proofErr w:type="spellEnd"/>
      <w:r>
        <w:t xml:space="preserve"> et les quatre tests aux § 2.4.2 et 2.4.3, la simulation de ROI au § 2.4.4.</w:t>
      </w:r>
    </w:p>
    <w:p w14:paraId="7B4384E0" w14:textId="77777777" w:rsidR="006459ED" w:rsidRDefault="00000000">
      <w:pPr>
        <w:pStyle w:val="Titre4"/>
      </w:pPr>
      <w:r>
        <w:t xml:space="preserve">2.4.1 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statistique</w:t>
      </w:r>
      <w:proofErr w:type="spellEnd"/>
      <w:r>
        <w:t xml:space="preserve"> de classification</w:t>
      </w:r>
    </w:p>
    <w:p w14:paraId="684D8FB1" w14:textId="77777777" w:rsidR="006459ED" w:rsidRDefault="00000000">
      <w:r>
        <w:t xml:space="preserve">Une </w:t>
      </w:r>
      <w:proofErr w:type="spellStart"/>
      <w:r>
        <w:t>précision</w:t>
      </w:r>
      <w:proofErr w:type="spellEnd"/>
      <w:r>
        <w:t xml:space="preserve"> de </w:t>
      </w:r>
      <w:proofErr w:type="spellStart"/>
      <w:r>
        <w:t>périmètre</w:t>
      </w:r>
      <w:proofErr w:type="spellEnd"/>
      <w:r>
        <w:t xml:space="preserve"> avant </w:t>
      </w:r>
      <w:proofErr w:type="spellStart"/>
      <w:r>
        <w:t>d'entrer</w:t>
      </w:r>
      <w:proofErr w:type="spellEnd"/>
      <w:r>
        <w:t xml:space="preserve"> dans le </w:t>
      </w:r>
      <w:proofErr w:type="spellStart"/>
      <w:r>
        <w:t>détail</w:t>
      </w:r>
      <w:proofErr w:type="spellEnd"/>
      <w:r>
        <w:t xml:space="preserve">. Le </w:t>
      </w:r>
      <w:proofErr w:type="spellStart"/>
      <w:r>
        <w:t>modèle</w:t>
      </w:r>
      <w:proofErr w:type="spellEnd"/>
      <w:r>
        <w:t xml:space="preserve"> qui a </w:t>
      </w:r>
      <w:proofErr w:type="spellStart"/>
      <w:r>
        <w:t>produit</w:t>
      </w:r>
      <w:proofErr w:type="spellEnd"/>
      <w:r>
        <w:t xml:space="preserve"> les 167 260 classifications </w:t>
      </w:r>
      <w:proofErr w:type="spellStart"/>
      <w:r>
        <w:t>analysées</w:t>
      </w:r>
      <w:proofErr w:type="spellEnd"/>
      <w:r>
        <w:t xml:space="preserve"> dans </w:t>
      </w:r>
      <w:proofErr w:type="spellStart"/>
      <w:r>
        <w:t>ce</w:t>
      </w:r>
      <w:proofErr w:type="spellEnd"/>
      <w:r>
        <w:t xml:space="preserve"> dossier est un </w:t>
      </w:r>
      <w:proofErr w:type="spellStart"/>
      <w:r>
        <w:t>LinearSVC</w:t>
      </w:r>
      <w:proofErr w:type="spellEnd"/>
      <w:r>
        <w:t xml:space="preserve"> </w:t>
      </w:r>
      <w:proofErr w:type="spellStart"/>
      <w:r>
        <w:t>calibré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scikit-learn.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celui</w:t>
      </w:r>
      <w:proofErr w:type="spellEnd"/>
      <w:r>
        <w:t xml:space="preserve"> qui est </w:t>
      </w:r>
      <w:proofErr w:type="spellStart"/>
      <w:r>
        <w:t>documenté</w:t>
      </w:r>
      <w:proofErr w:type="spellEnd"/>
      <w:r>
        <w:t xml:space="preserve"> </w:t>
      </w:r>
      <w:proofErr w:type="spellStart"/>
      <w:r>
        <w:t>ici</w:t>
      </w:r>
      <w:proofErr w:type="spellEnd"/>
      <w:r>
        <w:t xml:space="preserve">, et son </w:t>
      </w:r>
      <w:proofErr w:type="spellStart"/>
      <w:r>
        <w:t>identifiant</w:t>
      </w:r>
      <w:proofErr w:type="spellEnd"/>
      <w:r>
        <w:t xml:space="preserve"> est </w:t>
      </w:r>
      <w:proofErr w:type="spellStart"/>
      <w:proofErr w:type="gramStart"/>
      <w:r>
        <w:t>vérifiable</w:t>
      </w:r>
      <w:proofErr w:type="spellEnd"/>
      <w:r>
        <w:t xml:space="preserve"> :</w:t>
      </w:r>
      <w:proofErr w:type="gramEnd"/>
      <w:r>
        <w:t xml:space="preserve"> la </w:t>
      </w:r>
      <w:proofErr w:type="spellStart"/>
      <w:r>
        <w:t>colonne</w:t>
      </w:r>
      <w:proofErr w:type="spellEnd"/>
      <w:r>
        <w:t xml:space="preserve"> </w:t>
      </w:r>
      <w:proofErr w:type="spellStart"/>
      <w:r>
        <w:rPr>
          <w:rFonts w:ascii="Consolas" w:hAnsi="Consolas"/>
          <w:sz w:val="18"/>
        </w:rPr>
        <w:t>model_version</w:t>
      </w:r>
      <w:proofErr w:type="spellEnd"/>
      <w:r>
        <w:t xml:space="preserve"> de </w:t>
      </w:r>
      <w:proofErr w:type="spellStart"/>
      <w:r>
        <w:rPr>
          <w:rFonts w:ascii="Consolas" w:hAnsi="Consolas"/>
          <w:sz w:val="18"/>
        </w:rPr>
        <w:t>asset_business_domain_prediction</w:t>
      </w:r>
      <w:proofErr w:type="spellEnd"/>
      <w:r>
        <w:t xml:space="preserve"> le </w:t>
      </w:r>
      <w:proofErr w:type="spellStart"/>
      <w:r>
        <w:t>porte</w:t>
      </w:r>
      <w:proofErr w:type="spellEnd"/>
      <w:r>
        <w:t xml:space="preserve"> sur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du run 9. Le </w:t>
      </w:r>
      <w:proofErr w:type="spellStart"/>
      <w:r>
        <w:t>transformeur</w:t>
      </w:r>
      <w:proofErr w:type="spellEnd"/>
      <w:r>
        <w:t xml:space="preserve"> XLM-</w:t>
      </w:r>
      <w:proofErr w:type="spellStart"/>
      <w:r>
        <w:t>RoBERTa</w:t>
      </w:r>
      <w:proofErr w:type="spellEnd"/>
      <w:r>
        <w:t xml:space="preserve"> visible sur la page « Test du </w:t>
      </w:r>
      <w:proofErr w:type="spellStart"/>
      <w:r>
        <w:t>modèle</w:t>
      </w:r>
      <w:proofErr w:type="spellEnd"/>
      <w:r>
        <w:t xml:space="preserve"> » du dashboard a </w:t>
      </w:r>
      <w:proofErr w:type="spellStart"/>
      <w:r>
        <w:t>été</w:t>
      </w:r>
      <w:proofErr w:type="spellEnd"/>
      <w:r>
        <w:t xml:space="preserve"> </w:t>
      </w:r>
      <w:r>
        <w:rPr>
          <w:i/>
        </w:rPr>
        <w:t>fine-</w:t>
      </w:r>
      <w:proofErr w:type="spellStart"/>
      <w:r>
        <w:rPr>
          <w:i/>
        </w:rPr>
        <w:t>tuné</w:t>
      </w:r>
      <w:proofErr w:type="spellEnd"/>
      <w:r>
        <w:t xml:space="preserve"> dans le cadre du Bloc 5 de </w:t>
      </w:r>
      <w:proofErr w:type="gramStart"/>
      <w:r>
        <w:t>spécialité ;</w:t>
      </w:r>
      <w:proofErr w:type="gramEnd"/>
      <w:r>
        <w:t xml:space="preserve"> il ne </w:t>
      </w:r>
      <w:proofErr w:type="spellStart"/>
      <w:r>
        <w:t>sert</w:t>
      </w:r>
      <w:proofErr w:type="spellEnd"/>
      <w:r>
        <w:t xml:space="preserve"> </w:t>
      </w:r>
      <w:proofErr w:type="spellStart"/>
      <w:r>
        <w:t>qu'en</w:t>
      </w:r>
      <w:proofErr w:type="spellEnd"/>
      <w:r>
        <w:t xml:space="preserve"> </w:t>
      </w:r>
      <w:proofErr w:type="spellStart"/>
      <w:r>
        <w:t>inférence</w:t>
      </w:r>
      <w:proofErr w:type="spellEnd"/>
      <w:r>
        <w:t xml:space="preserve"> interactive et </w:t>
      </w:r>
      <w:proofErr w:type="spellStart"/>
      <w:r>
        <w:t>n'intervient</w:t>
      </w:r>
      <w:proofErr w:type="spellEnd"/>
      <w:r>
        <w:t xml:space="preserve"> dans </w:t>
      </w:r>
      <w:proofErr w:type="spellStart"/>
      <w:r>
        <w:t>aucun</w:t>
      </w:r>
      <w:proofErr w:type="spellEnd"/>
      <w:r>
        <w:t xml:space="preserve"> chiffre du Bloc 2.</w:t>
      </w:r>
    </w:p>
    <w:p w14:paraId="028E5F22" w14:textId="77777777" w:rsidR="006459ED" w:rsidRDefault="00000000">
      <w:r>
        <w:rPr>
          <w:b/>
        </w:rPr>
        <w:t xml:space="preserve">Architecture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deux passes.</w:t>
      </w:r>
    </w:p>
    <w:p w14:paraId="2AE4490F" w14:textId="77777777" w:rsidR="006459ED" w:rsidRDefault="00000000">
      <w:r>
        <w:rPr>
          <w:b/>
        </w:rPr>
        <w:t xml:space="preserve">Passe 1 — les </w:t>
      </w:r>
      <w:proofErr w:type="spellStart"/>
      <w:r>
        <w:rPr>
          <w:b/>
        </w:rPr>
        <w:t>règles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Correspondance</w:t>
      </w:r>
      <w:proofErr w:type="spellEnd"/>
      <w:r>
        <w:t xml:space="preserve"> de motifs sur les noms de records, de tables et de </w:t>
      </w:r>
      <w:proofErr w:type="spellStart"/>
      <w:r>
        <w:t>colonnes</w:t>
      </w:r>
      <w:proofErr w:type="spellEnd"/>
      <w:r>
        <w:t xml:space="preserve"> (</w:t>
      </w:r>
      <w:proofErr w:type="spellStart"/>
      <w:r>
        <w:t>préfixes</w:t>
      </w:r>
      <w:proofErr w:type="spellEnd"/>
      <w:r>
        <w:t xml:space="preserve"> PeopleSoft, </w:t>
      </w:r>
      <w:proofErr w:type="spellStart"/>
      <w:r>
        <w:t>lexique</w:t>
      </w:r>
      <w:proofErr w:type="spellEnd"/>
      <w:r>
        <w:t xml:space="preserve"> métier). Elle </w:t>
      </w:r>
      <w:proofErr w:type="spellStart"/>
      <w:r>
        <w:t>traite</w:t>
      </w:r>
      <w:proofErr w:type="spellEnd"/>
      <w:r>
        <w:t xml:space="preserve"> </w:t>
      </w:r>
      <w:r>
        <w:rPr>
          <w:b/>
        </w:rPr>
        <w:t xml:space="preserve">44 568 </w:t>
      </w:r>
      <w:proofErr w:type="spellStart"/>
      <w:r>
        <w:rPr>
          <w:b/>
        </w:rPr>
        <w:t>actifs</w:t>
      </w:r>
      <w:proofErr w:type="spellEnd"/>
      <w:r>
        <w:rPr>
          <w:b/>
        </w:rPr>
        <w:t xml:space="preserve"> (26,6 %)</w:t>
      </w:r>
      <w:r>
        <w:t xml:space="preserve"> — </w:t>
      </w:r>
      <w:proofErr w:type="spellStart"/>
      <w:r>
        <w:t>ceux</w:t>
      </w:r>
      <w:proofErr w:type="spellEnd"/>
      <w:r>
        <w:t xml:space="preserve"> </w:t>
      </w:r>
      <w:proofErr w:type="spellStart"/>
      <w:r>
        <w:t>dont</w:t>
      </w:r>
      <w:proofErr w:type="spellEnd"/>
      <w:r>
        <w:t xml:space="preserve"> la nomenclature est </w:t>
      </w:r>
      <w:proofErr w:type="spellStart"/>
      <w:r>
        <w:t>explicite</w:t>
      </w:r>
      <w:proofErr w:type="spellEnd"/>
      <w:r>
        <w:t xml:space="preserve"> — avec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confiance</w:t>
      </w:r>
      <w:proofErr w:type="spellEnd"/>
      <w:r>
        <w:t xml:space="preserve"> </w:t>
      </w:r>
      <w:proofErr w:type="spellStart"/>
      <w:r>
        <w:rPr>
          <w:b/>
        </w:rPr>
        <w:t>sensiblement</w:t>
      </w:r>
      <w:proofErr w:type="spellEnd"/>
      <w:r>
        <w:rPr>
          <w:b/>
        </w:rPr>
        <w:t xml:space="preserve"> plus </w:t>
      </w:r>
      <w:proofErr w:type="spellStart"/>
      <w:r>
        <w:rPr>
          <w:b/>
        </w:rPr>
        <w:t>élevée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le </w:t>
      </w:r>
      <w:proofErr w:type="spellStart"/>
      <w:r>
        <w:rPr>
          <w:b/>
        </w:rPr>
        <w:t>modèle</w:t>
      </w:r>
      <w:proofErr w:type="spellEnd"/>
      <w:r>
        <w:t xml:space="preserve"> (</w:t>
      </w:r>
      <w:proofErr w:type="spellStart"/>
      <w:r>
        <w:t>médiane</w:t>
      </w:r>
      <w:proofErr w:type="spellEnd"/>
      <w:r>
        <w:t xml:space="preserve"> 0,833 </w:t>
      </w:r>
      <w:proofErr w:type="spellStart"/>
      <w:r>
        <w:t>contre</w:t>
      </w:r>
      <w:proofErr w:type="spellEnd"/>
      <w:r>
        <w:t xml:space="preserve"> 0,680, cf. H4).</w:t>
      </w:r>
    </w:p>
    <w:p w14:paraId="12D396A7" w14:textId="77777777" w:rsidR="006459ED" w:rsidRDefault="00000000">
      <w:r>
        <w:rPr>
          <w:b/>
        </w:rPr>
        <w:t xml:space="preserve">Passe 2 — le </w:t>
      </w:r>
      <w:proofErr w:type="spellStart"/>
      <w:r>
        <w:rPr>
          <w:b/>
        </w:rPr>
        <w:t>modèle</w:t>
      </w:r>
      <w:proofErr w:type="spellEnd"/>
      <w:r>
        <w:rPr>
          <w:b/>
        </w:rPr>
        <w:t>.</w:t>
      </w:r>
      <w:r>
        <w:t xml:space="preserve"> Un </w:t>
      </w:r>
      <w:proofErr w:type="spellStart"/>
      <w:r>
        <w:rPr>
          <w:b/>
        </w:rPr>
        <w:t>LinearSVC</w:t>
      </w:r>
      <w:proofErr w:type="spellEnd"/>
      <w:r>
        <w:t xml:space="preserve"> sur features TF-IDF (noms de tables et de </w:t>
      </w:r>
      <w:proofErr w:type="spellStart"/>
      <w:r>
        <w:t>colonnes</w:t>
      </w:r>
      <w:proofErr w:type="spellEnd"/>
      <w:r>
        <w:t xml:space="preserve">) </w:t>
      </w:r>
      <w:proofErr w:type="spellStart"/>
      <w:r>
        <w:t>complétées</w:t>
      </w:r>
      <w:proofErr w:type="spellEnd"/>
      <w:r>
        <w:t xml:space="preserve"> de features </w:t>
      </w:r>
      <w:proofErr w:type="spellStart"/>
      <w:r>
        <w:t>numériques</w:t>
      </w:r>
      <w:proofErr w:type="spellEnd"/>
      <w:r>
        <w:t xml:space="preserve"> (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colonnes</w:t>
      </w:r>
      <w:proofErr w:type="spellEnd"/>
      <w:r>
        <w:t xml:space="preserve">, de </w:t>
      </w:r>
      <w:proofErr w:type="spellStart"/>
      <w:r>
        <w:t>colonnes</w:t>
      </w:r>
      <w:proofErr w:type="spellEnd"/>
      <w:r>
        <w:t xml:space="preserve"> </w:t>
      </w:r>
      <w:proofErr w:type="spellStart"/>
      <w:r>
        <w:t>numériques</w:t>
      </w:r>
      <w:proofErr w:type="spellEnd"/>
      <w:r>
        <w:t xml:space="preserve">, de </w:t>
      </w:r>
      <w:proofErr w:type="spellStart"/>
      <w:r>
        <w:t>lignes</w:t>
      </w:r>
      <w:proofErr w:type="spellEnd"/>
      <w:r>
        <w:t xml:space="preserve">, taille), avec </w:t>
      </w:r>
      <w:proofErr w:type="spellStart"/>
      <w:r>
        <w:rPr>
          <w:b/>
        </w:rPr>
        <w:t>probabilités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calibrées</w:t>
      </w:r>
      <w:proofErr w:type="spellEnd"/>
      <w:r>
        <w:rPr>
          <w:b/>
        </w:rPr>
        <w:t xml:space="preserve"> par Platt scaling</w:t>
      </w:r>
      <w:r>
        <w:t xml:space="preserve">. Elle </w:t>
      </w:r>
      <w:proofErr w:type="spellStart"/>
      <w:r>
        <w:t>généralise</w:t>
      </w:r>
      <w:proofErr w:type="spellEnd"/>
      <w:r>
        <w:t xml:space="preserve"> aux </w:t>
      </w:r>
      <w:r>
        <w:rPr>
          <w:b/>
        </w:rPr>
        <w:t xml:space="preserve">122 692 </w:t>
      </w:r>
      <w:proofErr w:type="spellStart"/>
      <w:r>
        <w:rPr>
          <w:b/>
        </w:rPr>
        <w:t>actifs</w:t>
      </w:r>
      <w:proofErr w:type="spellEnd"/>
      <w:r>
        <w:rPr>
          <w:b/>
        </w:rPr>
        <w:t xml:space="preserve"> (73,4 %)</w:t>
      </w:r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règles</w:t>
      </w:r>
      <w:proofErr w:type="spellEnd"/>
      <w:r>
        <w:t xml:space="preserve"> ne </w:t>
      </w:r>
      <w:proofErr w:type="spellStart"/>
      <w:r>
        <w:t>couvrent</w:t>
      </w:r>
      <w:proofErr w:type="spellEnd"/>
      <w:r>
        <w:t xml:space="preserve"> pas.</w:t>
      </w:r>
    </w:p>
    <w:p w14:paraId="5A4732BF" w14:textId="77777777" w:rsidR="006459ED" w:rsidRDefault="00000000">
      <w:r>
        <w:rPr>
          <w:b/>
        </w:rPr>
        <w:t xml:space="preserve">Corpus </w:t>
      </w:r>
      <w:proofErr w:type="spellStart"/>
      <w:r>
        <w:rPr>
          <w:b/>
        </w:rPr>
        <w:t>d'entraînement</w:t>
      </w:r>
      <w:proofErr w:type="spellEnd"/>
      <w:r>
        <w:rPr>
          <w:b/>
        </w:rPr>
        <w:t xml:space="preserve"> et provenance des </w:t>
      </w:r>
      <w:proofErr w:type="spellStart"/>
      <w:r>
        <w:rPr>
          <w:b/>
        </w:rPr>
        <w:t>étiquettes</w:t>
      </w:r>
      <w:proofErr w:type="spellEnd"/>
      <w:r>
        <w:rPr>
          <w:b/>
        </w:rPr>
        <w:t>.</w:t>
      </w:r>
      <w:r>
        <w:t xml:space="preserve"> Le </w:t>
      </w:r>
      <w:proofErr w:type="spellStart"/>
      <w:r>
        <w:t>modèle</w:t>
      </w:r>
      <w:proofErr w:type="spellEnd"/>
      <w:r>
        <w:t xml:space="preserve"> est </w:t>
      </w:r>
      <w:proofErr w:type="spellStart"/>
      <w:r>
        <w:t>supervisé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a </w:t>
      </w:r>
      <w:proofErr w:type="spellStart"/>
      <w:r>
        <w:t>posé</w:t>
      </w:r>
      <w:proofErr w:type="spellEnd"/>
      <w:r>
        <w:t xml:space="preserve"> le </w:t>
      </w:r>
      <w:proofErr w:type="spellStart"/>
      <w:r>
        <w:t>problème</w:t>
      </w:r>
      <w:proofErr w:type="spellEnd"/>
      <w:r>
        <w:t xml:space="preserve"> le plus </w:t>
      </w:r>
      <w:proofErr w:type="spellStart"/>
      <w:r>
        <w:t>délicat</w:t>
      </w:r>
      <w:proofErr w:type="spellEnd"/>
      <w:r>
        <w:t xml:space="preserve"> du </w:t>
      </w:r>
      <w:proofErr w:type="spellStart"/>
      <w:proofErr w:type="gramStart"/>
      <w:r>
        <w:t>projet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produire</w:t>
      </w:r>
      <w:proofErr w:type="spellEnd"/>
      <w:r>
        <w:t xml:space="preserve"> des </w:t>
      </w:r>
      <w:proofErr w:type="spellStart"/>
      <w:r>
        <w:t>étiquettes</w:t>
      </w:r>
      <w:proofErr w:type="spellEnd"/>
      <w:r>
        <w:t xml:space="preserve"> de </w:t>
      </w:r>
      <w:proofErr w:type="spellStart"/>
      <w:r>
        <w:t>référence</w:t>
      </w:r>
      <w:proofErr w:type="spellEnd"/>
      <w:r>
        <w:t xml:space="preserve"> sur un </w:t>
      </w:r>
      <w:proofErr w:type="spellStart"/>
      <w:r>
        <w:t>patrimoine</w:t>
      </w:r>
      <w:proofErr w:type="spellEnd"/>
      <w:r>
        <w:t xml:space="preserve"> </w:t>
      </w:r>
      <w:proofErr w:type="spellStart"/>
      <w:r>
        <w:t>dont</w:t>
      </w:r>
      <w:proofErr w:type="spellEnd"/>
      <w:r>
        <w:t xml:space="preserve">, par </w:t>
      </w:r>
      <w:proofErr w:type="spellStart"/>
      <w:r>
        <w:t>définition</w:t>
      </w:r>
      <w:proofErr w:type="spellEnd"/>
      <w:r>
        <w:t xml:space="preserve">, </w:t>
      </w:r>
      <w:proofErr w:type="spellStart"/>
      <w:r>
        <w:t>personne</w:t>
      </w:r>
      <w:proofErr w:type="spellEnd"/>
      <w:r>
        <w:t xml:space="preserve"> ne </w:t>
      </w:r>
      <w:proofErr w:type="spellStart"/>
      <w:r>
        <w:t>connaissait</w:t>
      </w:r>
      <w:proofErr w:type="spellEnd"/>
      <w:r>
        <w:t xml:space="preserve"> la </w:t>
      </w:r>
      <w:proofErr w:type="spellStart"/>
      <w:r>
        <w:t>cartographie</w:t>
      </w:r>
      <w:proofErr w:type="spellEnd"/>
      <w:r>
        <w:t xml:space="preserve">. La démarche </w:t>
      </w:r>
      <w:proofErr w:type="spellStart"/>
      <w:r>
        <w:t>s'est</w:t>
      </w:r>
      <w:proofErr w:type="spellEnd"/>
      <w:r>
        <w:t xml:space="preserve"> </w:t>
      </w:r>
      <w:proofErr w:type="spellStart"/>
      <w:r>
        <w:t>faite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deux temps. Un corpus de </w:t>
      </w:r>
      <w:proofErr w:type="spellStart"/>
      <w:r>
        <w:t>référence</w:t>
      </w:r>
      <w:proofErr w:type="spellEnd"/>
      <w:r>
        <w:t xml:space="preserve"> a </w:t>
      </w:r>
      <w:proofErr w:type="spellStart"/>
      <w:r>
        <w:t>d'abord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constitué</w:t>
      </w:r>
      <w:proofErr w:type="spellEnd"/>
      <w:r>
        <w:t xml:space="preserve"> par annotation </w:t>
      </w:r>
      <w:proofErr w:type="spellStart"/>
      <w:r>
        <w:t>automatique</w:t>
      </w:r>
      <w:proofErr w:type="spellEnd"/>
      <w:r>
        <w:t xml:space="preserve"> </w:t>
      </w:r>
      <w:proofErr w:type="spellStart"/>
      <w:r>
        <w:t>assistée</w:t>
      </w:r>
      <w:proofErr w:type="spellEnd"/>
      <w:r>
        <w:t xml:space="preserve"> par LLM, </w:t>
      </w:r>
      <w:proofErr w:type="spellStart"/>
      <w:r>
        <w:t>en</w:t>
      </w:r>
      <w:proofErr w:type="spellEnd"/>
      <w:r>
        <w:t xml:space="preserve"> ne </w:t>
      </w:r>
      <w:proofErr w:type="spellStart"/>
      <w:r>
        <w:t>retenant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cas</w:t>
      </w:r>
      <w:proofErr w:type="spellEnd"/>
      <w:r>
        <w:t xml:space="preserve"> de consensus supérieur </w:t>
      </w:r>
      <w:proofErr w:type="spellStart"/>
      <w:r>
        <w:t>ou</w:t>
      </w:r>
      <w:proofErr w:type="spellEnd"/>
      <w:r>
        <w:t xml:space="preserve"> </w:t>
      </w:r>
      <w:proofErr w:type="spellStart"/>
      <w:r>
        <w:t>égal</w:t>
      </w:r>
      <w:proofErr w:type="spellEnd"/>
      <w:r>
        <w:t xml:space="preserve"> à 0,70 entre passes </w:t>
      </w:r>
      <w:proofErr w:type="spellStart"/>
      <w:r>
        <w:t>d'annotation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écarte</w:t>
      </w:r>
      <w:proofErr w:type="spellEnd"/>
      <w:r>
        <w:t xml:space="preserve"> les tables </w:t>
      </w:r>
      <w:proofErr w:type="spellStart"/>
      <w:r>
        <w:t>ambiguës</w:t>
      </w:r>
      <w:proofErr w:type="spellEnd"/>
      <w:r>
        <w:t xml:space="preserve"> du corpus </w:t>
      </w:r>
      <w:proofErr w:type="spellStart"/>
      <w:r>
        <w:t>d'apprentissage</w:t>
      </w:r>
      <w:proofErr w:type="spellEnd"/>
      <w:r>
        <w:t xml:space="preserve">. Une </w:t>
      </w:r>
      <w:proofErr w:type="spellStart"/>
      <w:r>
        <w:t>campagne</w:t>
      </w:r>
      <w:proofErr w:type="spellEnd"/>
      <w:r>
        <w:t xml:space="preserve"> de correction humaine </w:t>
      </w:r>
      <w:proofErr w:type="gramStart"/>
      <w:r>
        <w:t>a</w:t>
      </w:r>
      <w:proofErr w:type="gramEnd"/>
      <w:r>
        <w:t xml:space="preserve"> ensuite </w:t>
      </w:r>
      <w:proofErr w:type="spellStart"/>
      <w:r>
        <w:t>porté</w:t>
      </w:r>
      <w:proofErr w:type="spellEnd"/>
      <w:r>
        <w:t xml:space="preserve"> sur les </w:t>
      </w:r>
      <w:proofErr w:type="spellStart"/>
      <w:r>
        <w:t>cas</w:t>
      </w:r>
      <w:proofErr w:type="spellEnd"/>
      <w:r>
        <w:t xml:space="preserve"> </w:t>
      </w:r>
      <w:proofErr w:type="spellStart"/>
      <w:r>
        <w:t>litigieux</w:t>
      </w:r>
      <w:proofErr w:type="spellEnd"/>
      <w:r>
        <w:t xml:space="preserve"> et sur un </w:t>
      </w:r>
      <w:proofErr w:type="spellStart"/>
      <w:r>
        <w:t>échantillon</w:t>
      </w:r>
      <w:proofErr w:type="spellEnd"/>
      <w:r>
        <w:t xml:space="preserve"> de </w:t>
      </w:r>
      <w:proofErr w:type="spellStart"/>
      <w:r>
        <w:t>contrôle</w:t>
      </w:r>
      <w:proofErr w:type="spellEnd"/>
      <w:r>
        <w:t xml:space="preserve">, et </w:t>
      </w:r>
      <w:proofErr w:type="spellStart"/>
      <w:r>
        <w:t>ses</w:t>
      </w:r>
      <w:proofErr w:type="spellEnd"/>
      <w:r>
        <w:t xml:space="preserve"> corrections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réinjectées</w:t>
      </w:r>
      <w:proofErr w:type="spellEnd"/>
      <w:r>
        <w:t xml:space="preserve">. Le </w:t>
      </w:r>
      <w:proofErr w:type="spellStart"/>
      <w:r>
        <w:t>modèle</w:t>
      </w:r>
      <w:proofErr w:type="spellEnd"/>
      <w:r>
        <w:t xml:space="preserve"> de production </w:t>
      </w:r>
      <w:proofErr w:type="spellStart"/>
      <w:r>
        <w:t>porte</w:t>
      </w:r>
      <w:proofErr w:type="spellEnd"/>
      <w:r>
        <w:t xml:space="preserve"> pour </w:t>
      </w:r>
      <w:proofErr w:type="spellStart"/>
      <w:r>
        <w:t>cette</w:t>
      </w:r>
      <w:proofErr w:type="spellEnd"/>
      <w:r>
        <w:t xml:space="preserve"> raison un </w:t>
      </w:r>
      <w:proofErr w:type="spellStart"/>
      <w:r>
        <w:t>identifiant</w:t>
      </w:r>
      <w:proofErr w:type="spellEnd"/>
      <w:r>
        <w:t xml:space="preserve"> qui trace les deux étapes (</w:t>
      </w:r>
      <w:proofErr w:type="spellStart"/>
      <w:r>
        <w:rPr>
          <w:rFonts w:ascii="Consolas" w:hAnsi="Consolas"/>
          <w:sz w:val="18"/>
        </w:rPr>
        <w:t>model_version</w:t>
      </w:r>
      <w:proofErr w:type="spellEnd"/>
      <w:r>
        <w:t xml:space="preserve">, </w:t>
      </w:r>
      <w:proofErr w:type="spellStart"/>
      <w:r>
        <w:t>suffixe</w:t>
      </w:r>
      <w:proofErr w:type="spellEnd"/>
      <w:r>
        <w:t xml:space="preserve"> </w:t>
      </w:r>
      <w:r>
        <w:rPr>
          <w:rFonts w:ascii="Consolas" w:hAnsi="Consolas"/>
          <w:sz w:val="18"/>
        </w:rPr>
        <w:t>-human</w:t>
      </w:r>
      <w:r>
        <w:t>).</w:t>
      </w:r>
    </w:p>
    <w:p w14:paraId="7872BE6C" w14:textId="77777777" w:rsidR="006459ED" w:rsidRDefault="00000000">
      <w:proofErr w:type="spellStart"/>
      <w:r>
        <w:rPr>
          <w:b/>
        </w:rPr>
        <w:t>Évaluation</w:t>
      </w:r>
      <w:proofErr w:type="spellEnd"/>
      <w:r>
        <w:rPr>
          <w:b/>
        </w:rPr>
        <w:t xml:space="preserve"> du </w:t>
      </w:r>
      <w:proofErr w:type="spellStart"/>
      <w:r>
        <w:rPr>
          <w:b/>
        </w:rPr>
        <w:t>modèle</w:t>
      </w:r>
      <w:proofErr w:type="spellEnd"/>
      <w:r>
        <w:rPr>
          <w:b/>
        </w:rPr>
        <w:t>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3545"/>
        <w:gridCol w:w="1345"/>
        <w:gridCol w:w="3750"/>
      </w:tblGrid>
      <w:tr w:rsidR="006459ED" w14:paraId="5E2FB3E2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5" w:type="dxa"/>
          </w:tcPr>
          <w:p w14:paraId="65002ACC" w14:textId="77777777" w:rsidR="006459ED" w:rsidRDefault="00000000">
            <w:pPr>
              <w:jc w:val="left"/>
            </w:pPr>
            <w:proofErr w:type="spellStart"/>
            <w:r>
              <w:t>Métrique</w:t>
            </w:r>
            <w:proofErr w:type="spellEnd"/>
          </w:p>
        </w:tc>
        <w:tc>
          <w:tcPr>
            <w:tcW w:w="1345" w:type="dxa"/>
          </w:tcPr>
          <w:p w14:paraId="5276ADCC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Valeur</w:t>
            </w:r>
          </w:p>
        </w:tc>
        <w:tc>
          <w:tcPr>
            <w:tcW w:w="3750" w:type="dxa"/>
          </w:tcPr>
          <w:p w14:paraId="2DF65536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Ce </w:t>
            </w:r>
            <w:proofErr w:type="spellStart"/>
            <w:r>
              <w:t>qu'elle</w:t>
            </w:r>
            <w:proofErr w:type="spellEnd"/>
            <w:r>
              <w:t xml:space="preserve"> </w:t>
            </w:r>
            <w:proofErr w:type="spellStart"/>
            <w:r>
              <w:t>dit</w:t>
            </w:r>
            <w:proofErr w:type="spellEnd"/>
          </w:p>
        </w:tc>
      </w:tr>
      <w:tr w:rsidR="006459ED" w14:paraId="33D4F4AB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5" w:type="dxa"/>
          </w:tcPr>
          <w:p w14:paraId="6714D8F0" w14:textId="77777777" w:rsidR="006459ED" w:rsidRDefault="00000000">
            <w:pPr>
              <w:jc w:val="left"/>
            </w:pPr>
            <w:r>
              <w:t xml:space="preserve">Accord avec </w:t>
            </w:r>
            <w:proofErr w:type="spellStart"/>
            <w:r>
              <w:t>l'annotation</w:t>
            </w:r>
            <w:proofErr w:type="spellEnd"/>
            <w:r>
              <w:t xml:space="preserve"> LLM</w:t>
            </w:r>
          </w:p>
        </w:tc>
        <w:tc>
          <w:tcPr>
            <w:tcW w:w="1345" w:type="dxa"/>
          </w:tcPr>
          <w:p w14:paraId="25D36859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≈ 89 %</w:t>
            </w:r>
          </w:p>
        </w:tc>
        <w:tc>
          <w:tcPr>
            <w:tcW w:w="3750" w:type="dxa"/>
          </w:tcPr>
          <w:p w14:paraId="3A56ED28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Métrique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proofErr w:type="gramStart"/>
            <w:r>
              <w:rPr>
                <w:b/>
              </w:rPr>
              <w:t>trompeuse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mesure</w:t>
            </w:r>
            <w:proofErr w:type="spellEnd"/>
            <w:r>
              <w:t xml:space="preserve"> la reproduction de </w:t>
            </w:r>
            <w:proofErr w:type="spellStart"/>
            <w:r>
              <w:t>l'annotateur</w:t>
            </w:r>
            <w:proofErr w:type="spellEnd"/>
            <w:r>
              <w:t xml:space="preserve">, non la </w:t>
            </w:r>
            <w:proofErr w:type="spellStart"/>
            <w:r>
              <w:t>justesse</w:t>
            </w:r>
            <w:proofErr w:type="spellEnd"/>
            <w:r>
              <w:t xml:space="preserve"> métier</w:t>
            </w:r>
          </w:p>
        </w:tc>
      </w:tr>
      <w:tr w:rsidR="006459ED" w14:paraId="054F9A7F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5" w:type="dxa"/>
          </w:tcPr>
          <w:p w14:paraId="0BBB157F" w14:textId="77777777" w:rsidR="006459ED" w:rsidRDefault="00000000">
            <w:pPr>
              <w:jc w:val="left"/>
            </w:pPr>
            <w:proofErr w:type="spellStart"/>
            <w:r>
              <w:lastRenderedPageBreak/>
              <w:t>Justesse</w:t>
            </w:r>
            <w:proofErr w:type="spellEnd"/>
            <w:r>
              <w:t xml:space="preserve"> </w:t>
            </w:r>
            <w:proofErr w:type="spellStart"/>
            <w:r>
              <w:t>validée</w:t>
            </w:r>
            <w:proofErr w:type="spellEnd"/>
            <w:r>
              <w:t xml:space="preserve"> </w:t>
            </w:r>
            <w:proofErr w:type="spellStart"/>
            <w:r>
              <w:t>humainement</w:t>
            </w:r>
            <w:proofErr w:type="spellEnd"/>
          </w:p>
        </w:tc>
        <w:tc>
          <w:tcPr>
            <w:tcW w:w="1345" w:type="dxa"/>
          </w:tcPr>
          <w:p w14:paraId="233466A8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≈ 75 %</w:t>
            </w:r>
          </w:p>
        </w:tc>
        <w:tc>
          <w:tcPr>
            <w:tcW w:w="3750" w:type="dxa"/>
          </w:tcPr>
          <w:p w14:paraId="2C52F361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 xml:space="preserve">La </w:t>
            </w:r>
            <w:proofErr w:type="spellStart"/>
            <w:r>
              <w:rPr>
                <w:b/>
              </w:rPr>
              <w:t>métrique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proofErr w:type="gramStart"/>
            <w:r>
              <w:rPr>
                <w:b/>
              </w:rPr>
              <w:t>référence</w:t>
            </w:r>
            <w:proofErr w:type="spellEnd"/>
            <w:r>
              <w:t xml:space="preserve"> :</w:t>
            </w:r>
            <w:proofErr w:type="gramEnd"/>
            <w:r>
              <w:t xml:space="preserve"> proportion </w:t>
            </w:r>
            <w:proofErr w:type="spellStart"/>
            <w:r>
              <w:t>d'étiquettes</w:t>
            </w:r>
            <w:proofErr w:type="spellEnd"/>
            <w:r>
              <w:t xml:space="preserve"> </w:t>
            </w:r>
            <w:proofErr w:type="spellStart"/>
            <w:r>
              <w:t>jugées</w:t>
            </w:r>
            <w:proofErr w:type="spellEnd"/>
            <w:r>
              <w:t xml:space="preserve"> </w:t>
            </w:r>
            <w:proofErr w:type="spellStart"/>
            <w:r>
              <w:t>correctes</w:t>
            </w:r>
            <w:proofErr w:type="spellEnd"/>
            <w:r>
              <w:t xml:space="preserve"> par revue humaine</w:t>
            </w:r>
          </w:p>
        </w:tc>
      </w:tr>
      <w:tr w:rsidR="006459ED" w14:paraId="4D9D3847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5" w:type="dxa"/>
          </w:tcPr>
          <w:p w14:paraId="59E6ADD6" w14:textId="77777777" w:rsidR="006459ED" w:rsidRDefault="00000000">
            <w:pPr>
              <w:jc w:val="left"/>
            </w:pPr>
            <w:r>
              <w:t xml:space="preserve">Volume de corrections </w:t>
            </w:r>
            <w:proofErr w:type="spellStart"/>
            <w:r>
              <w:t>humaines</w:t>
            </w:r>
            <w:proofErr w:type="spellEnd"/>
            <w:r>
              <w:t xml:space="preserve"> </w:t>
            </w:r>
            <w:proofErr w:type="spellStart"/>
            <w:r>
              <w:t>réinjectées</w:t>
            </w:r>
            <w:proofErr w:type="spellEnd"/>
          </w:p>
        </w:tc>
        <w:tc>
          <w:tcPr>
            <w:tcW w:w="1345" w:type="dxa"/>
          </w:tcPr>
          <w:p w14:paraId="01A7D153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≈ 1 130 </w:t>
            </w:r>
            <w:proofErr w:type="spellStart"/>
            <w:r>
              <w:t>cas</w:t>
            </w:r>
            <w:proofErr w:type="spellEnd"/>
          </w:p>
        </w:tc>
        <w:tc>
          <w:tcPr>
            <w:tcW w:w="3750" w:type="dxa"/>
          </w:tcPr>
          <w:p w14:paraId="1E1603D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Effort de qualification du corpus</w:t>
            </w:r>
          </w:p>
        </w:tc>
      </w:tr>
    </w:tbl>
    <w:p w14:paraId="2384C87C" w14:textId="77777777" w:rsidR="006459ED" w:rsidRDefault="006459ED">
      <w:pPr>
        <w:spacing w:after="0" w:line="120" w:lineRule="exact"/>
      </w:pPr>
    </w:p>
    <w:p w14:paraId="380C002F" w14:textId="77777777" w:rsidR="006459ED" w:rsidRDefault="00000000">
      <w:r>
        <w:t xml:space="preserve">Une </w:t>
      </w:r>
      <w:proofErr w:type="spellStart"/>
      <w:r>
        <w:t>justesse</w:t>
      </w:r>
      <w:proofErr w:type="spellEnd"/>
      <w:r>
        <w:t xml:space="preserve"> </w:t>
      </w:r>
      <w:proofErr w:type="spellStart"/>
      <w:r>
        <w:t>d'environ</w:t>
      </w:r>
      <w:proofErr w:type="spellEnd"/>
      <w:r>
        <w:t xml:space="preserve"> 75 % </w:t>
      </w:r>
      <w:proofErr w:type="spellStart"/>
      <w:r>
        <w:t>signifie</w:t>
      </w:r>
      <w:proofErr w:type="spellEnd"/>
      <w:r>
        <w:t xml:space="preserve"> </w:t>
      </w:r>
      <w:proofErr w:type="spellStart"/>
      <w:r>
        <w:t>qu'une</w:t>
      </w:r>
      <w:proofErr w:type="spellEnd"/>
      <w:r>
        <w:t xml:space="preserve"> </w:t>
      </w:r>
      <w:proofErr w:type="spellStart"/>
      <w:r>
        <w:t>étiquette</w:t>
      </w:r>
      <w:proofErr w:type="spellEnd"/>
      <w:r>
        <w:t xml:space="preserve"> sur quatre est </w:t>
      </w:r>
      <w:proofErr w:type="spellStart"/>
      <w:r>
        <w:t>fausse</w:t>
      </w:r>
      <w:proofErr w:type="spellEnd"/>
      <w:r>
        <w:t xml:space="preserve">. Ce chiffre </w:t>
      </w:r>
      <w:proofErr w:type="spellStart"/>
      <w:r>
        <w:t>conditionne</w:t>
      </w:r>
      <w:proofErr w:type="spellEnd"/>
      <w:r>
        <w:t xml:space="preserve"> la lecture de tout </w:t>
      </w:r>
      <w:proofErr w:type="spellStart"/>
      <w:r>
        <w:t>ce</w:t>
      </w:r>
      <w:proofErr w:type="spellEnd"/>
      <w:r>
        <w:t xml:space="preserve"> qui suit, à trois </w:t>
      </w:r>
      <w:proofErr w:type="spellStart"/>
      <w:r>
        <w:t>titres</w:t>
      </w:r>
      <w:proofErr w:type="spellEnd"/>
      <w:r>
        <w:t>.</w:t>
      </w:r>
    </w:p>
    <w:p w14:paraId="3F6FDB53" w14:textId="77777777" w:rsidR="006459ED" w:rsidRDefault="00000000">
      <w:r>
        <w:t xml:space="preserve">Les parts par </w:t>
      </w:r>
      <w:proofErr w:type="spellStart"/>
      <w:r>
        <w:t>domaine</w:t>
      </w:r>
      <w:proofErr w:type="spellEnd"/>
      <w:r>
        <w:t xml:space="preserve"> du § 2.3.1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des estimations et non des </w:t>
      </w:r>
      <w:proofErr w:type="spellStart"/>
      <w:proofErr w:type="gramStart"/>
      <w:r>
        <w:t>mesures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elles</w:t>
      </w:r>
      <w:proofErr w:type="spellEnd"/>
      <w:r>
        <w:t xml:space="preserve"> ne </w:t>
      </w:r>
      <w:proofErr w:type="spellStart"/>
      <w:r>
        <w:t>doivent</w:t>
      </w:r>
      <w:proofErr w:type="spellEnd"/>
      <w:r>
        <w:t xml:space="preserve"> pas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citées</w:t>
      </w:r>
      <w:proofErr w:type="spellEnd"/>
      <w:r>
        <w:t xml:space="preserve"> à la </w:t>
      </w:r>
      <w:proofErr w:type="spellStart"/>
      <w:r>
        <w:t>décimale</w:t>
      </w:r>
      <w:proofErr w:type="spellEnd"/>
      <w:r>
        <w:t>. Le renversement volume/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lui</w:t>
      </w:r>
      <w:proofErr w:type="spellEnd"/>
      <w:r>
        <w:t xml:space="preserve">, </w:t>
      </w:r>
      <w:proofErr w:type="spellStart"/>
      <w:proofErr w:type="gramStart"/>
      <w:r>
        <w:t>résiste</w:t>
      </w:r>
      <w:proofErr w:type="spellEnd"/>
      <w:r>
        <w:t xml:space="preserve"> :</w:t>
      </w:r>
      <w:proofErr w:type="gramEnd"/>
      <w:r>
        <w:t xml:space="preserve"> IT &amp; Sécurité </w:t>
      </w:r>
      <w:proofErr w:type="spellStart"/>
      <w:r>
        <w:t>concentre</w:t>
      </w:r>
      <w:proofErr w:type="spellEnd"/>
      <w:r>
        <w:t xml:space="preserve"> 85 % du volume dans un rapport de 12 à 1 avec le </w:t>
      </w:r>
      <w:proofErr w:type="spellStart"/>
      <w:r>
        <w:t>domaine</w:t>
      </w:r>
      <w:proofErr w:type="spellEnd"/>
      <w:r>
        <w:t xml:space="preserve"> </w:t>
      </w:r>
      <w:proofErr w:type="spellStart"/>
      <w:r>
        <w:t>suivant</w:t>
      </w:r>
      <w:proofErr w:type="spellEnd"/>
      <w:r>
        <w:t xml:space="preserve">, et un bruit </w:t>
      </w:r>
      <w:proofErr w:type="spellStart"/>
      <w:r>
        <w:t>d'étiquetage</w:t>
      </w:r>
      <w:proofErr w:type="spellEnd"/>
      <w:r>
        <w:t xml:space="preserve"> d'un quart ne </w:t>
      </w:r>
      <w:proofErr w:type="spellStart"/>
      <w:r>
        <w:t>renverse</w:t>
      </w:r>
      <w:proofErr w:type="spellEnd"/>
      <w:r>
        <w:t xml:space="preserve"> pas un </w:t>
      </w:r>
      <w:proofErr w:type="spellStart"/>
      <w:r>
        <w:t>tel</w:t>
      </w:r>
      <w:proofErr w:type="spellEnd"/>
      <w:r>
        <w:t xml:space="preserve"> </w:t>
      </w:r>
      <w:proofErr w:type="spellStart"/>
      <w:r>
        <w:t>écart</w:t>
      </w:r>
      <w:proofErr w:type="spellEnd"/>
      <w:r>
        <w:t>.</w:t>
      </w:r>
    </w:p>
    <w:p w14:paraId="413DC73C" w14:textId="77777777" w:rsidR="006459ED" w:rsidRDefault="00000000">
      <w:proofErr w:type="spellStart"/>
      <w:r>
        <w:t>Aucune</w:t>
      </w:r>
      <w:proofErr w:type="spellEnd"/>
      <w:r>
        <w:t xml:space="preserve"> </w:t>
      </w:r>
      <w:proofErr w:type="spellStart"/>
      <w:r>
        <w:t>décision</w:t>
      </w:r>
      <w:proofErr w:type="spellEnd"/>
      <w:r>
        <w:t xml:space="preserve"> </w:t>
      </w:r>
      <w:proofErr w:type="spellStart"/>
      <w:r>
        <w:t>d'archivage</w:t>
      </w:r>
      <w:proofErr w:type="spellEnd"/>
      <w:r>
        <w:t xml:space="preserve"> ne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reposer</w:t>
      </w:r>
      <w:proofErr w:type="spellEnd"/>
      <w:r>
        <w:t xml:space="preserve"> sur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étiquette</w:t>
      </w:r>
      <w:proofErr w:type="spellEnd"/>
      <w:r>
        <w:t xml:space="preserve"> non revue.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fonde</w:t>
      </w:r>
      <w:proofErr w:type="spellEnd"/>
      <w:r>
        <w:t xml:space="preserve"> le </w:t>
      </w:r>
      <w:proofErr w:type="spellStart"/>
      <w:r>
        <w:t>dispositif</w:t>
      </w:r>
      <w:proofErr w:type="spellEnd"/>
      <w:r>
        <w:t xml:space="preserve"> </w:t>
      </w:r>
      <w:proofErr w:type="spellStart"/>
      <w:r>
        <w:rPr>
          <w:rFonts w:ascii="Consolas" w:hAnsi="Consolas"/>
          <w:sz w:val="18"/>
        </w:rPr>
        <w:t>review_required</w:t>
      </w:r>
      <w:proofErr w:type="spellEnd"/>
      <w:r>
        <w:t xml:space="preserve"> (§ 3.2.2, R3) et la </w:t>
      </w:r>
      <w:proofErr w:type="spellStart"/>
      <w:r>
        <w:t>règle</w:t>
      </w:r>
      <w:proofErr w:type="spellEnd"/>
      <w:r>
        <w:t xml:space="preserve"> d'or du support de formation.</w:t>
      </w:r>
    </w:p>
    <w:p w14:paraId="7A111898" w14:textId="77777777" w:rsidR="006459ED" w:rsidRDefault="00000000">
      <w:proofErr w:type="spellStart"/>
      <w:r>
        <w:t>Enfin</w:t>
      </w:r>
      <w:proofErr w:type="spellEnd"/>
      <w:r>
        <w:t xml:space="preserve">, </w:t>
      </w:r>
      <w:proofErr w:type="spellStart"/>
      <w:r>
        <w:t>l'écart</w:t>
      </w:r>
      <w:proofErr w:type="spellEnd"/>
      <w:r>
        <w:t xml:space="preserve"> entre les 89 % </w:t>
      </w:r>
      <w:proofErr w:type="spellStart"/>
      <w:r>
        <w:t>d'accord</w:t>
      </w:r>
      <w:proofErr w:type="spellEnd"/>
      <w:r>
        <w:t xml:space="preserve"> avec </w:t>
      </w:r>
      <w:proofErr w:type="spellStart"/>
      <w:r>
        <w:t>l'annotateur</w:t>
      </w:r>
      <w:proofErr w:type="spellEnd"/>
      <w:r>
        <w:t xml:space="preserve"> et les 75 % de </w:t>
      </w:r>
      <w:proofErr w:type="spellStart"/>
      <w:r>
        <w:t>justesse</w:t>
      </w:r>
      <w:proofErr w:type="spellEnd"/>
      <w:r>
        <w:t xml:space="preserve"> </w:t>
      </w:r>
      <w:proofErr w:type="spellStart"/>
      <w:r>
        <w:t>explique</w:t>
      </w:r>
      <w:proofErr w:type="spellEnd"/>
      <w:r>
        <w:t xml:space="preserve"> </w:t>
      </w:r>
      <w:proofErr w:type="spellStart"/>
      <w:r>
        <w:t>pourquoi</w:t>
      </w:r>
      <w:proofErr w:type="spellEnd"/>
      <w:r>
        <w:t xml:space="preserve"> la première </w:t>
      </w:r>
      <w:proofErr w:type="spellStart"/>
      <w:r>
        <w:t>métrique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pas </w:t>
      </w:r>
      <w:proofErr w:type="spellStart"/>
      <w:proofErr w:type="gramStart"/>
      <w:r>
        <w:t>retenue</w:t>
      </w:r>
      <w:proofErr w:type="spellEnd"/>
      <w:r>
        <w:t xml:space="preserve"> :</w:t>
      </w:r>
      <w:proofErr w:type="gramEnd"/>
      <w:r>
        <w:t xml:space="preserve"> se comparer à son propre </w:t>
      </w:r>
      <w:proofErr w:type="spellStart"/>
      <w:r>
        <w:t>annotateur</w:t>
      </w:r>
      <w:proofErr w:type="spellEnd"/>
      <w:r>
        <w:t xml:space="preserve"> </w:t>
      </w:r>
      <w:proofErr w:type="spellStart"/>
      <w:r>
        <w:t>mesure</w:t>
      </w:r>
      <w:proofErr w:type="spellEnd"/>
      <w:r>
        <w:t xml:space="preserve"> la </w:t>
      </w:r>
      <w:proofErr w:type="spellStart"/>
      <w:r>
        <w:t>cohérence</w:t>
      </w:r>
      <w:proofErr w:type="spellEnd"/>
      <w:r>
        <w:t xml:space="preserve"> de la reproduction, pas la vérité métier.</w:t>
      </w:r>
    </w:p>
    <w:p w14:paraId="7CE96A37" w14:textId="77777777" w:rsidR="006459ED" w:rsidRDefault="00000000">
      <w:r>
        <w:t xml:space="preserve">Une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d'évaluation</w:t>
      </w:r>
      <w:proofErr w:type="spellEnd"/>
      <w:r>
        <w:t xml:space="preserve"> </w:t>
      </w:r>
      <w:proofErr w:type="spellStart"/>
      <w:r>
        <w:t>subsiste</w:t>
      </w:r>
      <w:proofErr w:type="spellEnd"/>
      <w:r>
        <w:t xml:space="preserve">. La </w:t>
      </w:r>
      <w:proofErr w:type="spellStart"/>
      <w:r>
        <w:t>justesse</w:t>
      </w:r>
      <w:proofErr w:type="spellEnd"/>
      <w:r>
        <w:t xml:space="preserve"> est </w:t>
      </w:r>
      <w:proofErr w:type="spellStart"/>
      <w:r>
        <w:t>établie</w:t>
      </w:r>
      <w:proofErr w:type="spellEnd"/>
      <w:r>
        <w:t xml:space="preserve"> par revue humaine sur </w:t>
      </w:r>
      <w:proofErr w:type="spellStart"/>
      <w:r>
        <w:t>échantillon</w:t>
      </w:r>
      <w:proofErr w:type="spellEnd"/>
      <w:r>
        <w:t xml:space="preserve">, </w:t>
      </w:r>
      <w:proofErr w:type="spellStart"/>
      <w:r>
        <w:t>non par</w:t>
      </w:r>
      <w:proofErr w:type="spellEnd"/>
      <w:r>
        <w:t xml:space="preserve"> un jeu de test </w:t>
      </w:r>
      <w:proofErr w:type="spellStart"/>
      <w:r>
        <w:t>étiqueté</w:t>
      </w:r>
      <w:proofErr w:type="spellEnd"/>
      <w:r>
        <w:t xml:space="preserve"> </w:t>
      </w:r>
      <w:proofErr w:type="spellStart"/>
      <w:r>
        <w:t>indépendant</w:t>
      </w:r>
      <w:proofErr w:type="spellEnd"/>
      <w:r>
        <w:t xml:space="preserve"> </w:t>
      </w:r>
      <w:proofErr w:type="spellStart"/>
      <w:r>
        <w:t>tenu</w:t>
      </w:r>
      <w:proofErr w:type="spellEnd"/>
      <w:r>
        <w:t xml:space="preserve"> à </w:t>
      </w:r>
      <w:proofErr w:type="spellStart"/>
      <w:r>
        <w:t>l'écart</w:t>
      </w:r>
      <w:proofErr w:type="spellEnd"/>
      <w:r>
        <w:t xml:space="preserve"> de </w:t>
      </w:r>
      <w:proofErr w:type="spellStart"/>
      <w:r>
        <w:t>l'entraînement</w:t>
      </w:r>
      <w:proofErr w:type="spellEnd"/>
      <w:r>
        <w:t xml:space="preserve">. La </w:t>
      </w:r>
      <w:proofErr w:type="spellStart"/>
      <w:r>
        <w:t>matrice</w:t>
      </w:r>
      <w:proofErr w:type="spellEnd"/>
      <w:r>
        <w:t xml:space="preserve"> de confusion par </w:t>
      </w:r>
      <w:proofErr w:type="spellStart"/>
      <w:r>
        <w:t>domaine</w:t>
      </w:r>
      <w:proofErr w:type="spellEnd"/>
      <w:r>
        <w:t xml:space="preserve"> et un macro-F1 sur </w:t>
      </w:r>
      <w:r>
        <w:rPr>
          <w:i/>
        </w:rPr>
        <w:t>hold-out</w:t>
      </w:r>
      <w:r>
        <w:t xml:space="preserve"> </w:t>
      </w:r>
      <w:proofErr w:type="spellStart"/>
      <w:r>
        <w:t>restent</w:t>
      </w:r>
      <w:proofErr w:type="spellEnd"/>
      <w:r>
        <w:t xml:space="preserve"> à </w:t>
      </w:r>
      <w:proofErr w:type="spellStart"/>
      <w:r>
        <w:t>produire</w:t>
      </w:r>
      <w:proofErr w:type="spellEnd"/>
      <w:r>
        <w:t>.</w:t>
      </w:r>
    </w:p>
    <w:p w14:paraId="219CA882" w14:textId="77777777" w:rsidR="006459ED" w:rsidRDefault="00000000">
      <w:proofErr w:type="spellStart"/>
      <w:r>
        <w:rPr>
          <w:b/>
        </w:rPr>
        <w:t>Pourquoi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ce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modèle</w:t>
      </w:r>
      <w:proofErr w:type="spellEnd"/>
      <w:r>
        <w:rPr>
          <w:b/>
        </w:rPr>
        <w:t xml:space="preserve"> ?</w:t>
      </w:r>
      <w:proofErr w:type="gramEnd"/>
      <w:r>
        <w:t xml:space="preserve"> Sur des features TF-IDF </w:t>
      </w:r>
      <w:proofErr w:type="spellStart"/>
      <w:r>
        <w:t>creuses</w:t>
      </w:r>
      <w:proofErr w:type="spellEnd"/>
      <w:r>
        <w:t xml:space="preserve"> et de haute dimension, un </w:t>
      </w:r>
      <w:proofErr w:type="spellStart"/>
      <w:r>
        <w:t>séparateur</w:t>
      </w:r>
      <w:proofErr w:type="spellEnd"/>
      <w:r>
        <w:t xml:space="preserve"> </w:t>
      </w:r>
      <w:proofErr w:type="spellStart"/>
      <w:r>
        <w:t>linéaire</w:t>
      </w:r>
      <w:proofErr w:type="spellEnd"/>
      <w:r>
        <w:t xml:space="preserve"> à marge </w:t>
      </w:r>
      <w:proofErr w:type="spellStart"/>
      <w:r>
        <w:t>maximale</w:t>
      </w:r>
      <w:proofErr w:type="spellEnd"/>
      <w:r>
        <w:t xml:space="preserve"> est un choix de </w:t>
      </w:r>
      <w:proofErr w:type="spellStart"/>
      <w:r>
        <w:t>référence</w:t>
      </w:r>
      <w:proofErr w:type="spellEnd"/>
      <w:r>
        <w:t xml:space="preserve">, plus </w:t>
      </w:r>
      <w:proofErr w:type="spellStart"/>
      <w:r>
        <w:t>robuste</w:t>
      </w:r>
      <w:proofErr w:type="spellEnd"/>
      <w:r>
        <w:t xml:space="preserve"> </w:t>
      </w:r>
      <w:proofErr w:type="spellStart"/>
      <w:r>
        <w:t>qu'un</w:t>
      </w:r>
      <w:proofErr w:type="spellEnd"/>
      <w:r>
        <w:t xml:space="preserve"> </w:t>
      </w:r>
      <w:proofErr w:type="spellStart"/>
      <w:r>
        <w:t>arbre</w:t>
      </w:r>
      <w:proofErr w:type="spellEnd"/>
      <w:r>
        <w:t xml:space="preserve"> sur </w:t>
      </w:r>
      <w:proofErr w:type="spellStart"/>
      <w:r>
        <w:t>ce</w:t>
      </w:r>
      <w:proofErr w:type="spellEnd"/>
      <w:r>
        <w:t xml:space="preserve"> type de </w:t>
      </w:r>
      <w:proofErr w:type="spellStart"/>
      <w:r>
        <w:t>représentation</w:t>
      </w:r>
      <w:proofErr w:type="spellEnd"/>
      <w:r>
        <w:t xml:space="preserve">. Son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d'inférence</w:t>
      </w:r>
      <w:proofErr w:type="spellEnd"/>
      <w:r>
        <w:t xml:space="preserve"> est </w:t>
      </w:r>
      <w:proofErr w:type="spellStart"/>
      <w:r>
        <w:t>négligeable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autorise</w:t>
      </w:r>
      <w:proofErr w:type="spellEnd"/>
      <w:r>
        <w:t xml:space="preserve"> à </w:t>
      </w:r>
      <w:proofErr w:type="spellStart"/>
      <w:r>
        <w:t>rescorer</w:t>
      </w:r>
      <w:proofErr w:type="spellEnd"/>
      <w:r>
        <w:t xml:space="preserve"> les 167 260 </w:t>
      </w:r>
      <w:proofErr w:type="spellStart"/>
      <w:r>
        <w:t>actifs</w:t>
      </w:r>
      <w:proofErr w:type="spellEnd"/>
      <w:r>
        <w:t xml:space="preserve"> à </w:t>
      </w:r>
      <w:proofErr w:type="spellStart"/>
      <w:r>
        <w:t>chaque</w:t>
      </w:r>
      <w:proofErr w:type="spellEnd"/>
      <w:r>
        <w:t xml:space="preserve"> </w:t>
      </w:r>
      <w:proofErr w:type="gramStart"/>
      <w:r>
        <w:t>run :</w:t>
      </w:r>
      <w:proofErr w:type="gramEnd"/>
      <w:r>
        <w:t xml:space="preserve"> </w:t>
      </w:r>
      <w:proofErr w:type="spellStart"/>
      <w:r>
        <w:t>c'est</w:t>
      </w:r>
      <w:proofErr w:type="spellEnd"/>
      <w:r>
        <w:t xml:space="preserve"> la condition de la </w:t>
      </w:r>
      <w:proofErr w:type="spellStart"/>
      <w:r>
        <w:t>reproductibilité</w:t>
      </w:r>
      <w:proofErr w:type="spellEnd"/>
      <w:r>
        <w:t xml:space="preserve">. Sa </w:t>
      </w:r>
      <w:proofErr w:type="spellStart"/>
      <w:r>
        <w:t>décision</w:t>
      </w:r>
      <w:proofErr w:type="spellEnd"/>
      <w:r>
        <w:t xml:space="preserve">, </w:t>
      </w:r>
      <w:proofErr w:type="spellStart"/>
      <w:r>
        <w:t>enfin</w:t>
      </w:r>
      <w:proofErr w:type="spellEnd"/>
      <w:r>
        <w:t xml:space="preserve">, </w:t>
      </w:r>
      <w:proofErr w:type="spellStart"/>
      <w:r>
        <w:t>s'interprète</w:t>
      </w:r>
      <w:proofErr w:type="spellEnd"/>
      <w:r>
        <w:t xml:space="preserve"> par les </w:t>
      </w:r>
      <w:proofErr w:type="spellStart"/>
      <w:r>
        <w:t>poids</w:t>
      </w:r>
      <w:proofErr w:type="spellEnd"/>
      <w:r>
        <w:t xml:space="preserve"> des n-grammes,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répond</w:t>
      </w:r>
      <w:proofErr w:type="spellEnd"/>
      <w:r>
        <w:t xml:space="preserve"> à </w:t>
      </w:r>
      <w:proofErr w:type="spellStart"/>
      <w:r>
        <w:t>l'exigence</w:t>
      </w:r>
      <w:proofErr w:type="spellEnd"/>
      <w:r>
        <w:t xml:space="preserve"> </w:t>
      </w:r>
      <w:proofErr w:type="spellStart"/>
      <w:r>
        <w:t>d'auditabilité</w:t>
      </w:r>
      <w:proofErr w:type="spellEnd"/>
      <w:r>
        <w:t xml:space="preserve"> issue des </w:t>
      </w:r>
      <w:proofErr w:type="spellStart"/>
      <w:r>
        <w:t>entretiens</w:t>
      </w:r>
      <w:proofErr w:type="spellEnd"/>
      <w:r>
        <w:t xml:space="preserve"> (§ 2.1.1).</w:t>
      </w:r>
    </w:p>
    <w:p w14:paraId="11F945B1" w14:textId="77777777" w:rsidR="006459ED" w:rsidRDefault="00000000">
      <w:r>
        <w:rPr>
          <w:b/>
        </w:rPr>
        <w:t>La calibration.</w:t>
      </w:r>
      <w:r>
        <w:t xml:space="preserve"> Un </w:t>
      </w:r>
      <w:proofErr w:type="spellStart"/>
      <w:r>
        <w:t>LinearSVC</w:t>
      </w:r>
      <w:proofErr w:type="spellEnd"/>
      <w:r>
        <w:t xml:space="preserve"> </w:t>
      </w:r>
      <w:proofErr w:type="spellStart"/>
      <w:r>
        <w:t>produit</w:t>
      </w:r>
      <w:proofErr w:type="spellEnd"/>
      <w:r>
        <w:t xml:space="preserve"> </w:t>
      </w:r>
      <w:proofErr w:type="spellStart"/>
      <w:r>
        <w:t>nativement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distance à </w:t>
      </w:r>
      <w:proofErr w:type="spellStart"/>
      <w:r>
        <w:t>l'hyperplan</w:t>
      </w:r>
      <w:proofErr w:type="spellEnd"/>
      <w:r>
        <w:t xml:space="preserve">, pas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probabilité</w:t>
      </w:r>
      <w:proofErr w:type="spellEnd"/>
      <w:r>
        <w:t xml:space="preserve">. Or </w:t>
      </w:r>
      <w:proofErr w:type="spellStart"/>
      <w:r>
        <w:t>l'exigence</w:t>
      </w:r>
      <w:proofErr w:type="spellEnd"/>
      <w:r>
        <w:t xml:space="preserve"> </w:t>
      </w:r>
      <w:proofErr w:type="spellStart"/>
      <w:r>
        <w:t>recueillie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entretien</w:t>
      </w:r>
      <w:proofErr w:type="spellEnd"/>
      <w:r>
        <w:t xml:space="preserve">, « ne jamais </w:t>
      </w:r>
      <w:proofErr w:type="spellStart"/>
      <w:r>
        <w:t>présenter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recommandation</w:t>
      </w:r>
      <w:proofErr w:type="spellEnd"/>
      <w:r>
        <w:t xml:space="preserve"> sans son </w:t>
      </w:r>
      <w:proofErr w:type="spellStart"/>
      <w:r>
        <w:t>niveau</w:t>
      </w:r>
      <w:proofErr w:type="spellEnd"/>
      <w:r>
        <w:t xml:space="preserve"> de </w:t>
      </w:r>
      <w:proofErr w:type="spellStart"/>
      <w:r>
        <w:t>confiance</w:t>
      </w:r>
      <w:proofErr w:type="spellEnd"/>
      <w:r>
        <w:t xml:space="preserve"> », suppose </w:t>
      </w:r>
      <w:proofErr w:type="spellStart"/>
      <w:r>
        <w:t>une</w:t>
      </w:r>
      <w:proofErr w:type="spellEnd"/>
      <w:r>
        <w:t xml:space="preserve"> </w:t>
      </w:r>
      <w:proofErr w:type="spellStart"/>
      <w:r>
        <w:t>valeur</w:t>
      </w:r>
      <w:proofErr w:type="spellEnd"/>
      <w:r>
        <w:t xml:space="preserve"> </w:t>
      </w:r>
      <w:proofErr w:type="spellStart"/>
      <w:r>
        <w:t>interprétable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telle</w:t>
      </w:r>
      <w:proofErr w:type="spellEnd"/>
      <w:r>
        <w:t xml:space="preserve">. Un Platt scaling est </w:t>
      </w:r>
      <w:proofErr w:type="spellStart"/>
      <w:r>
        <w:t>donc</w:t>
      </w:r>
      <w:proofErr w:type="spellEnd"/>
      <w:r>
        <w:t xml:space="preserve"> </w:t>
      </w:r>
      <w:proofErr w:type="gramStart"/>
      <w:r>
        <w:t>appliqué :</w:t>
      </w:r>
      <w:proofErr w:type="gramEnd"/>
      <w:r>
        <w:t xml:space="preserve"> </w:t>
      </w:r>
      <w:proofErr w:type="spellStart"/>
      <w:r>
        <w:t>ajustement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régression</w:t>
      </w:r>
      <w:proofErr w:type="spellEnd"/>
      <w:r>
        <w:t xml:space="preserve"> </w:t>
      </w:r>
      <w:proofErr w:type="spellStart"/>
      <w:r>
        <w:t>logistique</w:t>
      </w:r>
      <w:proofErr w:type="spellEnd"/>
      <w:r>
        <w:t xml:space="preserve"> sur les scores de </w:t>
      </w:r>
      <w:proofErr w:type="spellStart"/>
      <w:r>
        <w:t>décision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validation </w:t>
      </w:r>
      <w:proofErr w:type="spellStart"/>
      <w:r>
        <w:t>croisée</w:t>
      </w:r>
      <w:proofErr w:type="spellEnd"/>
      <w:r>
        <w:t xml:space="preserve">.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étape qui rend la </w:t>
      </w:r>
      <w:proofErr w:type="spellStart"/>
      <w:r>
        <w:t>confiance</w:t>
      </w:r>
      <w:proofErr w:type="spellEnd"/>
      <w:r>
        <w:t xml:space="preserve"> </w:t>
      </w:r>
      <w:proofErr w:type="spellStart"/>
      <w:r>
        <w:t>affichée</w:t>
      </w:r>
      <w:proofErr w:type="spellEnd"/>
      <w:r>
        <w:t xml:space="preserve"> dans le dashboard </w:t>
      </w:r>
      <w:proofErr w:type="spellStart"/>
      <w:r>
        <w:t>statistiquement</w:t>
      </w:r>
      <w:proofErr w:type="spellEnd"/>
      <w:r>
        <w:t xml:space="preserve"> </w:t>
      </w:r>
      <w:proofErr w:type="spellStart"/>
      <w:r>
        <w:t>signifiante</w:t>
      </w:r>
      <w:proofErr w:type="spellEnd"/>
      <w:r>
        <w:t xml:space="preserve"> et qui </w:t>
      </w:r>
      <w:proofErr w:type="spellStart"/>
      <w:r>
        <w:t>autorise</w:t>
      </w:r>
      <w:proofErr w:type="spellEnd"/>
      <w:r>
        <w:t xml:space="preserve"> le </w:t>
      </w:r>
      <w:proofErr w:type="spellStart"/>
      <w:r>
        <w:t>découpage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bandes</w:t>
      </w:r>
      <w:proofErr w:type="spellEnd"/>
      <w:r>
        <w:t>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1328"/>
        <w:gridCol w:w="2618"/>
        <w:gridCol w:w="3356"/>
        <w:gridCol w:w="1338"/>
      </w:tblGrid>
      <w:tr w:rsidR="006459ED" w14:paraId="777C0F01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dxa"/>
          </w:tcPr>
          <w:p w14:paraId="22F34F33" w14:textId="77777777" w:rsidR="006459ED" w:rsidRDefault="00000000">
            <w:pPr>
              <w:jc w:val="left"/>
            </w:pPr>
            <w:r>
              <w:t>Bande</w:t>
            </w:r>
          </w:p>
        </w:tc>
        <w:tc>
          <w:tcPr>
            <w:tcW w:w="2618" w:type="dxa"/>
          </w:tcPr>
          <w:p w14:paraId="6B321E55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Lecture</w:t>
            </w:r>
          </w:p>
        </w:tc>
        <w:tc>
          <w:tcPr>
            <w:tcW w:w="3356" w:type="dxa"/>
          </w:tcPr>
          <w:p w14:paraId="7CC295AA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Conséquence</w:t>
            </w:r>
            <w:proofErr w:type="spellEnd"/>
            <w:r>
              <w:t xml:space="preserve"> </w:t>
            </w:r>
            <w:proofErr w:type="spellStart"/>
            <w:r>
              <w:t>opérationnelle</w:t>
            </w:r>
            <w:proofErr w:type="spellEnd"/>
          </w:p>
        </w:tc>
        <w:tc>
          <w:tcPr>
            <w:tcW w:w="1338" w:type="dxa"/>
          </w:tcPr>
          <w:p w14:paraId="4FF4A573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Part (run 9)</w:t>
            </w:r>
          </w:p>
        </w:tc>
      </w:tr>
      <w:tr w:rsidR="006459ED" w14:paraId="4F0D4CF7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dxa"/>
          </w:tcPr>
          <w:p w14:paraId="6D589E95" w14:textId="77777777" w:rsidR="006459ED" w:rsidRDefault="00000000">
            <w:pPr>
              <w:jc w:val="left"/>
            </w:pPr>
            <w:r>
              <w:rPr>
                <w:rFonts w:ascii="Consolas" w:hAnsi="Consolas"/>
                <w:sz w:val="18"/>
              </w:rPr>
              <w:t>high</w:t>
            </w:r>
          </w:p>
        </w:tc>
        <w:tc>
          <w:tcPr>
            <w:tcW w:w="2618" w:type="dxa"/>
          </w:tcPr>
          <w:p w14:paraId="7BC8B8D4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 </w:t>
            </w:r>
            <w:proofErr w:type="spellStart"/>
            <w:r>
              <w:t>modèle</w:t>
            </w:r>
            <w:proofErr w:type="spellEnd"/>
            <w:r>
              <w:t xml:space="preserve"> est net</w:t>
            </w:r>
          </w:p>
        </w:tc>
        <w:tc>
          <w:tcPr>
            <w:tcW w:w="3356" w:type="dxa"/>
          </w:tcPr>
          <w:p w14:paraId="5E67A33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Exploitable </w:t>
            </w:r>
            <w:proofErr w:type="spellStart"/>
            <w:r>
              <w:t>directement</w:t>
            </w:r>
            <w:proofErr w:type="spellEnd"/>
          </w:p>
        </w:tc>
        <w:tc>
          <w:tcPr>
            <w:tcW w:w="1338" w:type="dxa"/>
          </w:tcPr>
          <w:p w14:paraId="48ED34BF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20,2 %</w:t>
            </w:r>
          </w:p>
        </w:tc>
      </w:tr>
      <w:tr w:rsidR="006459ED" w14:paraId="15F204E0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dxa"/>
          </w:tcPr>
          <w:p w14:paraId="4C4E87CE" w14:textId="77777777" w:rsidR="006459ED" w:rsidRDefault="00000000">
            <w:pPr>
              <w:jc w:val="left"/>
            </w:pPr>
            <w:r>
              <w:rPr>
                <w:rFonts w:ascii="Consolas" w:hAnsi="Consolas"/>
                <w:sz w:val="18"/>
              </w:rPr>
              <w:t>medium</w:t>
            </w:r>
          </w:p>
        </w:tc>
        <w:tc>
          <w:tcPr>
            <w:tcW w:w="2618" w:type="dxa"/>
          </w:tcPr>
          <w:p w14:paraId="7BBCCF23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Le </w:t>
            </w:r>
            <w:proofErr w:type="spellStart"/>
            <w:r>
              <w:t>modèle</w:t>
            </w:r>
            <w:proofErr w:type="spellEnd"/>
            <w:r>
              <w:t xml:space="preserve"> </w:t>
            </w:r>
            <w:proofErr w:type="spellStart"/>
            <w:r>
              <w:t>penche</w:t>
            </w:r>
            <w:proofErr w:type="spellEnd"/>
            <w:r>
              <w:t xml:space="preserve"> sans </w:t>
            </w:r>
            <w:proofErr w:type="spellStart"/>
            <w:r>
              <w:t>trancher</w:t>
            </w:r>
            <w:proofErr w:type="spellEnd"/>
          </w:p>
        </w:tc>
        <w:tc>
          <w:tcPr>
            <w:tcW w:w="3356" w:type="dxa"/>
          </w:tcPr>
          <w:p w14:paraId="156361BC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Vérification</w:t>
            </w:r>
            <w:proofErr w:type="spellEnd"/>
            <w:r>
              <w:t xml:space="preserve"> </w:t>
            </w:r>
            <w:proofErr w:type="spellStart"/>
            <w:r>
              <w:t>recommandée</w:t>
            </w:r>
            <w:proofErr w:type="spellEnd"/>
          </w:p>
        </w:tc>
        <w:tc>
          <w:tcPr>
            <w:tcW w:w="1338" w:type="dxa"/>
          </w:tcPr>
          <w:p w14:paraId="20A9320E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54,2 %</w:t>
            </w:r>
          </w:p>
        </w:tc>
      </w:tr>
      <w:tr w:rsidR="006459ED" w14:paraId="0B52AFAA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dxa"/>
          </w:tcPr>
          <w:p w14:paraId="00B1CB4A" w14:textId="77777777" w:rsidR="006459ED" w:rsidRDefault="00000000">
            <w:pPr>
              <w:jc w:val="left"/>
            </w:pPr>
            <w:r>
              <w:rPr>
                <w:rFonts w:ascii="Consolas" w:hAnsi="Consolas"/>
                <w:sz w:val="18"/>
              </w:rPr>
              <w:t>low</w:t>
            </w:r>
          </w:p>
        </w:tc>
        <w:tc>
          <w:tcPr>
            <w:tcW w:w="2618" w:type="dxa"/>
          </w:tcPr>
          <w:p w14:paraId="3FD0750E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 </w:t>
            </w:r>
            <w:proofErr w:type="spellStart"/>
            <w:r>
              <w:t>modèle</w:t>
            </w:r>
            <w:proofErr w:type="spellEnd"/>
            <w:r>
              <w:t xml:space="preserve"> </w:t>
            </w:r>
            <w:proofErr w:type="spellStart"/>
            <w:r>
              <w:t>hésite</w:t>
            </w:r>
            <w:proofErr w:type="spellEnd"/>
          </w:p>
        </w:tc>
        <w:tc>
          <w:tcPr>
            <w:tcW w:w="3356" w:type="dxa"/>
          </w:tcPr>
          <w:p w14:paraId="3B276325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Revue humaine avant toute action</w:t>
            </w:r>
          </w:p>
        </w:tc>
        <w:tc>
          <w:tcPr>
            <w:tcW w:w="1338" w:type="dxa"/>
          </w:tcPr>
          <w:p w14:paraId="71134533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25,6 %</w:t>
            </w:r>
          </w:p>
        </w:tc>
      </w:tr>
    </w:tbl>
    <w:p w14:paraId="7E29C33A" w14:textId="77777777" w:rsidR="006459ED" w:rsidRDefault="006459ED">
      <w:pPr>
        <w:spacing w:after="0" w:line="120" w:lineRule="exact"/>
      </w:pPr>
    </w:p>
    <w:p w14:paraId="23338A4C" w14:textId="77777777" w:rsidR="006459ED" w:rsidRDefault="00000000">
      <w:r>
        <w:rPr>
          <w:i/>
        </w:rPr>
        <w:t xml:space="preserve">Les </w:t>
      </w:r>
      <w:proofErr w:type="spellStart"/>
      <w:r>
        <w:rPr>
          <w:i/>
        </w:rPr>
        <w:t>bornes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numériques</w:t>
      </w:r>
      <w:proofErr w:type="spellEnd"/>
      <w:r>
        <w:rPr>
          <w:i/>
        </w:rPr>
        <w:t xml:space="preserve"> des </w:t>
      </w:r>
      <w:proofErr w:type="spellStart"/>
      <w:r>
        <w:rPr>
          <w:i/>
        </w:rPr>
        <w:t>bandes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sont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paramétrées</w:t>
      </w:r>
      <w:proofErr w:type="spellEnd"/>
      <w:r>
        <w:rPr>
          <w:i/>
        </w:rPr>
        <w:t xml:space="preserve"> dans `</w:t>
      </w:r>
      <w:proofErr w:type="spellStart"/>
      <w:r>
        <w:rPr>
          <w:i/>
        </w:rPr>
        <w:t>src</w:t>
      </w:r>
      <w:proofErr w:type="spellEnd"/>
      <w:r>
        <w:rPr>
          <w:i/>
        </w:rPr>
        <w:t xml:space="preserve">/transform/score_business_domain.py` et </w:t>
      </w:r>
      <w:proofErr w:type="spellStart"/>
      <w:r>
        <w:rPr>
          <w:i/>
        </w:rPr>
        <w:t>versionnées</w:t>
      </w:r>
      <w:proofErr w:type="spellEnd"/>
      <w:r>
        <w:rPr>
          <w:i/>
        </w:rPr>
        <w:t xml:space="preserve"> avec le </w:t>
      </w:r>
      <w:proofErr w:type="gramStart"/>
      <w:r>
        <w:rPr>
          <w:i/>
        </w:rPr>
        <w:t>run ;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elles</w:t>
      </w:r>
      <w:proofErr w:type="spellEnd"/>
      <w:r>
        <w:rPr>
          <w:i/>
        </w:rPr>
        <w:t xml:space="preserve"> ne </w:t>
      </w:r>
      <w:proofErr w:type="spellStart"/>
      <w:r>
        <w:rPr>
          <w:i/>
        </w:rPr>
        <w:t>sont</w:t>
      </w:r>
      <w:proofErr w:type="spellEnd"/>
      <w:r>
        <w:rPr>
          <w:i/>
        </w:rPr>
        <w:t xml:space="preserve"> pas </w:t>
      </w:r>
      <w:proofErr w:type="spellStart"/>
      <w:r>
        <w:rPr>
          <w:i/>
        </w:rPr>
        <w:t>recopiées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ici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afin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d'éviter</w:t>
      </w:r>
      <w:proofErr w:type="spellEnd"/>
      <w:r>
        <w:rPr>
          <w:i/>
        </w:rPr>
        <w:t xml:space="preserve"> toute divergence entre le dossier et la configuration effective, qui </w:t>
      </w:r>
      <w:proofErr w:type="spellStart"/>
      <w:r>
        <w:rPr>
          <w:i/>
        </w:rPr>
        <w:t>reste</w:t>
      </w:r>
      <w:proofErr w:type="spellEnd"/>
      <w:r>
        <w:rPr>
          <w:i/>
        </w:rPr>
        <w:t xml:space="preserve"> la </w:t>
      </w:r>
      <w:proofErr w:type="spellStart"/>
      <w:r>
        <w:rPr>
          <w:i/>
        </w:rPr>
        <w:t>référence</w:t>
      </w:r>
      <w:proofErr w:type="spellEnd"/>
      <w:r>
        <w:rPr>
          <w:i/>
        </w:rPr>
        <w:t>.</w:t>
      </w:r>
    </w:p>
    <w:p w14:paraId="0B4D53C3" w14:textId="77777777" w:rsidR="006459ED" w:rsidRDefault="00000000">
      <w:r>
        <w:lastRenderedPageBreak/>
        <w:t xml:space="preserve">Deux </w:t>
      </w:r>
      <w:proofErr w:type="spellStart"/>
      <w:r>
        <w:t>précisions</w:t>
      </w:r>
      <w:proofErr w:type="spellEnd"/>
      <w:r>
        <w:t xml:space="preserve"> </w:t>
      </w:r>
      <w:proofErr w:type="spellStart"/>
      <w:r>
        <w:t>s'imposent</w:t>
      </w:r>
      <w:proofErr w:type="spellEnd"/>
      <w:r>
        <w:t xml:space="preserve"> à la lecture de </w:t>
      </w:r>
      <w:proofErr w:type="spellStart"/>
      <w:r>
        <w:t>ces</w:t>
      </w:r>
      <w:proofErr w:type="spellEnd"/>
      <w:r>
        <w:t xml:space="preserve"> chiffres.</w:t>
      </w:r>
    </w:p>
    <w:p w14:paraId="309324A0" w14:textId="77777777" w:rsidR="006459ED" w:rsidRDefault="00000000">
      <w:proofErr w:type="spellStart"/>
      <w:r>
        <w:t>D'abord</w:t>
      </w:r>
      <w:proofErr w:type="spellEnd"/>
      <w:r>
        <w:t xml:space="preserve">, le </w:t>
      </w:r>
      <w:proofErr w:type="spellStart"/>
      <w:r>
        <w:t>marqueur</w:t>
      </w:r>
      <w:proofErr w:type="spellEnd"/>
      <w:r>
        <w:t xml:space="preserve"> de revue est un peu plus large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bande</w:t>
      </w:r>
      <w:proofErr w:type="spellEnd"/>
      <w:r>
        <w:t xml:space="preserve"> </w:t>
      </w:r>
      <w:proofErr w:type="gramStart"/>
      <w:r>
        <w:rPr>
          <w:rFonts w:ascii="Consolas" w:hAnsi="Consolas"/>
          <w:sz w:val="18"/>
        </w:rPr>
        <w:t>low</w:t>
      </w:r>
      <w:r>
        <w:t xml:space="preserve"> :</w:t>
      </w:r>
      <w:proofErr w:type="gramEnd"/>
      <w:r>
        <w:t xml:space="preserve"> 27,1 % des </w:t>
      </w:r>
      <w:proofErr w:type="spellStart"/>
      <w:r>
        <w:t>actifs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marqués </w:t>
      </w:r>
      <w:proofErr w:type="spellStart"/>
      <w:r>
        <w:rPr>
          <w:rFonts w:ascii="Consolas" w:hAnsi="Consolas"/>
          <w:sz w:val="18"/>
        </w:rPr>
        <w:t>review_required</w:t>
      </w:r>
      <w:proofErr w:type="spellEnd"/>
      <w:r>
        <w:t xml:space="preserve"> </w:t>
      </w:r>
      <w:proofErr w:type="spellStart"/>
      <w:r>
        <w:t>contre</w:t>
      </w:r>
      <w:proofErr w:type="spellEnd"/>
      <w:r>
        <w:t xml:space="preserve"> 25,6 % </w:t>
      </w:r>
      <w:proofErr w:type="spellStart"/>
      <w:r>
        <w:t>en</w:t>
      </w:r>
      <w:proofErr w:type="spellEnd"/>
      <w:r>
        <w:t xml:space="preserve"> </w:t>
      </w:r>
      <w:proofErr w:type="spellStart"/>
      <w:r>
        <w:t>bande</w:t>
      </w:r>
      <w:proofErr w:type="spellEnd"/>
      <w:r>
        <w:t xml:space="preserve"> </w:t>
      </w:r>
      <w:proofErr w:type="spellStart"/>
      <w:r>
        <w:t>basse</w:t>
      </w:r>
      <w:proofErr w:type="spellEnd"/>
      <w:r>
        <w:t xml:space="preserve">, soit environ 2 500 </w:t>
      </w:r>
      <w:proofErr w:type="spellStart"/>
      <w:r>
        <w:t>actifs</w:t>
      </w:r>
      <w:proofErr w:type="spellEnd"/>
      <w:r>
        <w:t xml:space="preserve"> </w:t>
      </w:r>
      <w:proofErr w:type="spellStart"/>
      <w:r>
        <w:t>signalés</w:t>
      </w:r>
      <w:proofErr w:type="spellEnd"/>
      <w:r>
        <w:t xml:space="preserve"> sans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confiance</w:t>
      </w:r>
      <w:proofErr w:type="spellEnd"/>
      <w:r>
        <w:t xml:space="preserve"> </w:t>
      </w:r>
      <w:proofErr w:type="spellStart"/>
      <w:r>
        <w:t>faible</w:t>
      </w:r>
      <w:proofErr w:type="spellEnd"/>
      <w:r>
        <w:t xml:space="preserve">. La </w:t>
      </w:r>
      <w:proofErr w:type="spellStart"/>
      <w:r>
        <w:t>règle</w:t>
      </w:r>
      <w:proofErr w:type="spellEnd"/>
      <w:r>
        <w:t xml:space="preserve"> de revue </w:t>
      </w:r>
      <w:proofErr w:type="gramStart"/>
      <w:r>
        <w:t>combine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effet</w:t>
      </w:r>
      <w:proofErr w:type="spellEnd"/>
      <w:r>
        <w:t xml:space="preserve"> le </w:t>
      </w:r>
      <w:proofErr w:type="spellStart"/>
      <w:r>
        <w:t>niveau</w:t>
      </w:r>
      <w:proofErr w:type="spellEnd"/>
      <w:r>
        <w:t xml:space="preserve"> de </w:t>
      </w:r>
      <w:proofErr w:type="spellStart"/>
      <w:r>
        <w:t>confiance</w:t>
      </w:r>
      <w:proofErr w:type="spellEnd"/>
      <w:r>
        <w:t xml:space="preserve"> et </w:t>
      </w:r>
      <w:proofErr w:type="spellStart"/>
      <w:r>
        <w:t>d'autres</w:t>
      </w:r>
      <w:proofErr w:type="spellEnd"/>
      <w:r>
        <w:t xml:space="preserve"> </w:t>
      </w:r>
      <w:proofErr w:type="spellStart"/>
      <w:r>
        <w:t>critères</w:t>
      </w:r>
      <w:proofErr w:type="spellEnd"/>
      <w:r>
        <w:t xml:space="preserve">, </w:t>
      </w:r>
      <w:proofErr w:type="spellStart"/>
      <w:r>
        <w:t>comme</w:t>
      </w:r>
      <w:proofErr w:type="spellEnd"/>
      <w:r>
        <w:t xml:space="preserve"> la </w:t>
      </w:r>
      <w:proofErr w:type="spellStart"/>
      <w:r>
        <w:t>sensibilité</w:t>
      </w:r>
      <w:proofErr w:type="spellEnd"/>
      <w:r>
        <w:t xml:space="preserve"> du </w:t>
      </w:r>
      <w:proofErr w:type="spellStart"/>
      <w:r>
        <w:t>domaine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un </w:t>
      </w:r>
      <w:proofErr w:type="spellStart"/>
      <w:r>
        <w:t>désaccord</w:t>
      </w:r>
      <w:proofErr w:type="spellEnd"/>
      <w:r>
        <w:t xml:space="preserve"> entre les deux passes. </w:t>
      </w:r>
      <w:proofErr w:type="spellStart"/>
      <w:r>
        <w:t>Appartenir</w:t>
      </w:r>
      <w:proofErr w:type="spellEnd"/>
      <w:r>
        <w:t xml:space="preserve"> à </w:t>
      </w:r>
      <w:r>
        <w:rPr>
          <w:rFonts w:ascii="Consolas" w:hAnsi="Consolas"/>
          <w:sz w:val="18"/>
        </w:rPr>
        <w:t>low</w:t>
      </w:r>
      <w:r>
        <w:t xml:space="preserve"> </w:t>
      </w:r>
      <w:proofErr w:type="spellStart"/>
      <w:r>
        <w:t>entraîne</w:t>
      </w:r>
      <w:proofErr w:type="spellEnd"/>
      <w:r>
        <w:t xml:space="preserve"> la revue,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l'inverse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pas </w:t>
      </w:r>
      <w:proofErr w:type="spellStart"/>
      <w:r>
        <w:t>vrai</w:t>
      </w:r>
      <w:proofErr w:type="spellEnd"/>
      <w:r>
        <w:t>.</w:t>
      </w:r>
    </w:p>
    <w:p w14:paraId="17F0DE3A" w14:textId="77777777" w:rsidR="006459ED" w:rsidRDefault="00000000">
      <w:r>
        <w:t xml:space="preserve">Ensuite,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confiance</w:t>
      </w:r>
      <w:proofErr w:type="spellEnd"/>
      <w:r>
        <w:t xml:space="preserve"> </w:t>
      </w:r>
      <w:proofErr w:type="spellStart"/>
      <w:r>
        <w:t>médiane</w:t>
      </w:r>
      <w:proofErr w:type="spellEnd"/>
      <w:r>
        <w:t xml:space="preserve"> </w:t>
      </w:r>
      <w:proofErr w:type="spellStart"/>
      <w:r>
        <w:t>modérée</w:t>
      </w:r>
      <w:proofErr w:type="spellEnd"/>
      <w:r>
        <w:t xml:space="preserve"> est le </w:t>
      </w:r>
      <w:proofErr w:type="spellStart"/>
      <w:r>
        <w:t>comportement</w:t>
      </w:r>
      <w:proofErr w:type="spellEnd"/>
      <w:r>
        <w:t xml:space="preserve"> </w:t>
      </w:r>
      <w:proofErr w:type="spellStart"/>
      <w:r>
        <w:t>attendu</w:t>
      </w:r>
      <w:proofErr w:type="spellEnd"/>
      <w:r>
        <w:t xml:space="preserve">. Un </w:t>
      </w:r>
      <w:proofErr w:type="spellStart"/>
      <w:r>
        <w:t>modèle</w:t>
      </w:r>
      <w:proofErr w:type="spellEnd"/>
      <w:r>
        <w:t xml:space="preserve"> qui </w:t>
      </w:r>
      <w:proofErr w:type="spellStart"/>
      <w:r>
        <w:t>afficherait</w:t>
      </w:r>
      <w:proofErr w:type="spellEnd"/>
      <w:r>
        <w:t xml:space="preserve"> 95 % de </w:t>
      </w:r>
      <w:r>
        <w:rPr>
          <w:rFonts w:ascii="Consolas" w:hAnsi="Consolas"/>
          <w:sz w:val="18"/>
        </w:rPr>
        <w:t>high</w:t>
      </w:r>
      <w:r>
        <w:t xml:space="preserve"> sur des noms de tables opaques, pour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justesse</w:t>
      </w:r>
      <w:proofErr w:type="spellEnd"/>
      <w:r>
        <w:t xml:space="preserve"> </w:t>
      </w:r>
      <w:proofErr w:type="spellStart"/>
      <w:r>
        <w:t>mesurée</w:t>
      </w:r>
      <w:proofErr w:type="spellEnd"/>
      <w:r>
        <w:t xml:space="preserve"> </w:t>
      </w:r>
      <w:proofErr w:type="spellStart"/>
      <w:r>
        <w:t>d'environ</w:t>
      </w:r>
      <w:proofErr w:type="spellEnd"/>
      <w:r>
        <w:t xml:space="preserve"> 75 %, </w:t>
      </w:r>
      <w:proofErr w:type="spellStart"/>
      <w:r>
        <w:t>serait</w:t>
      </w:r>
      <w:proofErr w:type="spellEnd"/>
      <w:r>
        <w:t xml:space="preserve"> sur-</w:t>
      </w:r>
      <w:proofErr w:type="spellStart"/>
      <w:proofErr w:type="gramStart"/>
      <w:r>
        <w:t>confiant</w:t>
      </w:r>
      <w:proofErr w:type="spellEnd"/>
      <w:r>
        <w:t xml:space="preserve"> :</w:t>
      </w:r>
      <w:proofErr w:type="gramEnd"/>
      <w:r>
        <w:t xml:space="preserve"> il </w:t>
      </w:r>
      <w:proofErr w:type="spellStart"/>
      <w:r>
        <w:t>déclencherait</w:t>
      </w:r>
      <w:proofErr w:type="spellEnd"/>
      <w:r>
        <w:t xml:space="preserve"> des </w:t>
      </w:r>
      <w:proofErr w:type="spellStart"/>
      <w:r>
        <w:t>recommandations</w:t>
      </w:r>
      <w:proofErr w:type="spellEnd"/>
      <w:r>
        <w:t xml:space="preserve"> </w:t>
      </w:r>
      <w:proofErr w:type="spellStart"/>
      <w:r>
        <w:t>d'archivage</w:t>
      </w:r>
      <w:proofErr w:type="spellEnd"/>
      <w:r>
        <w:t xml:space="preserve"> sur des classifications </w:t>
      </w:r>
      <w:proofErr w:type="spellStart"/>
      <w:r>
        <w:t>fausses</w:t>
      </w:r>
      <w:proofErr w:type="spellEnd"/>
      <w:r>
        <w:t xml:space="preserve">, avec </w:t>
      </w:r>
      <w:proofErr w:type="spellStart"/>
      <w:r>
        <w:t>une</w:t>
      </w:r>
      <w:proofErr w:type="spellEnd"/>
      <w:r>
        <w:t xml:space="preserve"> assurance </w:t>
      </w:r>
      <w:proofErr w:type="spellStart"/>
      <w:r>
        <w:t>injustifiée</w:t>
      </w:r>
      <w:proofErr w:type="spellEnd"/>
      <w:r>
        <w:t xml:space="preserve">. La distribution </w:t>
      </w:r>
      <w:proofErr w:type="spellStart"/>
      <w:r>
        <w:t>obtenue</w:t>
      </w:r>
      <w:proofErr w:type="spellEnd"/>
      <w:r>
        <w:t xml:space="preserve">, </w:t>
      </w:r>
      <w:proofErr w:type="spellStart"/>
      <w:r>
        <w:t>majoritairement</w:t>
      </w:r>
      <w:proofErr w:type="spellEnd"/>
      <w:r>
        <w:t xml:space="preserve"> </w:t>
      </w:r>
      <w:r>
        <w:rPr>
          <w:rFonts w:ascii="Consolas" w:hAnsi="Consolas"/>
          <w:sz w:val="18"/>
        </w:rPr>
        <w:t>medium</w:t>
      </w:r>
      <w:r>
        <w:t xml:space="preserve">, est </w:t>
      </w:r>
      <w:proofErr w:type="spellStart"/>
      <w:r>
        <w:t>cohérente</w:t>
      </w:r>
      <w:proofErr w:type="spellEnd"/>
      <w:r>
        <w:t xml:space="preserve"> avec la </w:t>
      </w:r>
      <w:proofErr w:type="spellStart"/>
      <w:r>
        <w:t>justesse</w:t>
      </w:r>
      <w:proofErr w:type="spellEnd"/>
      <w:r>
        <w:t xml:space="preserve"> </w:t>
      </w:r>
      <w:proofErr w:type="spellStart"/>
      <w:r>
        <w:t>observée</w:t>
      </w:r>
      <w:proofErr w:type="spellEnd"/>
      <w:r>
        <w:t xml:space="preserve">. Le test H4 (§ 2.4.3) </w:t>
      </w:r>
      <w:proofErr w:type="spellStart"/>
      <w:r>
        <w:t>vérifie</w:t>
      </w:r>
      <w:proofErr w:type="spellEnd"/>
      <w:r>
        <w:t xml:space="preserve"> </w:t>
      </w:r>
      <w:proofErr w:type="spellStart"/>
      <w:r>
        <w:t>d'ailleurs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deux passes </w:t>
      </w:r>
      <w:proofErr w:type="spellStart"/>
      <w:r>
        <w:t>ont</w:t>
      </w:r>
      <w:proofErr w:type="spellEnd"/>
      <w:r>
        <w:t xml:space="preserve"> des régimes de </w:t>
      </w:r>
      <w:proofErr w:type="spellStart"/>
      <w:r>
        <w:t>confiance</w:t>
      </w:r>
      <w:proofErr w:type="spellEnd"/>
      <w:r>
        <w:t xml:space="preserve"> </w:t>
      </w:r>
      <w:proofErr w:type="spellStart"/>
      <w:r>
        <w:t>distincts</w:t>
      </w:r>
      <w:proofErr w:type="spellEnd"/>
      <w:r>
        <w:t>.</w:t>
      </w:r>
    </w:p>
    <w:p w14:paraId="0E8A1138" w14:textId="77777777" w:rsidR="006459ED" w:rsidRDefault="00000000">
      <w:r>
        <w:t xml:space="preserve">Une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reste</w:t>
      </w:r>
      <w:proofErr w:type="spellEnd"/>
      <w:r>
        <w:t xml:space="preserve"> à lever sur </w:t>
      </w:r>
      <w:proofErr w:type="spellStart"/>
      <w:r>
        <w:t>ce</w:t>
      </w:r>
      <w:proofErr w:type="spellEnd"/>
      <w:r>
        <w:t xml:space="preserve"> point. La </w:t>
      </w:r>
      <w:proofErr w:type="spellStart"/>
      <w:r>
        <w:t>procédure</w:t>
      </w:r>
      <w:proofErr w:type="spellEnd"/>
      <w:r>
        <w:t xml:space="preserve"> de calibration est </w:t>
      </w:r>
      <w:proofErr w:type="spellStart"/>
      <w:r>
        <w:t>en</w:t>
      </w:r>
      <w:proofErr w:type="spellEnd"/>
      <w:r>
        <w:t xml:space="preserve"> place,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aucun</w:t>
      </w:r>
      <w:proofErr w:type="spellEnd"/>
      <w:r>
        <w:t xml:space="preserve"> diagnostic </w:t>
      </w:r>
      <w:proofErr w:type="spellStart"/>
      <w:r>
        <w:t>n'est</w:t>
      </w:r>
      <w:proofErr w:type="spellEnd"/>
      <w:r>
        <w:t xml:space="preserve"> </w:t>
      </w:r>
      <w:proofErr w:type="spellStart"/>
      <w:r>
        <w:t>publié</w:t>
      </w:r>
      <w:proofErr w:type="spellEnd"/>
      <w:r>
        <w:t xml:space="preserve"> pour </w:t>
      </w:r>
      <w:proofErr w:type="spellStart"/>
      <w:r>
        <w:t>ce</w:t>
      </w:r>
      <w:proofErr w:type="spellEnd"/>
      <w:r>
        <w:t xml:space="preserve"> </w:t>
      </w:r>
      <w:proofErr w:type="spellStart"/>
      <w:proofErr w:type="gramStart"/>
      <w:r>
        <w:t>modèle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erreur</w:t>
      </w:r>
      <w:proofErr w:type="spellEnd"/>
      <w:r>
        <w:t xml:space="preserve"> de calibration </w:t>
      </w:r>
      <w:proofErr w:type="spellStart"/>
      <w:r>
        <w:t>attendue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</w:t>
      </w:r>
      <w:proofErr w:type="spellStart"/>
      <w:r>
        <w:t>courbe</w:t>
      </w:r>
      <w:proofErr w:type="spellEnd"/>
      <w:r>
        <w:t xml:space="preserve"> de </w:t>
      </w:r>
      <w:proofErr w:type="spellStart"/>
      <w:r>
        <w:t>fiabilité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score de Brier. </w:t>
      </w:r>
      <w:proofErr w:type="spellStart"/>
      <w:r>
        <w:t>Constater</w:t>
      </w:r>
      <w:proofErr w:type="spellEnd"/>
      <w:r>
        <w:t xml:space="preserve"> </w:t>
      </w:r>
      <w:proofErr w:type="spellStart"/>
      <w:r>
        <w:t>qu'une</w:t>
      </w:r>
      <w:proofErr w:type="spellEnd"/>
      <w:r>
        <w:t xml:space="preserve"> distribution </w:t>
      </w:r>
      <w:proofErr w:type="spellStart"/>
      <w:r>
        <w:t>ressemble</w:t>
      </w:r>
      <w:proofErr w:type="spellEnd"/>
      <w:r>
        <w:t xml:space="preserve"> à </w:t>
      </w:r>
      <w:proofErr w:type="spellStart"/>
      <w:r>
        <w:t>celle</w:t>
      </w:r>
      <w:proofErr w:type="spellEnd"/>
      <w:r>
        <w:t xml:space="preserve"> d'un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calibré</w:t>
      </w:r>
      <w:proofErr w:type="spellEnd"/>
      <w:r>
        <w:t xml:space="preserve"> ne </w:t>
      </w:r>
      <w:proofErr w:type="spellStart"/>
      <w:r>
        <w:t>constitue</w:t>
      </w:r>
      <w:proofErr w:type="spellEnd"/>
      <w:r>
        <w:t xml:space="preserve"> pas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preuve</w:t>
      </w:r>
      <w:proofErr w:type="spellEnd"/>
      <w:r>
        <w:t xml:space="preserve">. </w:t>
      </w:r>
      <w:proofErr w:type="spellStart"/>
      <w:r>
        <w:t>L'outillage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dans le </w:t>
      </w:r>
      <w:proofErr w:type="spellStart"/>
      <w:r>
        <w:t>projet</w:t>
      </w:r>
      <w:proofErr w:type="spellEnd"/>
      <w:r>
        <w:t xml:space="preserve">, </w:t>
      </w:r>
      <w:proofErr w:type="spellStart"/>
      <w:r>
        <w:t>où</w:t>
      </w:r>
      <w:proofErr w:type="spellEnd"/>
      <w:r>
        <w:t xml:space="preserve"> il a </w:t>
      </w:r>
      <w:proofErr w:type="spellStart"/>
      <w:r>
        <w:t>servi</w:t>
      </w:r>
      <w:proofErr w:type="spellEnd"/>
      <w:r>
        <w:t xml:space="preserve"> au </w:t>
      </w:r>
      <w:proofErr w:type="spellStart"/>
      <w:r>
        <w:t>modèle</w:t>
      </w:r>
      <w:proofErr w:type="spellEnd"/>
      <w:r>
        <w:t xml:space="preserve"> du Bloc </w:t>
      </w:r>
      <w:proofErr w:type="gramStart"/>
      <w:r>
        <w:t>5 ;</w:t>
      </w:r>
      <w:proofErr w:type="gramEnd"/>
      <w:r>
        <w:t xml:space="preserve"> son application à </w:t>
      </w:r>
      <w:proofErr w:type="spellStart"/>
      <w:r>
        <w:t>ce</w:t>
      </w:r>
      <w:proofErr w:type="spellEnd"/>
      <w:r>
        <w:t xml:space="preserve"> </w:t>
      </w:r>
      <w:proofErr w:type="spellStart"/>
      <w:r>
        <w:t>classifieur</w:t>
      </w:r>
      <w:proofErr w:type="spellEnd"/>
      <w:r>
        <w:t xml:space="preserve"> </w:t>
      </w:r>
      <w:proofErr w:type="spellStart"/>
      <w:r>
        <w:t>reste</w:t>
      </w:r>
      <w:proofErr w:type="spellEnd"/>
      <w:r>
        <w:t xml:space="preserve"> à faire.</w:t>
      </w:r>
    </w:p>
    <w:p w14:paraId="61C34305" w14:textId="77777777" w:rsidR="006459ED" w:rsidRDefault="00000000">
      <w:pPr>
        <w:pStyle w:val="Titre4"/>
      </w:pPr>
      <w:r>
        <w:t xml:space="preserve">2.4.2 </w:t>
      </w:r>
      <w:proofErr w:type="spellStart"/>
      <w:r>
        <w:t>Méthodologie</w:t>
      </w:r>
      <w:proofErr w:type="spellEnd"/>
      <w:r>
        <w:t xml:space="preserve"> de test </w:t>
      </w:r>
      <w:proofErr w:type="spellStart"/>
      <w:r>
        <w:t>retenue</w:t>
      </w:r>
      <w:proofErr w:type="spellEnd"/>
    </w:p>
    <w:p w14:paraId="1AEF0111" w14:textId="77777777" w:rsidR="006459ED" w:rsidRDefault="00000000">
      <w:r>
        <w:t xml:space="preserve">Pour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hypothèse</w:t>
      </w:r>
      <w:proofErr w:type="spellEnd"/>
      <w:r>
        <w:t xml:space="preserve">, la démarche est </w:t>
      </w:r>
      <w:proofErr w:type="spellStart"/>
      <w:proofErr w:type="gramStart"/>
      <w:r>
        <w:t>identique</w:t>
      </w:r>
      <w:proofErr w:type="spellEnd"/>
      <w:r>
        <w:t xml:space="preserve"> :</w:t>
      </w:r>
      <w:proofErr w:type="gramEnd"/>
    </w:p>
    <w:p w14:paraId="5E08B261" w14:textId="77777777" w:rsidR="006459ED" w:rsidRDefault="00000000">
      <w:pPr>
        <w:pStyle w:val="Listenumros"/>
        <w:numPr>
          <w:ilvl w:val="0"/>
          <w:numId w:val="12"/>
        </w:numPr>
      </w:pPr>
      <w:proofErr w:type="spellStart"/>
      <w:r>
        <w:rPr>
          <w:b/>
        </w:rPr>
        <w:t>Formuler</w:t>
      </w:r>
      <w:proofErr w:type="spellEnd"/>
      <w:r>
        <w:t xml:space="preserve"> H0 (</w:t>
      </w:r>
      <w:proofErr w:type="spellStart"/>
      <w:r>
        <w:t>hypothèse</w:t>
      </w:r>
      <w:proofErr w:type="spellEnd"/>
      <w:r>
        <w:t xml:space="preserve"> </w:t>
      </w:r>
      <w:proofErr w:type="spellStart"/>
      <w:r>
        <w:t>nulle</w:t>
      </w:r>
      <w:proofErr w:type="spellEnd"/>
      <w:r>
        <w:t>) et H1 (alternative).</w:t>
      </w:r>
    </w:p>
    <w:p w14:paraId="0EB01ED7" w14:textId="77777777" w:rsidR="006459ED" w:rsidRDefault="00000000">
      <w:pPr>
        <w:pStyle w:val="Listenumros"/>
        <w:numPr>
          <w:ilvl w:val="0"/>
          <w:numId w:val="12"/>
        </w:numPr>
      </w:pPr>
      <w:proofErr w:type="spellStart"/>
      <w:r>
        <w:rPr>
          <w:b/>
        </w:rPr>
        <w:t>Vérifier</w:t>
      </w:r>
      <w:proofErr w:type="spellEnd"/>
      <w:r>
        <w:rPr>
          <w:b/>
        </w:rPr>
        <w:t xml:space="preserve"> les conditions </w:t>
      </w:r>
      <w:proofErr w:type="spellStart"/>
      <w:r>
        <w:rPr>
          <w:b/>
        </w:rPr>
        <w:t>d'application</w:t>
      </w:r>
      <w:proofErr w:type="spellEnd"/>
      <w:r>
        <w:t xml:space="preserve"> et </w:t>
      </w:r>
      <w:proofErr w:type="spellStart"/>
      <w:r>
        <w:t>choisir</w:t>
      </w:r>
      <w:proofErr w:type="spellEnd"/>
      <w:r>
        <w:t xml:space="preserve"> un test </w:t>
      </w:r>
      <w:r>
        <w:rPr>
          <w:b/>
        </w:rPr>
        <w:t xml:space="preserve">non </w:t>
      </w:r>
      <w:proofErr w:type="spellStart"/>
      <w:r>
        <w:rPr>
          <w:b/>
        </w:rPr>
        <w:t>paramétrique</w:t>
      </w:r>
      <w:proofErr w:type="spellEnd"/>
      <w:r>
        <w:t xml:space="preserve"> </w:t>
      </w:r>
      <w:proofErr w:type="spellStart"/>
      <w:r>
        <w:t>quand</w:t>
      </w:r>
      <w:proofErr w:type="spellEnd"/>
      <w:r>
        <w:t xml:space="preserve"> la </w:t>
      </w:r>
      <w:proofErr w:type="spellStart"/>
      <w:r>
        <w:t>normalité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pas tenable — </w:t>
      </w:r>
      <w:proofErr w:type="spellStart"/>
      <w:r>
        <w:t>ce</w:t>
      </w:r>
      <w:proofErr w:type="spellEnd"/>
      <w:r>
        <w:t xml:space="preserve"> qui est le </w:t>
      </w:r>
      <w:proofErr w:type="spellStart"/>
      <w:r>
        <w:t>cas</w:t>
      </w:r>
      <w:proofErr w:type="spellEnd"/>
      <w:r>
        <w:t xml:space="preserve"> de </w:t>
      </w:r>
      <w:proofErr w:type="spellStart"/>
      <w:r>
        <w:t>toutes</w:t>
      </w:r>
      <w:proofErr w:type="spellEnd"/>
      <w:r>
        <w:t xml:space="preserve"> les variables de </w:t>
      </w:r>
      <w:proofErr w:type="spellStart"/>
      <w:r>
        <w:t>volumétrie</w:t>
      </w:r>
      <w:proofErr w:type="spellEnd"/>
      <w:r>
        <w:t xml:space="preserve"> et de score, très </w:t>
      </w:r>
      <w:proofErr w:type="spellStart"/>
      <w:r>
        <w:t>asymétriques</w:t>
      </w:r>
      <w:proofErr w:type="spellEnd"/>
      <w:r>
        <w:t xml:space="preserve"> (</w:t>
      </w:r>
      <w:proofErr w:type="spellStart"/>
      <w:r>
        <w:t>quelques</w:t>
      </w:r>
      <w:proofErr w:type="spellEnd"/>
      <w:r>
        <w:t xml:space="preserve"> très grosses tables </w:t>
      </w:r>
      <w:proofErr w:type="spellStart"/>
      <w:r>
        <w:t>écrasent</w:t>
      </w:r>
      <w:proofErr w:type="spellEnd"/>
      <w:r>
        <w:t xml:space="preserve"> la distribution).</w:t>
      </w:r>
    </w:p>
    <w:p w14:paraId="159BCB4A" w14:textId="77777777" w:rsidR="006459ED" w:rsidRDefault="00000000">
      <w:pPr>
        <w:pStyle w:val="Listenumros"/>
        <w:numPr>
          <w:ilvl w:val="0"/>
          <w:numId w:val="12"/>
        </w:numPr>
      </w:pPr>
      <w:proofErr w:type="spellStart"/>
      <w:r>
        <w:rPr>
          <w:b/>
        </w:rPr>
        <w:t>Calculer</w:t>
      </w:r>
      <w:proofErr w:type="spellEnd"/>
      <w:r>
        <w:t xml:space="preserve"> la </w:t>
      </w:r>
      <w:proofErr w:type="spellStart"/>
      <w:r>
        <w:t>statistique</w:t>
      </w:r>
      <w:proofErr w:type="spellEnd"/>
      <w:r>
        <w:t xml:space="preserve">, la p-value </w:t>
      </w:r>
      <w:r>
        <w:rPr>
          <w:b/>
        </w:rPr>
        <w:t xml:space="preserve">et </w:t>
      </w:r>
      <w:proofErr w:type="spellStart"/>
      <w:r>
        <w:rPr>
          <w:b/>
        </w:rPr>
        <w:t>une</w:t>
      </w:r>
      <w:proofErr w:type="spellEnd"/>
      <w:r>
        <w:rPr>
          <w:b/>
        </w:rPr>
        <w:t xml:space="preserve"> taille </w:t>
      </w:r>
      <w:proofErr w:type="spellStart"/>
      <w:r>
        <w:rPr>
          <w:b/>
        </w:rPr>
        <w:t>d'effet</w:t>
      </w:r>
      <w:proofErr w:type="spellEnd"/>
      <w:r>
        <w:t>.</w:t>
      </w:r>
    </w:p>
    <w:p w14:paraId="14D29DAB" w14:textId="77777777" w:rsidR="006459ED" w:rsidRDefault="00000000">
      <w:pPr>
        <w:pStyle w:val="Listenumros"/>
        <w:numPr>
          <w:ilvl w:val="0"/>
          <w:numId w:val="12"/>
        </w:numPr>
      </w:pPr>
      <w:proofErr w:type="spellStart"/>
      <w:r>
        <w:rPr>
          <w:b/>
        </w:rPr>
        <w:t>Décider</w:t>
      </w:r>
      <w:proofErr w:type="spellEnd"/>
      <w:r>
        <w:t xml:space="preserve"> au </w:t>
      </w:r>
      <w:proofErr w:type="spellStart"/>
      <w:r>
        <w:t>seuil</w:t>
      </w:r>
      <w:proofErr w:type="spellEnd"/>
      <w:r>
        <w:t xml:space="preserve"> α = 0,05, </w:t>
      </w:r>
      <w:proofErr w:type="spellStart"/>
      <w:r>
        <w:t>puis</w:t>
      </w:r>
      <w:proofErr w:type="spellEnd"/>
      <w:r>
        <w:t xml:space="preserve"> </w:t>
      </w:r>
      <w:proofErr w:type="spellStart"/>
      <w:r>
        <w:rPr>
          <w:b/>
        </w:rPr>
        <w:t>interpréter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termes</w:t>
      </w:r>
      <w:proofErr w:type="spellEnd"/>
      <w:r>
        <w:t xml:space="preserve"> métier.</w:t>
      </w:r>
    </w:p>
    <w:p w14:paraId="6EF75D0B" w14:textId="77777777" w:rsidR="006459ED" w:rsidRDefault="00000000">
      <w:r>
        <w:t xml:space="preserve">Un point de </w:t>
      </w:r>
      <w:proofErr w:type="spellStart"/>
      <w:r>
        <w:t>méthode</w:t>
      </w:r>
      <w:proofErr w:type="spellEnd"/>
      <w:r>
        <w:t xml:space="preserve"> </w:t>
      </w:r>
      <w:proofErr w:type="spellStart"/>
      <w:r>
        <w:t>conditionne</w:t>
      </w:r>
      <w:proofErr w:type="spellEnd"/>
      <w:r>
        <w:t xml:space="preserve"> </w:t>
      </w:r>
      <w:proofErr w:type="spellStart"/>
      <w:r>
        <w:t>l'ensemble</w:t>
      </w:r>
      <w:proofErr w:type="spellEnd"/>
      <w:r>
        <w:t xml:space="preserve">. </w:t>
      </w:r>
      <w:proofErr w:type="spellStart"/>
      <w:r>
        <w:t>L'échantillon</w:t>
      </w:r>
      <w:proofErr w:type="spellEnd"/>
      <w:r>
        <w:t xml:space="preserve"> monte à 167 260 observations, et à </w:t>
      </w:r>
      <w:proofErr w:type="spellStart"/>
      <w:r>
        <w:t>cette</w:t>
      </w:r>
      <w:proofErr w:type="spellEnd"/>
      <w:r>
        <w:t xml:space="preserve"> taille la </w:t>
      </w:r>
      <w:proofErr w:type="spellStart"/>
      <w:r>
        <w:t>moindre</w:t>
      </w:r>
      <w:proofErr w:type="spellEnd"/>
      <w:r>
        <w:t xml:space="preserve"> </w:t>
      </w:r>
      <w:proofErr w:type="spellStart"/>
      <w:r>
        <w:t>différence</w:t>
      </w:r>
      <w:proofErr w:type="spellEnd"/>
      <w:r>
        <w:t xml:space="preserve"> </w:t>
      </w:r>
      <w:proofErr w:type="spellStart"/>
      <w:r>
        <w:t>devient</w:t>
      </w:r>
      <w:proofErr w:type="spellEnd"/>
      <w:r>
        <w:t xml:space="preserve"> </w:t>
      </w:r>
      <w:proofErr w:type="spellStart"/>
      <w:r>
        <w:t>statistiquement</w:t>
      </w:r>
      <w:proofErr w:type="spellEnd"/>
      <w:r>
        <w:t xml:space="preserve"> significative sans </w:t>
      </w:r>
      <w:proofErr w:type="spellStart"/>
      <w:r>
        <w:t>être</w:t>
      </w:r>
      <w:proofErr w:type="spellEnd"/>
      <w:r>
        <w:t xml:space="preserve"> pour </w:t>
      </w:r>
      <w:proofErr w:type="spellStart"/>
      <w:r>
        <w:t>autant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. Une p-value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serait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trompeuse</w:t>
      </w:r>
      <w:proofErr w:type="spellEnd"/>
      <w:r>
        <w:t xml:space="preserve">. </w:t>
      </w:r>
      <w:proofErr w:type="spellStart"/>
      <w:r>
        <w:t>Chaque</w:t>
      </w:r>
      <w:proofErr w:type="spellEnd"/>
      <w:r>
        <w:t xml:space="preserve"> test est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conséquence</w:t>
      </w:r>
      <w:proofErr w:type="spellEnd"/>
      <w:r>
        <w:t xml:space="preserve"> </w:t>
      </w:r>
      <w:proofErr w:type="spellStart"/>
      <w:r>
        <w:t>accompagné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taille </w:t>
      </w:r>
      <w:proofErr w:type="spellStart"/>
      <w:r>
        <w:t>d'effet</w:t>
      </w:r>
      <w:proofErr w:type="spellEnd"/>
      <w:r>
        <w:t xml:space="preserve"> </w:t>
      </w:r>
      <w:proofErr w:type="spellStart"/>
      <w:r>
        <w:t>adaptée</w:t>
      </w:r>
      <w:proofErr w:type="spellEnd"/>
      <w:r>
        <w:t xml:space="preserve"> (ε², ρ, V de Cramér, </w:t>
      </w:r>
      <w:proofErr w:type="spellStart"/>
      <w:r>
        <w:t>corrélation</w:t>
      </w:r>
      <w:proofErr w:type="spellEnd"/>
      <w:r>
        <w:t xml:space="preserve"> rang-</w:t>
      </w:r>
      <w:proofErr w:type="spellStart"/>
      <w:r>
        <w:t>bisériale</w:t>
      </w:r>
      <w:proofErr w:type="spellEnd"/>
      <w:proofErr w:type="gramStart"/>
      <w:r>
        <w:t>) :</w:t>
      </w:r>
      <w:proofErr w:type="gramEnd"/>
      <w:r>
        <w:t xml:space="preserve">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elle</w:t>
      </w:r>
      <w:proofErr w:type="spellEnd"/>
      <w:r>
        <w:t xml:space="preserve"> qui </w:t>
      </w:r>
      <w:proofErr w:type="spellStart"/>
      <w:r>
        <w:t>indique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le </w:t>
      </w:r>
      <w:proofErr w:type="spellStart"/>
      <w:r>
        <w:t>résultat</w:t>
      </w:r>
      <w:proofErr w:type="spellEnd"/>
      <w:r>
        <w:t xml:space="preserve"> compte </w:t>
      </w:r>
      <w:proofErr w:type="spellStart"/>
      <w:r>
        <w:t>en</w:t>
      </w:r>
      <w:proofErr w:type="spellEnd"/>
      <w:r>
        <w:t xml:space="preserve"> pratique. Le § 2.4.5 </w:t>
      </w:r>
      <w:proofErr w:type="spellStart"/>
      <w:r>
        <w:t>présente</w:t>
      </w:r>
      <w:proofErr w:type="spellEnd"/>
      <w:r>
        <w:t xml:space="preserve"> le </w:t>
      </w:r>
      <w:proofErr w:type="spellStart"/>
      <w:r>
        <w:t>cas</w:t>
      </w:r>
      <w:proofErr w:type="spellEnd"/>
      <w:r>
        <w:t xml:space="preserve"> </w:t>
      </w:r>
      <w:proofErr w:type="spellStart"/>
      <w:r>
        <w:t>où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garde-</w:t>
      </w:r>
      <w:proofErr w:type="spellStart"/>
      <w:r>
        <w:t>fou</w:t>
      </w:r>
      <w:proofErr w:type="spellEnd"/>
      <w:r>
        <w:t xml:space="preserve"> a conduit à </w:t>
      </w:r>
      <w:proofErr w:type="spellStart"/>
      <w:r>
        <w:t>écarter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hypothèse</w:t>
      </w:r>
      <w:proofErr w:type="spellEnd"/>
      <w:r>
        <w:t xml:space="preserve"> </w:t>
      </w:r>
      <w:proofErr w:type="spellStart"/>
      <w:r>
        <w:t>qu'un</w:t>
      </w:r>
      <w:proofErr w:type="spellEnd"/>
      <w:r>
        <w:t xml:space="preserve"> test </w:t>
      </w:r>
      <w:proofErr w:type="spellStart"/>
      <w:r>
        <w:t>aurait</w:t>
      </w:r>
      <w:proofErr w:type="spellEnd"/>
      <w:r>
        <w:t xml:space="preserve"> </w:t>
      </w:r>
      <w:proofErr w:type="spellStart"/>
      <w:r>
        <w:t>déclarée</w:t>
      </w:r>
      <w:proofErr w:type="spellEnd"/>
      <w:r>
        <w:t xml:space="preserve"> significative.</w:t>
      </w:r>
    </w:p>
    <w:p w14:paraId="22B96A7B" w14:textId="77777777" w:rsidR="006459ED" w:rsidRDefault="00000000">
      <w:r>
        <w:t xml:space="preserve">Grille de lecture des </w:t>
      </w:r>
      <w:proofErr w:type="spellStart"/>
      <w:r>
        <w:t>tailles</w:t>
      </w:r>
      <w:proofErr w:type="spellEnd"/>
      <w:r>
        <w:t xml:space="preserve"> </w:t>
      </w:r>
      <w:proofErr w:type="spellStart"/>
      <w:r>
        <w:t>d'effet</w:t>
      </w:r>
      <w:proofErr w:type="spellEnd"/>
      <w:r>
        <w:t xml:space="preserve"> </w:t>
      </w:r>
      <w:proofErr w:type="spellStart"/>
      <w:r>
        <w:t>retenue</w:t>
      </w:r>
      <w:proofErr w:type="spellEnd"/>
      <w:r>
        <w:t xml:space="preserve"> (conventions de Cohen</w:t>
      </w:r>
      <w:proofErr w:type="gramStart"/>
      <w:r>
        <w:t>) :</w:t>
      </w:r>
      <w:proofErr w:type="gramEnd"/>
      <w:r>
        <w:t xml:space="preserve"> pour ε² (Kruskal-Wallis) 0,01 / 0,06 / 0,</w:t>
      </w:r>
      <w:proofErr w:type="gramStart"/>
      <w:r>
        <w:t>14 ;</w:t>
      </w:r>
      <w:proofErr w:type="gramEnd"/>
      <w:r>
        <w:t xml:space="preserve"> pour ρ (Spearman), V de Cramér (</w:t>
      </w:r>
      <w:proofErr w:type="spellStart"/>
      <w:r>
        <w:t>ici</w:t>
      </w:r>
      <w:proofErr w:type="spellEnd"/>
      <w:r>
        <w:t xml:space="preserve"> </w:t>
      </w:r>
      <w:proofErr w:type="gramStart"/>
      <w:r>
        <w:rPr>
          <w:rFonts w:ascii="Consolas" w:hAnsi="Consolas"/>
          <w:sz w:val="18"/>
        </w:rPr>
        <w:t>min(</w:t>
      </w:r>
      <w:proofErr w:type="gramEnd"/>
      <w:r>
        <w:rPr>
          <w:rFonts w:ascii="Consolas" w:hAnsi="Consolas"/>
          <w:sz w:val="18"/>
        </w:rPr>
        <w:t>r−1, c−1) = 1</w:t>
      </w:r>
      <w:r>
        <w:t>) et r rang-</w:t>
      </w:r>
      <w:proofErr w:type="spellStart"/>
      <w:r>
        <w:t>bisérial</w:t>
      </w:r>
      <w:proofErr w:type="spellEnd"/>
      <w:r>
        <w:t xml:space="preserve"> 0,10 / 0,30 / 0,50 — </w:t>
      </w:r>
      <w:proofErr w:type="spellStart"/>
      <w:r>
        <w:t>respectivement</w:t>
      </w:r>
      <w:proofErr w:type="spellEnd"/>
      <w:r>
        <w:t xml:space="preserve"> </w:t>
      </w:r>
      <w:proofErr w:type="spellStart"/>
      <w:r>
        <w:t>faible</w:t>
      </w:r>
      <w:proofErr w:type="spellEnd"/>
      <w:r>
        <w:t xml:space="preserve"> / moyen / fort. Le </w:t>
      </w:r>
      <w:proofErr w:type="spellStart"/>
      <w:r>
        <w:t>détail</w:t>
      </w:r>
      <w:proofErr w:type="spellEnd"/>
      <w:r>
        <w:t xml:space="preserve"> figure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</w:rPr>
        <w:t>annexe</w:t>
      </w:r>
      <w:proofErr w:type="spellEnd"/>
      <w:r>
        <w:rPr>
          <w:b/>
        </w:rPr>
        <w:t xml:space="preserve"> D</w:t>
      </w:r>
      <w:r>
        <w:t>.</w:t>
      </w:r>
    </w:p>
    <w:p w14:paraId="3E36B159" w14:textId="77777777" w:rsidR="006459ED" w:rsidRDefault="00000000">
      <w:r>
        <w:t xml:space="preserve">Tout est reproductible via </w:t>
      </w:r>
      <w:r>
        <w:rPr>
          <w:rFonts w:ascii="Consolas" w:hAnsi="Consolas"/>
          <w:sz w:val="18"/>
        </w:rPr>
        <w:t>scripts/bloc2_hypothesis_tests.py</w:t>
      </w:r>
      <w:r>
        <w:t xml:space="preserve"> (α = 0,05, données </w:t>
      </w:r>
      <w:proofErr w:type="spellStart"/>
      <w:r>
        <w:t>réelles</w:t>
      </w:r>
      <w:proofErr w:type="spellEnd"/>
      <w:r>
        <w:t xml:space="preserve"> du run 9</w:t>
      </w:r>
      <w:proofErr w:type="gramStart"/>
      <w:r>
        <w:t>) ;</w:t>
      </w:r>
      <w:proofErr w:type="gramEnd"/>
      <w:r>
        <w:t xml:space="preserve"> le rapport brut est joint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annexe</w:t>
      </w:r>
      <w:proofErr w:type="spellEnd"/>
      <w:r>
        <w:t xml:space="preserve"> D (</w:t>
      </w:r>
      <w:r>
        <w:rPr>
          <w:rFonts w:ascii="Consolas" w:hAnsi="Consolas"/>
          <w:sz w:val="18"/>
        </w:rPr>
        <w:t>bloc2_tests_resultats.md</w:t>
      </w:r>
      <w:r>
        <w:t>).</w:t>
      </w:r>
    </w:p>
    <w:p w14:paraId="533E73CE" w14:textId="77777777" w:rsidR="006459ED" w:rsidRDefault="00000000">
      <w:pPr>
        <w:pStyle w:val="Titre4"/>
      </w:pPr>
      <w:r>
        <w:lastRenderedPageBreak/>
        <w:t xml:space="preserve">2.4.3 Les quatre tests,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résultats</w:t>
      </w:r>
      <w:proofErr w:type="spellEnd"/>
      <w:r>
        <w:t xml:space="preserve"> et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portée</w:t>
      </w:r>
      <w:proofErr w:type="spellEnd"/>
    </w:p>
    <w:p w14:paraId="1DED82D3" w14:textId="77777777" w:rsidR="006459ED" w:rsidRDefault="00000000">
      <w:r>
        <w:rPr>
          <w:b/>
        </w:rPr>
        <w:t xml:space="preserve">H1 — La </w:t>
      </w:r>
      <w:proofErr w:type="spellStart"/>
      <w:r>
        <w:rPr>
          <w:b/>
        </w:rPr>
        <w:t>complexité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structurelle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nombre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colonnes</w:t>
      </w:r>
      <w:proofErr w:type="spellEnd"/>
      <w:r>
        <w:rPr>
          <w:b/>
        </w:rPr>
        <w:t xml:space="preserve">) </w:t>
      </w:r>
      <w:proofErr w:type="spellStart"/>
      <w:r>
        <w:rPr>
          <w:b/>
        </w:rPr>
        <w:t>diffère</w:t>
      </w:r>
      <w:proofErr w:type="spellEnd"/>
      <w:r>
        <w:rPr>
          <w:b/>
        </w:rPr>
        <w:t>-t-</w:t>
      </w:r>
      <w:proofErr w:type="spellStart"/>
      <w:r>
        <w:rPr>
          <w:b/>
        </w:rPr>
        <w:t>elle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selon</w:t>
      </w:r>
      <w:proofErr w:type="spellEnd"/>
      <w:r>
        <w:rPr>
          <w:b/>
        </w:rPr>
        <w:t xml:space="preserve"> le </w:t>
      </w:r>
      <w:proofErr w:type="spellStart"/>
      <w:r>
        <w:rPr>
          <w:b/>
        </w:rPr>
        <w:t>domaine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métier ?</w:t>
      </w:r>
      <w:proofErr w:type="gramEnd"/>
    </w:p>
    <w:p w14:paraId="3BC09C17" w14:textId="77777777" w:rsidR="006459ED" w:rsidRDefault="00000000">
      <w:pPr>
        <w:pStyle w:val="Listepuces"/>
      </w:pPr>
      <w:r>
        <w:rPr>
          <w:b/>
        </w:rPr>
        <w:t>H</w:t>
      </w:r>
      <w:proofErr w:type="gramStart"/>
      <w:r>
        <w:rPr>
          <w:b/>
        </w:rPr>
        <w:t>0</w:t>
      </w:r>
      <w:r>
        <w:t xml:space="preserve"> :</w:t>
      </w:r>
      <w:proofErr w:type="gramEnd"/>
      <w:r>
        <w:t xml:space="preserve"> les distributions du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colonnes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identiques</w:t>
      </w:r>
      <w:proofErr w:type="spellEnd"/>
      <w:r>
        <w:t xml:space="preserve"> entre les 7 </w:t>
      </w:r>
      <w:proofErr w:type="spellStart"/>
      <w:r>
        <w:t>domaines</w:t>
      </w:r>
      <w:proofErr w:type="spellEnd"/>
      <w:r>
        <w:t xml:space="preserve">. </w:t>
      </w:r>
      <w:r>
        <w:rPr>
          <w:b/>
        </w:rPr>
        <w:t>H</w:t>
      </w:r>
      <w:proofErr w:type="gramStart"/>
      <w:r>
        <w:rPr>
          <w:b/>
        </w:rPr>
        <w:t>1</w:t>
      </w:r>
      <w:r>
        <w:t xml:space="preserve"> :</w:t>
      </w:r>
      <w:proofErr w:type="gramEnd"/>
      <w:r>
        <w:t xml:space="preserve"> au </w:t>
      </w:r>
      <w:proofErr w:type="spellStart"/>
      <w:r>
        <w:t>moins</w:t>
      </w:r>
      <w:proofErr w:type="spellEnd"/>
      <w:r>
        <w:t xml:space="preserve"> un </w:t>
      </w:r>
      <w:proofErr w:type="spellStart"/>
      <w:r>
        <w:t>domaine</w:t>
      </w:r>
      <w:proofErr w:type="spellEnd"/>
      <w:r>
        <w:t xml:space="preserve"> a </w:t>
      </w:r>
      <w:proofErr w:type="spellStart"/>
      <w:r>
        <w:t>une</w:t>
      </w:r>
      <w:proofErr w:type="spellEnd"/>
      <w:r>
        <w:t xml:space="preserve"> distribution </w:t>
      </w:r>
      <w:proofErr w:type="spellStart"/>
      <w:r>
        <w:t>différente</w:t>
      </w:r>
      <w:proofErr w:type="spellEnd"/>
      <w:r>
        <w:t>.</w:t>
      </w:r>
    </w:p>
    <w:p w14:paraId="6730E41D" w14:textId="77777777" w:rsidR="006459ED" w:rsidRDefault="00000000">
      <w:pPr>
        <w:pStyle w:val="Listepuces"/>
      </w:pPr>
      <w:proofErr w:type="gramStart"/>
      <w:r>
        <w:rPr>
          <w:b/>
        </w:rPr>
        <w:t>Test</w:t>
      </w:r>
      <w:r>
        <w:t xml:space="preserve"> :</w:t>
      </w:r>
      <w:proofErr w:type="gramEnd"/>
      <w:r>
        <w:t xml:space="preserve"> </w:t>
      </w:r>
      <w:r>
        <w:rPr>
          <w:b/>
        </w:rPr>
        <w:t>Kruskal-Wallis</w:t>
      </w:r>
      <w:r>
        <w:t xml:space="preserve"> — non </w:t>
      </w:r>
      <w:proofErr w:type="spellStart"/>
      <w:r>
        <w:t>paramétrique</w:t>
      </w:r>
      <w:proofErr w:type="spellEnd"/>
      <w:r>
        <w:t xml:space="preserve">, 7 </w:t>
      </w:r>
      <w:proofErr w:type="spellStart"/>
      <w:r>
        <w:t>groupes</w:t>
      </w:r>
      <w:proofErr w:type="spellEnd"/>
      <w:r>
        <w:t xml:space="preserve"> </w:t>
      </w:r>
      <w:proofErr w:type="spellStart"/>
      <w:r>
        <w:t>indépendants</w:t>
      </w:r>
      <w:proofErr w:type="spellEnd"/>
      <w:r>
        <w:t xml:space="preserve">, distribution non </w:t>
      </w:r>
      <w:proofErr w:type="spellStart"/>
      <w:r>
        <w:t>normale</w:t>
      </w:r>
      <w:proofErr w:type="spellEnd"/>
      <w:r>
        <w:t xml:space="preserve">. </w:t>
      </w:r>
      <w:r>
        <w:rPr>
          <w:rFonts w:ascii="Consolas" w:hAnsi="Consolas"/>
          <w:sz w:val="18"/>
        </w:rPr>
        <w:t>n = 60 284</w:t>
      </w:r>
      <w:r>
        <w:t xml:space="preserve"> (</w:t>
      </w:r>
      <w:proofErr w:type="spellStart"/>
      <w:r>
        <w:t>actifs</w:t>
      </w:r>
      <w:proofErr w:type="spellEnd"/>
      <w:r>
        <w:t xml:space="preserve"> à structure </w:t>
      </w:r>
      <w:proofErr w:type="spellStart"/>
      <w:r>
        <w:t>connue</w:t>
      </w:r>
      <w:proofErr w:type="spellEnd"/>
      <w:r>
        <w:t>, § 1.3).</w:t>
      </w:r>
    </w:p>
    <w:p w14:paraId="59AC0A7E" w14:textId="77777777" w:rsidR="006459ED" w:rsidRDefault="00000000">
      <w:pPr>
        <w:pStyle w:val="Listepuces"/>
      </w:pPr>
      <w:proofErr w:type="spellStart"/>
      <w:proofErr w:type="gramStart"/>
      <w:r>
        <w:rPr>
          <w:b/>
        </w:rPr>
        <w:t>Résultat</w:t>
      </w:r>
      <w:proofErr w:type="spellEnd"/>
      <w:r>
        <w:t xml:space="preserve"> :</w:t>
      </w:r>
      <w:proofErr w:type="gramEnd"/>
      <w:r>
        <w:t xml:space="preserve"> H = 12 783,3 · </w:t>
      </w:r>
      <w:r>
        <w:rPr>
          <w:b/>
        </w:rPr>
        <w:t xml:space="preserve">ε² = 0,212 → </w:t>
      </w:r>
      <w:proofErr w:type="spellStart"/>
      <w:r>
        <w:rPr>
          <w:b/>
        </w:rPr>
        <w:t>effet</w:t>
      </w:r>
      <w:proofErr w:type="spellEnd"/>
      <w:r>
        <w:rPr>
          <w:b/>
        </w:rPr>
        <w:t xml:space="preserve"> fort</w:t>
      </w:r>
      <w:r>
        <w:t xml:space="preserve"> · p &lt; 0,001 → </w:t>
      </w:r>
      <w:r>
        <w:rPr>
          <w:b/>
        </w:rPr>
        <w:t xml:space="preserve">on </w:t>
      </w:r>
      <w:proofErr w:type="spellStart"/>
      <w:r>
        <w:rPr>
          <w:b/>
        </w:rPr>
        <w:t>rejette</w:t>
      </w:r>
      <w:proofErr w:type="spellEnd"/>
      <w:r>
        <w:rPr>
          <w:b/>
        </w:rPr>
        <w:t xml:space="preserve"> H0</w:t>
      </w:r>
      <w:r>
        <w:t>.</w:t>
      </w:r>
    </w:p>
    <w:p w14:paraId="381B7B6F" w14:textId="77777777" w:rsidR="006459ED" w:rsidRDefault="00000000">
      <w:proofErr w:type="spellStart"/>
      <w:r>
        <w:t>Médianes</w:t>
      </w:r>
      <w:proofErr w:type="spellEnd"/>
      <w:r>
        <w:t xml:space="preserve"> du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colonnes</w:t>
      </w:r>
      <w:proofErr w:type="spellEnd"/>
      <w:r>
        <w:t xml:space="preserve"> par </w:t>
      </w:r>
      <w:proofErr w:type="spellStart"/>
      <w:proofErr w:type="gramStart"/>
      <w:r>
        <w:t>domaine</w:t>
      </w:r>
      <w:proofErr w:type="spellEnd"/>
      <w:r>
        <w:t xml:space="preserve"> :</w:t>
      </w:r>
      <w:proofErr w:type="gramEnd"/>
      <w:r>
        <w:t xml:space="preserve"> Finance &amp; </w:t>
      </w:r>
      <w:proofErr w:type="spellStart"/>
      <w:r>
        <w:t>Contrôle</w:t>
      </w:r>
      <w:proofErr w:type="spellEnd"/>
      <w:r>
        <w:t xml:space="preserve"> </w:t>
      </w:r>
      <w:r>
        <w:rPr>
          <w:b/>
        </w:rPr>
        <w:t>17</w:t>
      </w:r>
      <w:r>
        <w:t xml:space="preserve"> · Ventes &amp; Clients </w:t>
      </w:r>
      <w:r>
        <w:rPr>
          <w:b/>
        </w:rPr>
        <w:t>16</w:t>
      </w:r>
      <w:r>
        <w:t xml:space="preserve"> · Supply Chain </w:t>
      </w:r>
      <w:r>
        <w:rPr>
          <w:b/>
        </w:rPr>
        <w:t>14</w:t>
      </w:r>
      <w:r>
        <w:t xml:space="preserve"> · </w:t>
      </w:r>
      <w:proofErr w:type="spellStart"/>
      <w:r>
        <w:t>Achats</w:t>
      </w:r>
      <w:proofErr w:type="spellEnd"/>
      <w:r>
        <w:t xml:space="preserve"> &amp; </w:t>
      </w:r>
      <w:proofErr w:type="spellStart"/>
      <w:r>
        <w:t>Fournisseurs</w:t>
      </w:r>
      <w:proofErr w:type="spellEnd"/>
      <w:r>
        <w:t xml:space="preserve"> </w:t>
      </w:r>
      <w:r>
        <w:rPr>
          <w:b/>
        </w:rPr>
        <w:t>10</w:t>
      </w:r>
      <w:r>
        <w:t xml:space="preserve"> · RH </w:t>
      </w:r>
      <w:r>
        <w:rPr>
          <w:b/>
        </w:rPr>
        <w:t>8</w:t>
      </w:r>
      <w:r>
        <w:t xml:space="preserve"> · IT &amp; Sécurité </w:t>
      </w:r>
      <w:r>
        <w:rPr>
          <w:b/>
        </w:rPr>
        <w:t>7</w:t>
      </w:r>
      <w:r>
        <w:t xml:space="preserve"> · Other </w:t>
      </w:r>
      <w:r>
        <w:rPr>
          <w:b/>
        </w:rPr>
        <w:t>4</w:t>
      </w:r>
      <w:r>
        <w:t xml:space="preserve"> — soit un rapport de plus de 4 entre les </w:t>
      </w:r>
      <w:proofErr w:type="spellStart"/>
      <w:r>
        <w:t>extrêmes</w:t>
      </w:r>
      <w:proofErr w:type="spellEnd"/>
      <w:r>
        <w:t>.</w:t>
      </w:r>
    </w:p>
    <w:p w14:paraId="115B2E3D" w14:textId="77777777" w:rsidR="006459ED" w:rsidRDefault="00000000">
      <w:proofErr w:type="spellStart"/>
      <w:r>
        <w:rPr>
          <w:b/>
        </w:rPr>
        <w:t>Interprétation</w:t>
      </w:r>
      <w:proofErr w:type="spellEnd"/>
      <w:r>
        <w:rPr>
          <w:b/>
        </w:rPr>
        <w:t xml:space="preserve"> métier.</w:t>
      </w:r>
      <w:r>
        <w:t xml:space="preserve"> Les tables Finance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structurellement</w:t>
      </w:r>
      <w:proofErr w:type="spellEnd"/>
      <w:r>
        <w:t xml:space="preserve"> bien plus riches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celles</w:t>
      </w:r>
      <w:proofErr w:type="spellEnd"/>
      <w:r>
        <w:t xml:space="preserve"> </w:t>
      </w:r>
      <w:proofErr w:type="spellStart"/>
      <w:r>
        <w:t>d'IT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d'« Other ». Deux </w:t>
      </w:r>
      <w:proofErr w:type="spellStart"/>
      <w:r>
        <w:t>conséquences</w:t>
      </w:r>
      <w:proofErr w:type="spellEnd"/>
      <w:r>
        <w:t xml:space="preserve"> </w:t>
      </w:r>
      <w:proofErr w:type="spellStart"/>
      <w:r>
        <w:t>opérationnelles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découlent</w:t>
      </w:r>
      <w:proofErr w:type="spellEnd"/>
      <w:r>
        <w:t xml:space="preserve">. La </w:t>
      </w:r>
      <w:proofErr w:type="spellStart"/>
      <w:r>
        <w:t>modélisation</w:t>
      </w:r>
      <w:proofErr w:type="spellEnd"/>
      <w:r>
        <w:t xml:space="preserve"> métier doit </w:t>
      </w:r>
      <w:proofErr w:type="spellStart"/>
      <w:r>
        <w:t>prévoir</w:t>
      </w:r>
      <w:proofErr w:type="spellEnd"/>
      <w:r>
        <w:t xml:space="preserve"> des </w:t>
      </w:r>
      <w:proofErr w:type="spellStart"/>
      <w:r>
        <w:t>vues</w:t>
      </w:r>
      <w:proofErr w:type="spellEnd"/>
      <w:r>
        <w:t xml:space="preserve"> plus </w:t>
      </w:r>
      <w:proofErr w:type="spellStart"/>
      <w:r>
        <w:t>détaillées</w:t>
      </w:r>
      <w:proofErr w:type="spellEnd"/>
      <w:r>
        <w:t xml:space="preserve"> pour les </w:t>
      </w:r>
      <w:proofErr w:type="spellStart"/>
      <w:r>
        <w:t>objets</w:t>
      </w:r>
      <w:proofErr w:type="spellEnd"/>
      <w:r>
        <w:t xml:space="preserve"> Finance. Et </w:t>
      </w:r>
      <w:proofErr w:type="spellStart"/>
      <w:r>
        <w:t>l'effort</w:t>
      </w:r>
      <w:proofErr w:type="spellEnd"/>
      <w:r>
        <w:t xml:space="preserve"> de documentation y </w:t>
      </w:r>
      <w:proofErr w:type="spellStart"/>
      <w:r>
        <w:t>étant</w:t>
      </w:r>
      <w:proofErr w:type="spellEnd"/>
      <w:r>
        <w:t xml:space="preserve"> plus </w:t>
      </w:r>
      <w:proofErr w:type="spellStart"/>
      <w:r>
        <w:t>coûteux</w:t>
      </w:r>
      <w:proofErr w:type="spellEnd"/>
      <w:r>
        <w:t xml:space="preserve"> à </w:t>
      </w:r>
      <w:proofErr w:type="spellStart"/>
      <w:r>
        <w:t>l'unité</w:t>
      </w:r>
      <w:proofErr w:type="spellEnd"/>
      <w:r>
        <w:t xml:space="preserve">, il </w:t>
      </w:r>
      <w:proofErr w:type="spellStart"/>
      <w:r>
        <w:t>vaut</w:t>
      </w:r>
      <w:proofErr w:type="spellEnd"/>
      <w:r>
        <w:t xml:space="preserve"> </w:t>
      </w:r>
      <w:proofErr w:type="spellStart"/>
      <w:r>
        <w:t>mieux</w:t>
      </w:r>
      <w:proofErr w:type="spellEnd"/>
      <w:r>
        <w:t xml:space="preserve"> le </w:t>
      </w:r>
      <w:proofErr w:type="spellStart"/>
      <w:r>
        <w:t>planifier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l'improviser</w:t>
      </w:r>
      <w:proofErr w:type="spellEnd"/>
      <w:r>
        <w:t>.</w:t>
      </w:r>
    </w:p>
    <w:p w14:paraId="720996A0" w14:textId="77777777" w:rsidR="006459ED" w:rsidRDefault="00000000">
      <w:r>
        <w:t xml:space="preserve">Deux </w:t>
      </w:r>
      <w:proofErr w:type="spellStart"/>
      <w:r>
        <w:t>réserves</w:t>
      </w:r>
      <w:proofErr w:type="spellEnd"/>
      <w:r>
        <w:t xml:space="preserve"> de </w:t>
      </w:r>
      <w:proofErr w:type="spellStart"/>
      <w:r>
        <w:t>méthode</w:t>
      </w:r>
      <w:proofErr w:type="spellEnd"/>
      <w:r>
        <w:t xml:space="preserve"> </w:t>
      </w:r>
      <w:proofErr w:type="spellStart"/>
      <w:r>
        <w:t>limitent</w:t>
      </w:r>
      <w:proofErr w:type="spellEnd"/>
      <w:r>
        <w:t xml:space="preserve"> la </w:t>
      </w:r>
      <w:proofErr w:type="spellStart"/>
      <w:r>
        <w:t>portée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résultat</w:t>
      </w:r>
      <w:proofErr w:type="spellEnd"/>
      <w:r>
        <w:t xml:space="preserve">. La première </w:t>
      </w:r>
      <w:proofErr w:type="spellStart"/>
      <w:r>
        <w:t>tient</w:t>
      </w:r>
      <w:proofErr w:type="spellEnd"/>
      <w:r>
        <w:t xml:space="preserve"> à la </w:t>
      </w:r>
      <w:proofErr w:type="spellStart"/>
      <w:proofErr w:type="gramStart"/>
      <w:r>
        <w:t>circularité</w:t>
      </w:r>
      <w:proofErr w:type="spellEnd"/>
      <w:r>
        <w:t xml:space="preserve"> :</w:t>
      </w:r>
      <w:proofErr w:type="gramEnd"/>
      <w:r>
        <w:t xml:space="preserve"> les sept </w:t>
      </w:r>
      <w:proofErr w:type="spellStart"/>
      <w:r>
        <w:t>groupes</w:t>
      </w:r>
      <w:proofErr w:type="spellEnd"/>
      <w:r>
        <w:t xml:space="preserve"> </w:t>
      </w:r>
      <w:proofErr w:type="spellStart"/>
      <w:r>
        <w:t>comparés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définis</w:t>
      </w:r>
      <w:proofErr w:type="spellEnd"/>
      <w:r>
        <w:t xml:space="preserve"> par le </w:t>
      </w:r>
      <w:proofErr w:type="spellStart"/>
      <w:r>
        <w:t>domaine</w:t>
      </w:r>
      <w:proofErr w:type="spellEnd"/>
      <w:r>
        <w:t xml:space="preserve"> </w:t>
      </w:r>
      <w:proofErr w:type="spellStart"/>
      <w:r>
        <w:t>prédit</w:t>
      </w:r>
      <w:proofErr w:type="spellEnd"/>
      <w:r>
        <w:t xml:space="preserve">, et le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colonnes</w:t>
      </w:r>
      <w:proofErr w:type="spellEnd"/>
      <w:r>
        <w:t xml:space="preserve"> compte </w:t>
      </w:r>
      <w:proofErr w:type="spellStart"/>
      <w:r>
        <w:t>parmi</w:t>
      </w:r>
      <w:proofErr w:type="spellEnd"/>
      <w:r>
        <w:t xml:space="preserve"> les features du </w:t>
      </w:r>
      <w:proofErr w:type="spellStart"/>
      <w:r>
        <w:t>modèle</w:t>
      </w:r>
      <w:proofErr w:type="spellEnd"/>
      <w:r>
        <w:t xml:space="preserve"> (§ 2.4.1). Le test ne </w:t>
      </w:r>
      <w:proofErr w:type="spellStart"/>
      <w:r>
        <w:t>vaut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gramStart"/>
      <w:r>
        <w:t>pas</w:t>
      </w:r>
      <w:proofErr w:type="gramEnd"/>
      <w:r>
        <w:t xml:space="preserve"> validation </w:t>
      </w:r>
      <w:proofErr w:type="spellStart"/>
      <w:r>
        <w:t>indépendante</w:t>
      </w:r>
      <w:proofErr w:type="spellEnd"/>
      <w:r>
        <w:t xml:space="preserve"> du </w:t>
      </w:r>
      <w:proofErr w:type="spellStart"/>
      <w:r>
        <w:t>classifieur</w:t>
      </w:r>
      <w:proofErr w:type="spellEnd"/>
      <w:r>
        <w:t xml:space="preserve">, </w:t>
      </w:r>
      <w:proofErr w:type="spellStart"/>
      <w:r>
        <w:t>puisqu'il</w:t>
      </w:r>
      <w:proofErr w:type="spellEnd"/>
      <w:r>
        <w:t xml:space="preserve"> </w:t>
      </w:r>
      <w:proofErr w:type="spellStart"/>
      <w:r>
        <w:t>décrit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séparation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a </w:t>
      </w:r>
      <w:proofErr w:type="spellStart"/>
      <w:r>
        <w:t>contribué</w:t>
      </w:r>
      <w:proofErr w:type="spellEnd"/>
      <w:r>
        <w:t xml:space="preserve"> à </w:t>
      </w:r>
      <w:proofErr w:type="spellStart"/>
      <w:r>
        <w:t>produire</w:t>
      </w:r>
      <w:proofErr w:type="spellEnd"/>
      <w:r>
        <w:t xml:space="preserve">. Ce </w:t>
      </w:r>
      <w:proofErr w:type="spellStart"/>
      <w:r>
        <w:t>qu'il</w:t>
      </w:r>
      <w:proofErr w:type="spellEnd"/>
      <w:r>
        <w:t xml:space="preserve"> </w:t>
      </w:r>
      <w:proofErr w:type="spellStart"/>
      <w:r>
        <w:t>établit</w:t>
      </w:r>
      <w:proofErr w:type="spellEnd"/>
      <w:r>
        <w:t xml:space="preserve"> garde son </w:t>
      </w:r>
      <w:proofErr w:type="spellStart"/>
      <w:r>
        <w:t>utilité</w:t>
      </w:r>
      <w:proofErr w:type="spellEnd"/>
      <w:r>
        <w:t xml:space="preserve"> pour la </w:t>
      </w:r>
      <w:proofErr w:type="spellStart"/>
      <w:proofErr w:type="gramStart"/>
      <w:r>
        <w:t>gouvernance</w:t>
      </w:r>
      <w:proofErr w:type="spellEnd"/>
      <w:r>
        <w:t xml:space="preserve"> :</w:t>
      </w:r>
      <w:proofErr w:type="gramEnd"/>
      <w:r>
        <w:t xml:space="preserve"> les </w:t>
      </w:r>
      <w:proofErr w:type="spellStart"/>
      <w:r>
        <w:t>profils</w:t>
      </w:r>
      <w:proofErr w:type="spellEnd"/>
      <w:r>
        <w:t xml:space="preserve"> </w:t>
      </w:r>
      <w:proofErr w:type="spellStart"/>
      <w:r>
        <w:t>structurels</w:t>
      </w:r>
      <w:proofErr w:type="spellEnd"/>
      <w:r>
        <w:t xml:space="preserve"> des </w:t>
      </w:r>
      <w:proofErr w:type="spellStart"/>
      <w:r>
        <w:t>domaines</w:t>
      </w:r>
      <w:proofErr w:type="spellEnd"/>
      <w:r>
        <w:t xml:space="preserve"> </w:t>
      </w:r>
      <w:proofErr w:type="spellStart"/>
      <w:r>
        <w:t>tels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système</w:t>
      </w:r>
      <w:proofErr w:type="spellEnd"/>
      <w:r>
        <w:t xml:space="preserve"> les </w:t>
      </w:r>
      <w:proofErr w:type="spellStart"/>
      <w:r>
        <w:t>restitue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nettement</w:t>
      </w:r>
      <w:proofErr w:type="spellEnd"/>
      <w:r>
        <w:t xml:space="preserve"> </w:t>
      </w:r>
      <w:proofErr w:type="spellStart"/>
      <w:r>
        <w:t>distincts</w:t>
      </w:r>
      <w:proofErr w:type="spellEnd"/>
      <w:r>
        <w:t xml:space="preserve">. Mais </w:t>
      </w:r>
      <w:proofErr w:type="spellStart"/>
      <w:r>
        <w:t>ce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pas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preuve</w:t>
      </w:r>
      <w:proofErr w:type="spellEnd"/>
      <w:r>
        <w:t xml:space="preserve"> de </w:t>
      </w:r>
      <w:proofErr w:type="spellStart"/>
      <w:r>
        <w:t>justesse</w:t>
      </w:r>
      <w:proofErr w:type="spellEnd"/>
      <w:r>
        <w:t xml:space="preserve">. La </w:t>
      </w:r>
      <w:proofErr w:type="spellStart"/>
      <w:r>
        <w:t>seconde</w:t>
      </w:r>
      <w:proofErr w:type="spellEnd"/>
      <w:r>
        <w:t xml:space="preserve"> </w:t>
      </w:r>
      <w:proofErr w:type="spellStart"/>
      <w:r>
        <w:t>réserve</w:t>
      </w:r>
      <w:proofErr w:type="spellEnd"/>
      <w:r>
        <w:t xml:space="preserve"> est plus </w:t>
      </w:r>
      <w:proofErr w:type="gramStart"/>
      <w:r>
        <w:t>technique :</w:t>
      </w:r>
      <w:proofErr w:type="gramEnd"/>
      <w:r>
        <w:t xml:space="preserve"> Kruskal-Wallis </w:t>
      </w:r>
      <w:proofErr w:type="spellStart"/>
      <w:r>
        <w:t>conclut</w:t>
      </w:r>
      <w:proofErr w:type="spellEnd"/>
      <w:r>
        <w:t xml:space="preserve"> à « au </w:t>
      </w:r>
      <w:proofErr w:type="spellStart"/>
      <w:r>
        <w:t>moins</w:t>
      </w:r>
      <w:proofErr w:type="spellEnd"/>
      <w:r>
        <w:t xml:space="preserve"> un </w:t>
      </w:r>
      <w:proofErr w:type="spellStart"/>
      <w:r>
        <w:t>groupe</w:t>
      </w:r>
      <w:proofErr w:type="spellEnd"/>
      <w:r>
        <w:t xml:space="preserve"> </w:t>
      </w:r>
      <w:proofErr w:type="spellStart"/>
      <w:r>
        <w:t>diffère</w:t>
      </w:r>
      <w:proofErr w:type="spellEnd"/>
      <w:r>
        <w:t xml:space="preserve"> », pas à des </w:t>
      </w:r>
      <w:proofErr w:type="spellStart"/>
      <w:r>
        <w:t>différences</w:t>
      </w:r>
      <w:proofErr w:type="spellEnd"/>
      <w:r>
        <w:t xml:space="preserve"> par </w:t>
      </w:r>
      <w:proofErr w:type="spellStart"/>
      <w:r>
        <w:t>paires</w:t>
      </w:r>
      <w:proofErr w:type="spellEnd"/>
      <w:r>
        <w:t xml:space="preserve">. Comparer Finance à Other </w:t>
      </w:r>
      <w:proofErr w:type="spellStart"/>
      <w:r>
        <w:t>demanderait</w:t>
      </w:r>
      <w:proofErr w:type="spellEnd"/>
      <w:r>
        <w:t xml:space="preserve"> </w:t>
      </w:r>
      <w:proofErr w:type="spellStart"/>
      <w:r>
        <w:t>formellement</w:t>
      </w:r>
      <w:proofErr w:type="spellEnd"/>
      <w:r>
        <w:t xml:space="preserve"> un post-hoc de Dunn avec correction de </w:t>
      </w:r>
      <w:proofErr w:type="spellStart"/>
      <w:r>
        <w:t>multiplicité</w:t>
      </w:r>
      <w:proofErr w:type="spellEnd"/>
      <w:r>
        <w:t xml:space="preserve">, qui </w:t>
      </w:r>
      <w:proofErr w:type="spellStart"/>
      <w:r>
        <w:t>n'a</w:t>
      </w:r>
      <w:proofErr w:type="spellEnd"/>
      <w:r>
        <w:t xml:space="preserve"> pas </w:t>
      </w:r>
      <w:proofErr w:type="spellStart"/>
      <w:r>
        <w:t>été</w:t>
      </w:r>
      <w:proofErr w:type="spellEnd"/>
      <w:r>
        <w:t xml:space="preserve"> conduit. </w:t>
      </w:r>
      <w:proofErr w:type="spellStart"/>
      <w:r>
        <w:t>L'écart</w:t>
      </w:r>
      <w:proofErr w:type="spellEnd"/>
      <w:r>
        <w:t xml:space="preserve"> de </w:t>
      </w:r>
      <w:proofErr w:type="spellStart"/>
      <w:r>
        <w:t>rangs</w:t>
      </w:r>
      <w:proofErr w:type="spellEnd"/>
      <w:r>
        <w:t xml:space="preserve"> est trop </w:t>
      </w:r>
      <w:proofErr w:type="spellStart"/>
      <w:r>
        <w:t>marqué</w:t>
      </w:r>
      <w:proofErr w:type="spellEnd"/>
      <w:r>
        <w:t xml:space="preserve"> pour </w:t>
      </w:r>
      <w:proofErr w:type="spellStart"/>
      <w:r>
        <w:t>que</w:t>
      </w:r>
      <w:proofErr w:type="spellEnd"/>
      <w:r>
        <w:t xml:space="preserve"> la conclusion soit </w:t>
      </w:r>
      <w:proofErr w:type="spellStart"/>
      <w:r>
        <w:t>en</w:t>
      </w:r>
      <w:proofErr w:type="spellEnd"/>
      <w:r>
        <w:t xml:space="preserve"> jeu,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l'inférence</w:t>
      </w:r>
      <w:proofErr w:type="spellEnd"/>
      <w:r>
        <w:t xml:space="preserve"> par </w:t>
      </w:r>
      <w:proofErr w:type="spellStart"/>
      <w:r>
        <w:t>paires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pas couverte.</w:t>
      </w:r>
    </w:p>
    <w:p w14:paraId="74E4685D" w14:textId="77777777" w:rsidR="006459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46FFD57" wp14:editId="6756CE2A">
            <wp:extent cx="5486400" cy="2073275"/>
            <wp:effectExtent l="0" t="0" r="0" b="0"/>
            <wp:docPr id="102" name="Imag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boxplot_colonnes_par_doma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BBE1" w14:textId="77777777" w:rsidR="006459ED" w:rsidRDefault="00000000">
      <w:pPr>
        <w:ind w:left="480" w:right="480"/>
        <w:jc w:val="center"/>
      </w:pPr>
      <w:proofErr w:type="spellStart"/>
      <w:r>
        <w:rPr>
          <w:i/>
          <w:color w:val="4B5563"/>
          <w:sz w:val="17"/>
          <w:szCs w:val="17"/>
        </w:rPr>
        <w:t>Écart</w:t>
      </w:r>
      <w:proofErr w:type="spellEnd"/>
      <w:r>
        <w:rPr>
          <w:i/>
          <w:color w:val="4B5563"/>
          <w:sz w:val="17"/>
          <w:szCs w:val="17"/>
        </w:rPr>
        <w:t xml:space="preserve"> interquartile du </w:t>
      </w:r>
      <w:proofErr w:type="spellStart"/>
      <w:r>
        <w:rPr>
          <w:i/>
          <w:color w:val="4B5563"/>
          <w:sz w:val="17"/>
          <w:szCs w:val="17"/>
        </w:rPr>
        <w:t>nombre</w:t>
      </w:r>
      <w:proofErr w:type="spellEnd"/>
      <w:r>
        <w:rPr>
          <w:i/>
          <w:color w:val="4B5563"/>
          <w:sz w:val="17"/>
          <w:szCs w:val="17"/>
        </w:rPr>
        <w:t xml:space="preserve"> de </w:t>
      </w:r>
      <w:proofErr w:type="spellStart"/>
      <w:r>
        <w:rPr>
          <w:i/>
          <w:color w:val="4B5563"/>
          <w:sz w:val="17"/>
          <w:szCs w:val="17"/>
        </w:rPr>
        <w:t>colonnes</w:t>
      </w:r>
      <w:proofErr w:type="spellEnd"/>
      <w:r>
        <w:rPr>
          <w:i/>
          <w:color w:val="4B5563"/>
          <w:sz w:val="17"/>
          <w:szCs w:val="17"/>
        </w:rPr>
        <w:t xml:space="preserve"> par </w:t>
      </w:r>
      <w:proofErr w:type="spellStart"/>
      <w:r>
        <w:rPr>
          <w:i/>
          <w:color w:val="4B5563"/>
          <w:sz w:val="17"/>
          <w:szCs w:val="17"/>
        </w:rPr>
        <w:t>domaine</w:t>
      </w:r>
      <w:proofErr w:type="spellEnd"/>
      <w:r>
        <w:rPr>
          <w:i/>
          <w:color w:val="4B5563"/>
          <w:sz w:val="17"/>
          <w:szCs w:val="17"/>
        </w:rPr>
        <w:t xml:space="preserve"> (run 9). Les </w:t>
      </w:r>
      <w:proofErr w:type="spellStart"/>
      <w:r>
        <w:rPr>
          <w:i/>
          <w:color w:val="4B5563"/>
          <w:sz w:val="17"/>
          <w:szCs w:val="17"/>
        </w:rPr>
        <w:t>boîtes</w:t>
      </w:r>
      <w:proofErr w:type="spellEnd"/>
      <w:r>
        <w:rPr>
          <w:i/>
          <w:color w:val="4B5563"/>
          <w:sz w:val="17"/>
          <w:szCs w:val="17"/>
        </w:rPr>
        <w:t xml:space="preserve"> </w:t>
      </w:r>
      <w:proofErr w:type="spellStart"/>
      <w:r>
        <w:rPr>
          <w:i/>
          <w:color w:val="4B5563"/>
          <w:sz w:val="17"/>
          <w:szCs w:val="17"/>
        </w:rPr>
        <w:t>représentent</w:t>
      </w:r>
      <w:proofErr w:type="spellEnd"/>
      <w:r>
        <w:rPr>
          <w:i/>
          <w:color w:val="4B5563"/>
          <w:sz w:val="17"/>
          <w:szCs w:val="17"/>
        </w:rPr>
        <w:t xml:space="preserve"> Q1 · </w:t>
      </w:r>
      <w:proofErr w:type="spellStart"/>
      <w:r>
        <w:rPr>
          <w:i/>
          <w:color w:val="4B5563"/>
          <w:sz w:val="17"/>
          <w:szCs w:val="17"/>
        </w:rPr>
        <w:t>médiane</w:t>
      </w:r>
      <w:proofErr w:type="spellEnd"/>
      <w:r>
        <w:rPr>
          <w:i/>
          <w:color w:val="4B5563"/>
          <w:sz w:val="17"/>
          <w:szCs w:val="17"/>
        </w:rPr>
        <w:t xml:space="preserve"> · Q3, soit 50 % central des </w:t>
      </w:r>
      <w:proofErr w:type="gramStart"/>
      <w:r>
        <w:rPr>
          <w:i/>
          <w:color w:val="4B5563"/>
          <w:sz w:val="17"/>
          <w:szCs w:val="17"/>
        </w:rPr>
        <w:t>tables ;</w:t>
      </w:r>
      <w:proofErr w:type="gramEnd"/>
      <w:r>
        <w:rPr>
          <w:i/>
          <w:color w:val="4B5563"/>
          <w:sz w:val="17"/>
          <w:szCs w:val="17"/>
        </w:rPr>
        <w:t xml:space="preserve"> la queue supérieure, très </w:t>
      </w:r>
      <w:proofErr w:type="spellStart"/>
      <w:r>
        <w:rPr>
          <w:i/>
          <w:color w:val="4B5563"/>
          <w:sz w:val="17"/>
          <w:szCs w:val="17"/>
        </w:rPr>
        <w:t>étalée</w:t>
      </w:r>
      <w:proofErr w:type="spellEnd"/>
      <w:r>
        <w:rPr>
          <w:i/>
          <w:color w:val="4B5563"/>
          <w:sz w:val="17"/>
          <w:szCs w:val="17"/>
        </w:rPr>
        <w:t xml:space="preserve">, </w:t>
      </w:r>
      <w:proofErr w:type="spellStart"/>
      <w:r>
        <w:rPr>
          <w:i/>
          <w:color w:val="4B5563"/>
          <w:sz w:val="17"/>
          <w:szCs w:val="17"/>
        </w:rPr>
        <w:t>n'est</w:t>
      </w:r>
      <w:proofErr w:type="spellEnd"/>
      <w:r>
        <w:rPr>
          <w:i/>
          <w:color w:val="4B5563"/>
          <w:sz w:val="17"/>
          <w:szCs w:val="17"/>
        </w:rPr>
        <w:t xml:space="preserve"> pas </w:t>
      </w:r>
      <w:proofErr w:type="spellStart"/>
      <w:r>
        <w:rPr>
          <w:i/>
          <w:color w:val="4B5563"/>
          <w:sz w:val="17"/>
          <w:szCs w:val="17"/>
        </w:rPr>
        <w:t>représentée</w:t>
      </w:r>
      <w:proofErr w:type="spellEnd"/>
      <w:r>
        <w:rPr>
          <w:i/>
          <w:color w:val="4B5563"/>
          <w:sz w:val="17"/>
          <w:szCs w:val="17"/>
        </w:rPr>
        <w:t xml:space="preserve"> pour la </w:t>
      </w:r>
      <w:proofErr w:type="spellStart"/>
      <w:r>
        <w:rPr>
          <w:i/>
          <w:color w:val="4B5563"/>
          <w:sz w:val="17"/>
          <w:szCs w:val="17"/>
        </w:rPr>
        <w:t>lisibilité</w:t>
      </w:r>
      <w:proofErr w:type="spellEnd"/>
      <w:r>
        <w:rPr>
          <w:i/>
          <w:color w:val="4B5563"/>
          <w:sz w:val="17"/>
          <w:szCs w:val="17"/>
        </w:rPr>
        <w:t xml:space="preserve">. Le </w:t>
      </w:r>
      <w:proofErr w:type="spellStart"/>
      <w:r>
        <w:rPr>
          <w:i/>
          <w:color w:val="4B5563"/>
          <w:sz w:val="17"/>
          <w:szCs w:val="17"/>
        </w:rPr>
        <w:t>décalage</w:t>
      </w:r>
      <w:proofErr w:type="spellEnd"/>
      <w:r>
        <w:rPr>
          <w:i/>
          <w:color w:val="4B5563"/>
          <w:sz w:val="17"/>
          <w:szCs w:val="17"/>
        </w:rPr>
        <w:t xml:space="preserve"> net des distributions — </w:t>
      </w:r>
      <w:proofErr w:type="spellStart"/>
      <w:r>
        <w:rPr>
          <w:i/>
          <w:color w:val="4B5563"/>
          <w:sz w:val="17"/>
          <w:szCs w:val="17"/>
        </w:rPr>
        <w:t>médiane</w:t>
      </w:r>
      <w:proofErr w:type="spellEnd"/>
      <w:r>
        <w:rPr>
          <w:i/>
          <w:color w:val="4B5563"/>
          <w:sz w:val="17"/>
          <w:szCs w:val="17"/>
        </w:rPr>
        <w:t xml:space="preserve"> 17 pour Finance &amp; </w:t>
      </w:r>
      <w:proofErr w:type="spellStart"/>
      <w:r>
        <w:rPr>
          <w:i/>
          <w:color w:val="4B5563"/>
          <w:sz w:val="17"/>
          <w:szCs w:val="17"/>
        </w:rPr>
        <w:t>Contrôle</w:t>
      </w:r>
      <w:proofErr w:type="spellEnd"/>
      <w:r>
        <w:rPr>
          <w:i/>
          <w:color w:val="4B5563"/>
          <w:sz w:val="17"/>
          <w:szCs w:val="17"/>
        </w:rPr>
        <w:t xml:space="preserve"> </w:t>
      </w:r>
      <w:proofErr w:type="spellStart"/>
      <w:r>
        <w:rPr>
          <w:i/>
          <w:color w:val="4B5563"/>
          <w:sz w:val="17"/>
          <w:szCs w:val="17"/>
        </w:rPr>
        <w:t>contre</w:t>
      </w:r>
      <w:proofErr w:type="spellEnd"/>
      <w:r>
        <w:rPr>
          <w:i/>
          <w:color w:val="4B5563"/>
          <w:sz w:val="17"/>
          <w:szCs w:val="17"/>
        </w:rPr>
        <w:t xml:space="preserve"> 4 pour « Other » — est </w:t>
      </w:r>
      <w:proofErr w:type="spellStart"/>
      <w:r>
        <w:rPr>
          <w:i/>
          <w:color w:val="4B5563"/>
          <w:sz w:val="17"/>
          <w:szCs w:val="17"/>
        </w:rPr>
        <w:t>ce</w:t>
      </w:r>
      <w:proofErr w:type="spellEnd"/>
      <w:r>
        <w:rPr>
          <w:i/>
          <w:color w:val="4B5563"/>
          <w:sz w:val="17"/>
          <w:szCs w:val="17"/>
        </w:rPr>
        <w:t xml:space="preserve"> </w:t>
      </w:r>
      <w:proofErr w:type="spellStart"/>
      <w:r>
        <w:rPr>
          <w:i/>
          <w:color w:val="4B5563"/>
          <w:sz w:val="17"/>
          <w:szCs w:val="17"/>
        </w:rPr>
        <w:t>que</w:t>
      </w:r>
      <w:proofErr w:type="spellEnd"/>
      <w:r>
        <w:rPr>
          <w:i/>
          <w:color w:val="4B5563"/>
          <w:sz w:val="17"/>
          <w:szCs w:val="17"/>
        </w:rPr>
        <w:t xml:space="preserve"> le test de Kruskal-Wallis </w:t>
      </w:r>
      <w:proofErr w:type="spellStart"/>
      <w:r>
        <w:rPr>
          <w:i/>
          <w:color w:val="4B5563"/>
          <w:sz w:val="17"/>
          <w:szCs w:val="17"/>
        </w:rPr>
        <w:t>quantifie</w:t>
      </w:r>
      <w:proofErr w:type="spellEnd"/>
      <w:r>
        <w:rPr>
          <w:i/>
          <w:color w:val="4B5563"/>
          <w:sz w:val="17"/>
          <w:szCs w:val="17"/>
        </w:rPr>
        <w:t xml:space="preserve"> (ε² = 0,21, </w:t>
      </w:r>
      <w:proofErr w:type="spellStart"/>
      <w:r>
        <w:rPr>
          <w:i/>
          <w:color w:val="4B5563"/>
          <w:sz w:val="17"/>
          <w:szCs w:val="17"/>
        </w:rPr>
        <w:t>effet</w:t>
      </w:r>
      <w:proofErr w:type="spellEnd"/>
      <w:r>
        <w:rPr>
          <w:i/>
          <w:color w:val="4B5563"/>
          <w:sz w:val="17"/>
          <w:szCs w:val="17"/>
        </w:rPr>
        <w:t xml:space="preserve"> fort).</w:t>
      </w:r>
    </w:p>
    <w:p w14:paraId="7428AFEE" w14:textId="77777777" w:rsidR="006459ED" w:rsidRDefault="00000000">
      <w:r>
        <w:rPr>
          <w:b/>
        </w:rPr>
        <w:t xml:space="preserve">H2 — La taille </w:t>
      </w:r>
      <w:proofErr w:type="spellStart"/>
      <w:r>
        <w:rPr>
          <w:b/>
        </w:rPr>
        <w:t>d'une</w:t>
      </w:r>
      <w:proofErr w:type="spellEnd"/>
      <w:r>
        <w:rPr>
          <w:b/>
        </w:rPr>
        <w:t xml:space="preserve"> table est-</w:t>
      </w:r>
      <w:proofErr w:type="spellStart"/>
      <w:r>
        <w:rPr>
          <w:b/>
        </w:rPr>
        <w:t>elle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corrélée</w:t>
      </w:r>
      <w:proofErr w:type="spellEnd"/>
      <w:r>
        <w:rPr>
          <w:b/>
        </w:rPr>
        <w:t xml:space="preserve"> à son </w:t>
      </w:r>
      <w:proofErr w:type="spellStart"/>
      <w:r>
        <w:rPr>
          <w:b/>
        </w:rPr>
        <w:t>nombre</w:t>
      </w:r>
      <w:proofErr w:type="spellEnd"/>
      <w:r>
        <w:rPr>
          <w:b/>
        </w:rPr>
        <w:t xml:space="preserve"> de </w:t>
      </w:r>
      <w:proofErr w:type="spellStart"/>
      <w:proofErr w:type="gramStart"/>
      <w:r>
        <w:rPr>
          <w:b/>
        </w:rPr>
        <w:t>colonnes</w:t>
      </w:r>
      <w:proofErr w:type="spellEnd"/>
      <w:r>
        <w:rPr>
          <w:b/>
        </w:rPr>
        <w:t xml:space="preserve"> ?</w:t>
      </w:r>
      <w:proofErr w:type="gramEnd"/>
    </w:p>
    <w:p w14:paraId="57F22DC7" w14:textId="77777777" w:rsidR="006459ED" w:rsidRDefault="00000000">
      <w:pPr>
        <w:pStyle w:val="Listepuces"/>
      </w:pPr>
      <w:r>
        <w:rPr>
          <w:b/>
        </w:rPr>
        <w:lastRenderedPageBreak/>
        <w:t>H</w:t>
      </w:r>
      <w:proofErr w:type="gramStart"/>
      <w:r>
        <w:rPr>
          <w:b/>
        </w:rPr>
        <w:t>0</w:t>
      </w:r>
      <w:r>
        <w:t xml:space="preserve"> :</w:t>
      </w:r>
      <w:proofErr w:type="gramEnd"/>
      <w:r>
        <w:t xml:space="preserve"> il </w:t>
      </w:r>
      <w:proofErr w:type="spellStart"/>
      <w:r>
        <w:t>n'existe</w:t>
      </w:r>
      <w:proofErr w:type="spellEnd"/>
      <w:r>
        <w:t xml:space="preserve"> pas de </w:t>
      </w:r>
      <w:proofErr w:type="spellStart"/>
      <w:r>
        <w:t>corrélation</w:t>
      </w:r>
      <w:proofErr w:type="spellEnd"/>
      <w:r>
        <w:t xml:space="preserve"> monotone (ρ = 0). </w:t>
      </w:r>
      <w:r>
        <w:rPr>
          <w:b/>
        </w:rPr>
        <w:t>H</w:t>
      </w:r>
      <w:proofErr w:type="gramStart"/>
      <w:r>
        <w:rPr>
          <w:b/>
        </w:rPr>
        <w:t>1</w:t>
      </w:r>
      <w:r>
        <w:t xml:space="preserve"> :</w:t>
      </w:r>
      <w:proofErr w:type="gramEnd"/>
      <w:r>
        <w:t xml:space="preserve"> il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(ρ ≠ 0).</w:t>
      </w:r>
    </w:p>
    <w:p w14:paraId="00D30FED" w14:textId="77777777" w:rsidR="006459ED" w:rsidRDefault="00000000">
      <w:pPr>
        <w:pStyle w:val="Listepuces"/>
      </w:pPr>
      <w:proofErr w:type="gramStart"/>
      <w:r>
        <w:rPr>
          <w:b/>
        </w:rPr>
        <w:t>Test</w:t>
      </w:r>
      <w:r>
        <w:t xml:space="preserve"> :</w:t>
      </w:r>
      <w:proofErr w:type="gramEnd"/>
      <w:r>
        <w:t xml:space="preserve"> </w:t>
      </w:r>
      <w:proofErr w:type="spellStart"/>
      <w:r>
        <w:rPr>
          <w:b/>
        </w:rPr>
        <w:t>corrélation</w:t>
      </w:r>
      <w:proofErr w:type="spellEnd"/>
      <w:r>
        <w:rPr>
          <w:b/>
        </w:rPr>
        <w:t xml:space="preserve"> de Spearman</w:t>
      </w:r>
      <w:r>
        <w:t xml:space="preserve"> — </w:t>
      </w:r>
      <w:proofErr w:type="spellStart"/>
      <w:r>
        <w:t>retenue</w:t>
      </w:r>
      <w:proofErr w:type="spellEnd"/>
      <w:r>
        <w:t xml:space="preserve"> car les </w:t>
      </w:r>
      <w:proofErr w:type="spellStart"/>
      <w:r>
        <w:t>tailles</w:t>
      </w:r>
      <w:proofErr w:type="spellEnd"/>
      <w:r>
        <w:t xml:space="preserve"> </w:t>
      </w:r>
      <w:proofErr w:type="spellStart"/>
      <w:r>
        <w:t>suivent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loi</w:t>
      </w:r>
      <w:proofErr w:type="spellEnd"/>
      <w:r>
        <w:t xml:space="preserve"> très </w:t>
      </w:r>
      <w:proofErr w:type="spellStart"/>
      <w:proofErr w:type="gramStart"/>
      <w:r>
        <w:t>asymétrique</w:t>
      </w:r>
      <w:proofErr w:type="spellEnd"/>
      <w:r>
        <w:t xml:space="preserve"> ;</w:t>
      </w:r>
      <w:proofErr w:type="gramEnd"/>
      <w:r>
        <w:t xml:space="preserve"> </w:t>
      </w:r>
      <w:proofErr w:type="gramStart"/>
      <w:r>
        <w:t>un Pearson</w:t>
      </w:r>
      <w:proofErr w:type="gramEnd"/>
      <w:r>
        <w:t xml:space="preserve"> </w:t>
      </w:r>
      <w:proofErr w:type="spellStart"/>
      <w:r>
        <w:t>serait</w:t>
      </w:r>
      <w:proofErr w:type="spellEnd"/>
      <w:r>
        <w:t xml:space="preserve"> </w:t>
      </w:r>
      <w:proofErr w:type="spellStart"/>
      <w:r>
        <w:t>tiré</w:t>
      </w:r>
      <w:proofErr w:type="spellEnd"/>
      <w:r>
        <w:t xml:space="preserve"> par les </w:t>
      </w:r>
      <w:proofErr w:type="spellStart"/>
      <w:r>
        <w:t>valeurs</w:t>
      </w:r>
      <w:proofErr w:type="spellEnd"/>
      <w:r>
        <w:t xml:space="preserve"> </w:t>
      </w:r>
      <w:proofErr w:type="spellStart"/>
      <w:r>
        <w:t>extrêmes</w:t>
      </w:r>
      <w:proofErr w:type="spellEnd"/>
      <w:r>
        <w:t xml:space="preserve">. </w:t>
      </w:r>
      <w:r>
        <w:rPr>
          <w:rFonts w:ascii="Consolas" w:hAnsi="Consolas"/>
          <w:sz w:val="18"/>
        </w:rPr>
        <w:t>n = 15 854</w:t>
      </w:r>
      <w:r>
        <w:t xml:space="preserve"> (</w:t>
      </w:r>
      <w:proofErr w:type="spellStart"/>
      <w:r>
        <w:t>actifs</w:t>
      </w:r>
      <w:proofErr w:type="spellEnd"/>
      <w:r>
        <w:t xml:space="preserve"> à </w:t>
      </w:r>
      <w:proofErr w:type="spellStart"/>
      <w:r>
        <w:t>volumétrie</w:t>
      </w:r>
      <w:proofErr w:type="spellEnd"/>
      <w:r>
        <w:t xml:space="preserve"> </w:t>
      </w:r>
      <w:proofErr w:type="spellStart"/>
      <w:r>
        <w:t>mesurée</w:t>
      </w:r>
      <w:proofErr w:type="spellEnd"/>
      <w:r>
        <w:t>, § 1.3).</w:t>
      </w:r>
    </w:p>
    <w:p w14:paraId="3C16A867" w14:textId="77777777" w:rsidR="006459ED" w:rsidRDefault="00000000">
      <w:pPr>
        <w:pStyle w:val="Listepuces"/>
      </w:pPr>
      <w:proofErr w:type="spellStart"/>
      <w:proofErr w:type="gramStart"/>
      <w:r>
        <w:rPr>
          <w:b/>
        </w:rPr>
        <w:t>Résultat</w:t>
      </w:r>
      <w:proofErr w:type="spellEnd"/>
      <w:r>
        <w:t xml:space="preserve"> :</w:t>
      </w:r>
      <w:proofErr w:type="gramEnd"/>
      <w:r>
        <w:t xml:space="preserve"> </w:t>
      </w:r>
      <w:r>
        <w:rPr>
          <w:b/>
        </w:rPr>
        <w:t xml:space="preserve">ρ = 0,368 → </w:t>
      </w:r>
      <w:proofErr w:type="spellStart"/>
      <w:r>
        <w:rPr>
          <w:b/>
        </w:rPr>
        <w:t>corrélation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modérée</w:t>
      </w:r>
      <w:proofErr w:type="spellEnd"/>
      <w:r>
        <w:t xml:space="preserve"> · p &lt; 0,001 → </w:t>
      </w:r>
      <w:r>
        <w:rPr>
          <w:b/>
        </w:rPr>
        <w:t xml:space="preserve">on </w:t>
      </w:r>
      <w:proofErr w:type="spellStart"/>
      <w:r>
        <w:rPr>
          <w:b/>
        </w:rPr>
        <w:t>rejette</w:t>
      </w:r>
      <w:proofErr w:type="spellEnd"/>
      <w:r>
        <w:rPr>
          <w:b/>
        </w:rPr>
        <w:t xml:space="preserve"> H0</w:t>
      </w:r>
      <w:r>
        <w:t>.</w:t>
      </w:r>
    </w:p>
    <w:p w14:paraId="4C473ED3" w14:textId="77777777" w:rsidR="006459ED" w:rsidRDefault="00000000">
      <w:proofErr w:type="spellStart"/>
      <w:r>
        <w:rPr>
          <w:b/>
        </w:rPr>
        <w:t>Interprétation</w:t>
      </w:r>
      <w:proofErr w:type="spellEnd"/>
      <w:r>
        <w:rPr>
          <w:b/>
        </w:rPr>
        <w:t xml:space="preserve"> métier.</w:t>
      </w:r>
      <w:r>
        <w:t xml:space="preserve"> Le lien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il est </w:t>
      </w:r>
      <w:proofErr w:type="spellStart"/>
      <w:proofErr w:type="gramStart"/>
      <w:r>
        <w:rPr>
          <w:b/>
        </w:rPr>
        <w:t>imparfait</w:t>
      </w:r>
      <w:proofErr w:type="spellEnd"/>
      <w:r>
        <w:t xml:space="preserve"> :</w:t>
      </w:r>
      <w:proofErr w:type="gramEnd"/>
      <w:r>
        <w:t xml:space="preserve"> ρ = 0,368 </w:t>
      </w:r>
      <w:proofErr w:type="spellStart"/>
      <w:r>
        <w:t>signifie</w:t>
      </w:r>
      <w:proofErr w:type="spellEnd"/>
      <w:r>
        <w:t xml:space="preserve"> </w:t>
      </w:r>
      <w:proofErr w:type="spellStart"/>
      <w:r>
        <w:t>qu'on</w:t>
      </w:r>
      <w:proofErr w:type="spellEnd"/>
      <w:r>
        <w:t xml:space="preserve"> ne </w:t>
      </w:r>
      <w:proofErr w:type="spellStart"/>
      <w:r>
        <w:t>peut</w:t>
      </w:r>
      <w:proofErr w:type="spellEnd"/>
      <w:r>
        <w:t xml:space="preserve"> pas </w:t>
      </w:r>
      <w:proofErr w:type="spellStart"/>
      <w:r>
        <w:t>déduire</w:t>
      </w:r>
      <w:proofErr w:type="spellEnd"/>
      <w:r>
        <w:t xml:space="preserve"> la taille </w:t>
      </w:r>
      <w:proofErr w:type="spellStart"/>
      <w:r>
        <w:t>d'une</w:t>
      </w:r>
      <w:proofErr w:type="spellEnd"/>
      <w:r>
        <w:t xml:space="preserve"> table de son seul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colonnes</w:t>
      </w:r>
      <w:proofErr w:type="spellEnd"/>
      <w:r>
        <w:t xml:space="preserve"> — le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lignes</w:t>
      </w:r>
      <w:proofErr w:type="spellEnd"/>
      <w:r>
        <w:t xml:space="preserve"> et le type de </w:t>
      </w:r>
      <w:proofErr w:type="spellStart"/>
      <w:r>
        <w:t>contenu</w:t>
      </w:r>
      <w:proofErr w:type="spellEnd"/>
      <w:r>
        <w:t xml:space="preserve"> </w:t>
      </w:r>
      <w:proofErr w:type="spellStart"/>
      <w:r>
        <w:t>pèsent</w:t>
      </w:r>
      <w:proofErr w:type="spellEnd"/>
      <w:r>
        <w:t xml:space="preserve"> au </w:t>
      </w:r>
      <w:proofErr w:type="spellStart"/>
      <w:r>
        <w:t>moins</w:t>
      </w:r>
      <w:proofErr w:type="spellEnd"/>
      <w:r>
        <w:t xml:space="preserve"> </w:t>
      </w:r>
      <w:proofErr w:type="spellStart"/>
      <w:r>
        <w:t>autant</w:t>
      </w:r>
      <w:proofErr w:type="spellEnd"/>
      <w:r>
        <w:t xml:space="preserve">. </w:t>
      </w:r>
      <w:proofErr w:type="spellStart"/>
      <w:r>
        <w:rPr>
          <w:b/>
        </w:rPr>
        <w:t>Conséquence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directe</w:t>
      </w:r>
      <w:proofErr w:type="spellEnd"/>
      <w:r>
        <w:rPr>
          <w:b/>
        </w:rPr>
        <w:t xml:space="preserve"> sur la </w:t>
      </w:r>
      <w:proofErr w:type="gramStart"/>
      <w:r>
        <w:rPr>
          <w:b/>
        </w:rPr>
        <w:t>conception</w:t>
      </w:r>
      <w:r>
        <w:t xml:space="preserve"> :</w:t>
      </w:r>
      <w:proofErr w:type="gramEnd"/>
      <w:r>
        <w:t xml:space="preserve"> le scoring </w:t>
      </w:r>
      <w:proofErr w:type="spellStart"/>
      <w:r>
        <w:t>d'archivabilité</w:t>
      </w:r>
      <w:proofErr w:type="spellEnd"/>
      <w:r>
        <w:t xml:space="preserve"> ne </w:t>
      </w:r>
      <w:proofErr w:type="spellStart"/>
      <w:r>
        <w:t>peut</w:t>
      </w:r>
      <w:proofErr w:type="spellEnd"/>
      <w:r>
        <w:t xml:space="preserve"> pas se </w:t>
      </w:r>
      <w:proofErr w:type="spellStart"/>
      <w:r>
        <w:t>réduire</w:t>
      </w:r>
      <w:proofErr w:type="spellEnd"/>
      <w:r>
        <w:t xml:space="preserve"> à la </w:t>
      </w:r>
      <w:proofErr w:type="spellStart"/>
      <w:r>
        <w:t>largeur</w:t>
      </w:r>
      <w:proofErr w:type="spellEnd"/>
      <w:r>
        <w:t xml:space="preserve"> des tables, il doit combiner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signaux</w:t>
      </w:r>
      <w:proofErr w:type="spellEnd"/>
      <w:r>
        <w:t xml:space="preserve"> (</w:t>
      </w:r>
      <w:proofErr w:type="spellStart"/>
      <w:r>
        <w:t>volumétrie</w:t>
      </w:r>
      <w:proofErr w:type="spellEnd"/>
      <w:r>
        <w:t xml:space="preserve">, </w:t>
      </w:r>
      <w:proofErr w:type="spellStart"/>
      <w:r>
        <w:t>âge</w:t>
      </w:r>
      <w:proofErr w:type="spellEnd"/>
      <w:r>
        <w:t xml:space="preserve">, </w:t>
      </w:r>
      <w:proofErr w:type="spellStart"/>
      <w:r>
        <w:t>lignage</w:t>
      </w:r>
      <w:proofErr w:type="spellEnd"/>
      <w:r>
        <w:t xml:space="preserve">). Ce test a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servi</w:t>
      </w:r>
      <w:proofErr w:type="spellEnd"/>
      <w:r>
        <w:t xml:space="preserve"> à </w:t>
      </w:r>
      <w:proofErr w:type="spellStart"/>
      <w:r>
        <w:rPr>
          <w:b/>
        </w:rPr>
        <w:t>écarter</w:t>
      </w:r>
      <w:proofErr w:type="spellEnd"/>
      <w:r>
        <w:rPr>
          <w:b/>
        </w:rPr>
        <w:t xml:space="preserve"> un </w:t>
      </w:r>
      <w:proofErr w:type="spellStart"/>
      <w:r>
        <w:rPr>
          <w:b/>
        </w:rPr>
        <w:t>raccourci</w:t>
      </w:r>
      <w:proofErr w:type="spellEnd"/>
      <w:r>
        <w:rPr>
          <w:b/>
        </w:rPr>
        <w:t xml:space="preserve"> de conception</w:t>
      </w:r>
      <w:r>
        <w:t xml:space="preserve">, pas </w:t>
      </w:r>
      <w:proofErr w:type="spellStart"/>
      <w:r>
        <w:t>seulement</w:t>
      </w:r>
      <w:proofErr w:type="spellEnd"/>
      <w:r>
        <w:t xml:space="preserve"> à </w:t>
      </w:r>
      <w:proofErr w:type="spellStart"/>
      <w:r>
        <w:t>constater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association.</w:t>
      </w:r>
    </w:p>
    <w:p w14:paraId="64420DED" w14:textId="77777777" w:rsidR="006459ED" w:rsidRDefault="00000000">
      <w:r>
        <w:rPr>
          <w:b/>
        </w:rPr>
        <w:t xml:space="preserve">H3 — </w:t>
      </w:r>
      <w:proofErr w:type="spellStart"/>
      <w:r>
        <w:rPr>
          <w:b/>
        </w:rPr>
        <w:t>L'absence</w:t>
      </w:r>
      <w:proofErr w:type="spellEnd"/>
      <w:r>
        <w:rPr>
          <w:b/>
        </w:rPr>
        <w:t xml:space="preserve"> de description </w:t>
      </w:r>
      <w:proofErr w:type="spellStart"/>
      <w:r>
        <w:rPr>
          <w:b/>
        </w:rPr>
        <w:t>dépend-elle</w:t>
      </w:r>
      <w:proofErr w:type="spellEnd"/>
      <w:r>
        <w:rPr>
          <w:b/>
        </w:rPr>
        <w:t xml:space="preserve"> du </w:t>
      </w:r>
      <w:proofErr w:type="spellStart"/>
      <w:r>
        <w:rPr>
          <w:b/>
        </w:rPr>
        <w:t>domaine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métier ?</w:t>
      </w:r>
      <w:proofErr w:type="gramEnd"/>
    </w:p>
    <w:p w14:paraId="551D1ECE" w14:textId="77777777" w:rsidR="006459ED" w:rsidRDefault="00000000">
      <w:pPr>
        <w:pStyle w:val="Listepuces"/>
      </w:pPr>
      <w:r>
        <w:rPr>
          <w:b/>
        </w:rPr>
        <w:t>H</w:t>
      </w:r>
      <w:proofErr w:type="gramStart"/>
      <w:r>
        <w:rPr>
          <w:b/>
        </w:rPr>
        <w:t>0</w:t>
      </w:r>
      <w:r>
        <w:t xml:space="preserve"> :</w:t>
      </w:r>
      <w:proofErr w:type="gramEnd"/>
      <w:r>
        <w:t xml:space="preserve"> la </w:t>
      </w:r>
      <w:proofErr w:type="spellStart"/>
      <w:r>
        <w:t>présence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description est </w:t>
      </w:r>
      <w:proofErr w:type="spellStart"/>
      <w:r>
        <w:t>indépendante</w:t>
      </w:r>
      <w:proofErr w:type="spellEnd"/>
      <w:r>
        <w:t xml:space="preserve"> du </w:t>
      </w:r>
      <w:proofErr w:type="spellStart"/>
      <w:r>
        <w:t>domaine</w:t>
      </w:r>
      <w:proofErr w:type="spellEnd"/>
      <w:r>
        <w:t xml:space="preserve">. </w:t>
      </w:r>
      <w:r>
        <w:rPr>
          <w:b/>
        </w:rPr>
        <w:t>H</w:t>
      </w:r>
      <w:proofErr w:type="gramStart"/>
      <w:r>
        <w:rPr>
          <w:b/>
        </w:rPr>
        <w:t>1</w:t>
      </w:r>
      <w:r>
        <w:t xml:space="preserve"> :</w:t>
      </w:r>
      <w:proofErr w:type="gram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dépend</w:t>
      </w:r>
      <w:proofErr w:type="spellEnd"/>
      <w:r>
        <w:t>.</w:t>
      </w:r>
    </w:p>
    <w:p w14:paraId="59339947" w14:textId="77777777" w:rsidR="006459ED" w:rsidRDefault="00000000">
      <w:pPr>
        <w:pStyle w:val="Listepuces"/>
      </w:pPr>
      <w:proofErr w:type="gramStart"/>
      <w:r>
        <w:rPr>
          <w:b/>
        </w:rPr>
        <w:t>Test</w:t>
      </w:r>
      <w:r>
        <w:t xml:space="preserve"> :</w:t>
      </w:r>
      <w:proofErr w:type="gramEnd"/>
      <w:r>
        <w:t xml:space="preserve"> </w:t>
      </w:r>
      <w:r>
        <w:rPr>
          <w:b/>
        </w:rPr>
        <w:t xml:space="preserve">χ² </w:t>
      </w:r>
      <w:proofErr w:type="spellStart"/>
      <w:r>
        <w:rPr>
          <w:b/>
        </w:rPr>
        <w:t>d'indépendance</w:t>
      </w:r>
      <w:proofErr w:type="spellEnd"/>
      <w:r>
        <w:t xml:space="preserve"> — deux variables </w:t>
      </w:r>
      <w:proofErr w:type="spellStart"/>
      <w:r>
        <w:t>catégorielles</w:t>
      </w:r>
      <w:proofErr w:type="spellEnd"/>
      <w:r>
        <w:t xml:space="preserve"> (</w:t>
      </w:r>
      <w:proofErr w:type="spellStart"/>
      <w:r>
        <w:t>domaine</w:t>
      </w:r>
      <w:proofErr w:type="spellEnd"/>
      <w:r>
        <w:t xml:space="preserve"> × description </w:t>
      </w:r>
      <w:proofErr w:type="spellStart"/>
      <w:r>
        <w:t>présente</w:t>
      </w:r>
      <w:proofErr w:type="spellEnd"/>
      <w:r>
        <w:t>/</w:t>
      </w:r>
      <w:proofErr w:type="spellStart"/>
      <w:r>
        <w:t>absente</w:t>
      </w:r>
      <w:proofErr w:type="spellEnd"/>
      <w:r>
        <w:t xml:space="preserve">), </w:t>
      </w:r>
      <w:proofErr w:type="spellStart"/>
      <w:r>
        <w:t>effectifs</w:t>
      </w:r>
      <w:proofErr w:type="spellEnd"/>
      <w:r>
        <w:t xml:space="preserve"> </w:t>
      </w:r>
      <w:proofErr w:type="spellStart"/>
      <w:r>
        <w:t>théoriques</w:t>
      </w:r>
      <w:proofErr w:type="spellEnd"/>
      <w:r>
        <w:t xml:space="preserve"> </w:t>
      </w:r>
      <w:proofErr w:type="spellStart"/>
      <w:r>
        <w:t>largement</w:t>
      </w:r>
      <w:proofErr w:type="spellEnd"/>
      <w:r>
        <w:t xml:space="preserve"> </w:t>
      </w:r>
      <w:proofErr w:type="spellStart"/>
      <w:r>
        <w:t>suffisants</w:t>
      </w:r>
      <w:proofErr w:type="spellEnd"/>
      <w:r>
        <w:t xml:space="preserve">. </w:t>
      </w:r>
      <w:proofErr w:type="spellStart"/>
      <w:r>
        <w:t>ddl</w:t>
      </w:r>
      <w:proofErr w:type="spellEnd"/>
      <w:r>
        <w:t xml:space="preserve"> = 6, </w:t>
      </w:r>
      <w:r>
        <w:rPr>
          <w:rFonts w:ascii="Consolas" w:hAnsi="Consolas"/>
          <w:sz w:val="18"/>
        </w:rPr>
        <w:t>n = 167 260</w:t>
      </w:r>
      <w:r>
        <w:t>.</w:t>
      </w:r>
    </w:p>
    <w:p w14:paraId="2B8C2DD5" w14:textId="77777777" w:rsidR="006459ED" w:rsidRDefault="00000000">
      <w:pPr>
        <w:pStyle w:val="Listepuces"/>
      </w:pPr>
      <w:proofErr w:type="spellStart"/>
      <w:proofErr w:type="gramStart"/>
      <w:r>
        <w:rPr>
          <w:b/>
        </w:rPr>
        <w:t>Résultat</w:t>
      </w:r>
      <w:proofErr w:type="spellEnd"/>
      <w:r>
        <w:t xml:space="preserve"> :</w:t>
      </w:r>
      <w:proofErr w:type="gramEnd"/>
      <w:r>
        <w:t xml:space="preserve"> χ² = 3 681,5 · </w:t>
      </w:r>
      <w:r>
        <w:rPr>
          <w:b/>
        </w:rPr>
        <w:t xml:space="preserve">V de Cramér = 0,148 → </w:t>
      </w:r>
      <w:proofErr w:type="spellStart"/>
      <w:r>
        <w:rPr>
          <w:b/>
        </w:rPr>
        <w:t>effet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faible</w:t>
      </w:r>
      <w:proofErr w:type="spellEnd"/>
      <w:r>
        <w:t xml:space="preserve"> (</w:t>
      </w:r>
      <w:proofErr w:type="spellStart"/>
      <w:r>
        <w:t>seuil</w:t>
      </w:r>
      <w:proofErr w:type="spellEnd"/>
      <w:r>
        <w:t xml:space="preserve"> « moyen » = 0,30 pour un tableau 7 × 2) · p &lt; 0,001 → </w:t>
      </w:r>
      <w:r>
        <w:rPr>
          <w:b/>
        </w:rPr>
        <w:t xml:space="preserve">on </w:t>
      </w:r>
      <w:proofErr w:type="spellStart"/>
      <w:r>
        <w:rPr>
          <w:b/>
        </w:rPr>
        <w:t>rejette</w:t>
      </w:r>
      <w:proofErr w:type="spellEnd"/>
      <w:r>
        <w:rPr>
          <w:b/>
        </w:rPr>
        <w:t xml:space="preserve"> H0</w:t>
      </w:r>
      <w:r>
        <w:t>.</w:t>
      </w:r>
    </w:p>
    <w:p w14:paraId="3BC71394" w14:textId="77777777" w:rsidR="006459ED" w:rsidRDefault="00000000">
      <w:proofErr w:type="spellStart"/>
      <w:r>
        <w:rPr>
          <w:b/>
        </w:rPr>
        <w:t>Interprétation</w:t>
      </w:r>
      <w:proofErr w:type="spellEnd"/>
      <w:r>
        <w:rPr>
          <w:b/>
        </w:rPr>
        <w:t xml:space="preserve"> métier.</w:t>
      </w:r>
      <w:r>
        <w:t xml:space="preserve"> La documentation est </w:t>
      </w:r>
      <w:proofErr w:type="spellStart"/>
      <w:r>
        <w:t>inégalement</w:t>
      </w:r>
      <w:proofErr w:type="spellEnd"/>
      <w:r>
        <w:t xml:space="preserve"> </w:t>
      </w:r>
      <w:proofErr w:type="spellStart"/>
      <w:r>
        <w:t>répartie</w:t>
      </w:r>
      <w:proofErr w:type="spellEnd"/>
      <w:r>
        <w:t xml:space="preserve"> entre </w:t>
      </w:r>
      <w:proofErr w:type="spellStart"/>
      <w:r>
        <w:t>domaines</w:t>
      </w:r>
      <w:proofErr w:type="spellEnd"/>
      <w:r>
        <w:t xml:space="preserve">. </w:t>
      </w:r>
      <w:proofErr w:type="spellStart"/>
      <w:r>
        <w:t>L'association</w:t>
      </w:r>
      <w:proofErr w:type="spellEnd"/>
      <w:r>
        <w:t xml:space="preserve"> est </w:t>
      </w:r>
      <w:proofErr w:type="spellStart"/>
      <w:r>
        <w:t>réelle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faible</w:t>
      </w:r>
      <w:proofErr w:type="spellEnd"/>
      <w:r>
        <w:t xml:space="preserve">, et la p-value </w:t>
      </w:r>
      <w:proofErr w:type="spellStart"/>
      <w:r>
        <w:t>extrêmement</w:t>
      </w:r>
      <w:proofErr w:type="spellEnd"/>
      <w:r>
        <w:t xml:space="preserve"> </w:t>
      </w:r>
      <w:proofErr w:type="spellStart"/>
      <w:r>
        <w:t>basse</w:t>
      </w:r>
      <w:proofErr w:type="spellEnd"/>
      <w:r>
        <w:t xml:space="preserve"> ne doit pas </w:t>
      </w:r>
      <w:proofErr w:type="spellStart"/>
      <w:r>
        <w:t>laisser</w:t>
      </w:r>
      <w:proofErr w:type="spellEnd"/>
      <w:r>
        <w:t xml:space="preserve"> </w:t>
      </w:r>
      <w:proofErr w:type="spellStart"/>
      <w:r>
        <w:t>croire</w:t>
      </w:r>
      <w:proofErr w:type="spellEnd"/>
      <w:r>
        <w:t xml:space="preserve"> à un </w:t>
      </w:r>
      <w:proofErr w:type="spellStart"/>
      <w:r>
        <w:t>effet</w:t>
      </w:r>
      <w:proofErr w:type="spellEnd"/>
      <w:r>
        <w:t xml:space="preserve"> </w:t>
      </w:r>
      <w:proofErr w:type="gramStart"/>
      <w:r>
        <w:t>massif :</w:t>
      </w:r>
      <w:proofErr w:type="gramEnd"/>
      <w:r>
        <w:t xml:space="preserve"> V = 0,148 </w:t>
      </w:r>
      <w:proofErr w:type="spellStart"/>
      <w:r>
        <w:t>signale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dépendance</w:t>
      </w:r>
      <w:proofErr w:type="spellEnd"/>
      <w:r>
        <w:t xml:space="preserve"> </w:t>
      </w:r>
      <w:proofErr w:type="spellStart"/>
      <w:r>
        <w:t>modeste</w:t>
      </w:r>
      <w:proofErr w:type="spellEnd"/>
      <w:r>
        <w:t xml:space="preserve">. Sur le plan </w:t>
      </w:r>
      <w:proofErr w:type="spellStart"/>
      <w:r>
        <w:t>opérationnel</w:t>
      </w:r>
      <w:proofErr w:type="spellEnd"/>
      <w:r>
        <w:t xml:space="preserve">, </w:t>
      </w:r>
      <w:proofErr w:type="spellStart"/>
      <w:r>
        <w:t>cibler</w:t>
      </w:r>
      <w:proofErr w:type="spellEnd"/>
      <w:r>
        <w:t xml:space="preserve"> la </w:t>
      </w:r>
      <w:proofErr w:type="spellStart"/>
      <w:r>
        <w:t>complétion</w:t>
      </w:r>
      <w:proofErr w:type="spellEnd"/>
      <w:r>
        <w:t xml:space="preserve"> des </w:t>
      </w:r>
      <w:proofErr w:type="spellStart"/>
      <w:r>
        <w:t>métadonnées</w:t>
      </w:r>
      <w:proofErr w:type="spellEnd"/>
      <w:r>
        <w:t xml:space="preserve"> sur les </w:t>
      </w:r>
      <w:proofErr w:type="spellStart"/>
      <w:r>
        <w:t>domaines</w:t>
      </w:r>
      <w:proofErr w:type="spellEnd"/>
      <w:r>
        <w:t xml:space="preserve"> les </w:t>
      </w:r>
      <w:proofErr w:type="spellStart"/>
      <w:r>
        <w:t>moins</w:t>
      </w:r>
      <w:proofErr w:type="spellEnd"/>
      <w:r>
        <w:t xml:space="preserve"> </w:t>
      </w:r>
      <w:proofErr w:type="spellStart"/>
      <w:r>
        <w:t>couverts</w:t>
      </w:r>
      <w:proofErr w:type="spellEnd"/>
      <w:r>
        <w:t xml:space="preserve"> </w:t>
      </w:r>
      <w:proofErr w:type="spellStart"/>
      <w:r>
        <w:t>rapporte</w:t>
      </w:r>
      <w:proofErr w:type="spellEnd"/>
      <w:r>
        <w:t xml:space="preserve"> plus </w:t>
      </w:r>
      <w:proofErr w:type="spellStart"/>
      <w:r>
        <w:t>qu'un</w:t>
      </w:r>
      <w:proofErr w:type="spellEnd"/>
      <w:r>
        <w:t xml:space="preserve"> effort </w:t>
      </w:r>
      <w:proofErr w:type="spellStart"/>
      <w:r>
        <w:t>uniforme</w:t>
      </w:r>
      <w:proofErr w:type="spellEnd"/>
      <w:r>
        <w:t xml:space="preserve">, sans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l'écart</w:t>
      </w:r>
      <w:proofErr w:type="spellEnd"/>
      <w:r>
        <w:t xml:space="preserve"> </w:t>
      </w:r>
      <w:proofErr w:type="spellStart"/>
      <w:r>
        <w:t>justifie</w:t>
      </w:r>
      <w:proofErr w:type="spellEnd"/>
      <w:r>
        <w:t xml:space="preserve"> </w:t>
      </w:r>
      <w:proofErr w:type="spellStart"/>
      <w:r>
        <w:t>d'abandonner</w:t>
      </w:r>
      <w:proofErr w:type="spellEnd"/>
      <w:r>
        <w:t xml:space="preserve"> les </w:t>
      </w:r>
      <w:proofErr w:type="spellStart"/>
      <w:r>
        <w:t>autres</w:t>
      </w:r>
      <w:proofErr w:type="spellEnd"/>
      <w:r>
        <w:t xml:space="preserve"> </w:t>
      </w:r>
      <w:proofErr w:type="spellStart"/>
      <w:r>
        <w:t>domaines</w:t>
      </w:r>
      <w:proofErr w:type="spellEnd"/>
      <w:r>
        <w:t>.</w:t>
      </w:r>
    </w:p>
    <w:p w14:paraId="5F46EE61" w14:textId="77777777" w:rsidR="006459ED" w:rsidRDefault="00000000">
      <w:r>
        <w:rPr>
          <w:b/>
        </w:rPr>
        <w:t xml:space="preserve">H4 — La </w:t>
      </w:r>
      <w:proofErr w:type="spellStart"/>
      <w:r>
        <w:rPr>
          <w:b/>
        </w:rPr>
        <w:t>confiance</w:t>
      </w:r>
      <w:proofErr w:type="spellEnd"/>
      <w:r>
        <w:rPr>
          <w:b/>
        </w:rPr>
        <w:t xml:space="preserve"> des </w:t>
      </w:r>
      <w:proofErr w:type="spellStart"/>
      <w:r>
        <w:rPr>
          <w:b/>
        </w:rPr>
        <w:t>règles</w:t>
      </w:r>
      <w:proofErr w:type="spellEnd"/>
      <w:r>
        <w:rPr>
          <w:b/>
        </w:rPr>
        <w:t xml:space="preserve"> mots-</w:t>
      </w:r>
      <w:proofErr w:type="spellStart"/>
      <w:r>
        <w:rPr>
          <w:b/>
        </w:rPr>
        <w:t>clés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diffère</w:t>
      </w:r>
      <w:proofErr w:type="spellEnd"/>
      <w:r>
        <w:rPr>
          <w:b/>
        </w:rPr>
        <w:t>-t-</w:t>
      </w:r>
      <w:proofErr w:type="spellStart"/>
      <w:r>
        <w:rPr>
          <w:b/>
        </w:rPr>
        <w:t>elle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celle</w:t>
      </w:r>
      <w:proofErr w:type="spellEnd"/>
      <w:r>
        <w:rPr>
          <w:b/>
        </w:rPr>
        <w:t xml:space="preserve"> du </w:t>
      </w:r>
      <w:proofErr w:type="spellStart"/>
      <w:r>
        <w:rPr>
          <w:b/>
        </w:rPr>
        <w:t>modèle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ML ?</w:t>
      </w:r>
      <w:proofErr w:type="gramEnd"/>
    </w:p>
    <w:p w14:paraId="3F33E25E" w14:textId="77777777" w:rsidR="006459ED" w:rsidRDefault="00000000">
      <w:pPr>
        <w:pStyle w:val="Listepuces"/>
      </w:pPr>
      <w:r>
        <w:rPr>
          <w:b/>
        </w:rPr>
        <w:t>H</w:t>
      </w:r>
      <w:proofErr w:type="gramStart"/>
      <w:r>
        <w:rPr>
          <w:b/>
        </w:rPr>
        <w:t>0</w:t>
      </w:r>
      <w:r>
        <w:t xml:space="preserve"> :</w:t>
      </w:r>
      <w:proofErr w:type="gramEnd"/>
      <w:r>
        <w:t xml:space="preserve"> les deux passes </w:t>
      </w:r>
      <w:proofErr w:type="spellStart"/>
      <w:r>
        <w:t>produisent</w:t>
      </w:r>
      <w:proofErr w:type="spellEnd"/>
      <w:r>
        <w:t xml:space="preserve"> des </w:t>
      </w:r>
      <w:proofErr w:type="spellStart"/>
      <w:r>
        <w:t>confiances</w:t>
      </w:r>
      <w:proofErr w:type="spellEnd"/>
      <w:r>
        <w:t xml:space="preserve"> de </w:t>
      </w:r>
      <w:proofErr w:type="spellStart"/>
      <w:r>
        <w:t>même</w:t>
      </w:r>
      <w:proofErr w:type="spellEnd"/>
      <w:r>
        <w:t xml:space="preserve"> distribution. </w:t>
      </w:r>
      <w:r>
        <w:rPr>
          <w:b/>
        </w:rPr>
        <w:t>H</w:t>
      </w:r>
      <w:proofErr w:type="gramStart"/>
      <w:r>
        <w:rPr>
          <w:b/>
        </w:rPr>
        <w:t>1</w:t>
      </w:r>
      <w:r>
        <w:t xml:space="preserve"> :</w:t>
      </w:r>
      <w:proofErr w:type="gramEnd"/>
      <w:r>
        <w:t xml:space="preserve"> les distributions </w:t>
      </w:r>
      <w:proofErr w:type="spellStart"/>
      <w:r>
        <w:t>diffèrent</w:t>
      </w:r>
      <w:proofErr w:type="spellEnd"/>
      <w:r>
        <w:t>.</w:t>
      </w:r>
    </w:p>
    <w:p w14:paraId="448015E7" w14:textId="77777777" w:rsidR="006459ED" w:rsidRDefault="00000000">
      <w:pPr>
        <w:pStyle w:val="Listepuces"/>
      </w:pPr>
      <w:proofErr w:type="gramStart"/>
      <w:r>
        <w:rPr>
          <w:b/>
        </w:rPr>
        <w:t>Test</w:t>
      </w:r>
      <w:r>
        <w:t xml:space="preserve"> :</w:t>
      </w:r>
      <w:proofErr w:type="gramEnd"/>
      <w:r>
        <w:t xml:space="preserve"> </w:t>
      </w:r>
      <w:r>
        <w:rPr>
          <w:b/>
        </w:rPr>
        <w:t>Mann-Whitney U</w:t>
      </w:r>
      <w:r>
        <w:t xml:space="preserve"> — deux </w:t>
      </w:r>
      <w:proofErr w:type="spellStart"/>
      <w:r>
        <w:t>échantillons</w:t>
      </w:r>
      <w:proofErr w:type="spellEnd"/>
      <w:r>
        <w:t xml:space="preserve"> </w:t>
      </w:r>
      <w:proofErr w:type="spellStart"/>
      <w:r>
        <w:t>indépendants</w:t>
      </w:r>
      <w:proofErr w:type="spellEnd"/>
      <w:r>
        <w:t xml:space="preserve">, variable continue non </w:t>
      </w:r>
      <w:proofErr w:type="spellStart"/>
      <w:r>
        <w:t>normale</w:t>
      </w:r>
      <w:proofErr w:type="spellEnd"/>
      <w:r>
        <w:t xml:space="preserve">. </w:t>
      </w:r>
      <w:proofErr w:type="spellStart"/>
      <w:r>
        <w:rPr>
          <w:rFonts w:ascii="Consolas" w:hAnsi="Consolas"/>
          <w:sz w:val="18"/>
        </w:rPr>
        <w:t>n_règles</w:t>
      </w:r>
      <w:proofErr w:type="spellEnd"/>
      <w:r>
        <w:rPr>
          <w:rFonts w:ascii="Consolas" w:hAnsi="Consolas"/>
          <w:sz w:val="18"/>
        </w:rPr>
        <w:t xml:space="preserve"> = 44 568</w:t>
      </w:r>
      <w:r>
        <w:t xml:space="preserve">, </w:t>
      </w:r>
      <w:proofErr w:type="spellStart"/>
      <w:r>
        <w:rPr>
          <w:rFonts w:ascii="Consolas" w:hAnsi="Consolas"/>
          <w:sz w:val="18"/>
        </w:rPr>
        <w:t>n_ML</w:t>
      </w:r>
      <w:proofErr w:type="spellEnd"/>
      <w:r>
        <w:rPr>
          <w:rFonts w:ascii="Consolas" w:hAnsi="Consolas"/>
          <w:sz w:val="18"/>
        </w:rPr>
        <w:t xml:space="preserve"> = 122 692</w:t>
      </w:r>
      <w:r>
        <w:t>.</w:t>
      </w:r>
    </w:p>
    <w:p w14:paraId="00D50C06" w14:textId="77777777" w:rsidR="006459ED" w:rsidRDefault="00000000">
      <w:pPr>
        <w:pStyle w:val="Listepuces"/>
      </w:pPr>
      <w:proofErr w:type="spellStart"/>
      <w:proofErr w:type="gramStart"/>
      <w:r>
        <w:rPr>
          <w:b/>
        </w:rPr>
        <w:t>Résultat</w:t>
      </w:r>
      <w:proofErr w:type="spellEnd"/>
      <w:r>
        <w:t xml:space="preserve"> :</w:t>
      </w:r>
      <w:proofErr w:type="gramEnd"/>
      <w:r>
        <w:t xml:space="preserve"> U = 4 577 750 135 · </w:t>
      </w:r>
      <w:r>
        <w:rPr>
          <w:b/>
        </w:rPr>
        <w:t>r rang-</w:t>
      </w:r>
      <w:proofErr w:type="spellStart"/>
      <w:r>
        <w:rPr>
          <w:b/>
        </w:rPr>
        <w:t>bisérial</w:t>
      </w:r>
      <w:proofErr w:type="spellEnd"/>
      <w:r>
        <w:rPr>
          <w:b/>
        </w:rPr>
        <w:t xml:space="preserve"> = −0,674 → </w:t>
      </w:r>
      <w:proofErr w:type="spellStart"/>
      <w:r>
        <w:rPr>
          <w:b/>
        </w:rPr>
        <w:t>effet</w:t>
      </w:r>
      <w:proofErr w:type="spellEnd"/>
      <w:r>
        <w:rPr>
          <w:b/>
        </w:rPr>
        <w:t xml:space="preserve"> fort</w:t>
      </w:r>
      <w:r>
        <w:t xml:space="preserve"> · p &lt; 0,001 → </w:t>
      </w:r>
      <w:r>
        <w:rPr>
          <w:b/>
        </w:rPr>
        <w:t xml:space="preserve">on </w:t>
      </w:r>
      <w:proofErr w:type="spellStart"/>
      <w:r>
        <w:rPr>
          <w:b/>
        </w:rPr>
        <w:t>rejette</w:t>
      </w:r>
      <w:proofErr w:type="spellEnd"/>
      <w:r>
        <w:rPr>
          <w:b/>
        </w:rPr>
        <w:t xml:space="preserve"> H0</w:t>
      </w:r>
      <w:r>
        <w:t>.</w:t>
      </w:r>
    </w:p>
    <w:p w14:paraId="083AF223" w14:textId="77777777" w:rsidR="006459ED" w:rsidRDefault="00000000">
      <w:pPr>
        <w:pStyle w:val="Listepuces"/>
      </w:pPr>
      <w:r>
        <w:rPr>
          <w:b/>
        </w:rPr>
        <w:t xml:space="preserve">Convention de </w:t>
      </w:r>
      <w:proofErr w:type="spellStart"/>
      <w:proofErr w:type="gramStart"/>
      <w:r>
        <w:rPr>
          <w:b/>
        </w:rPr>
        <w:t>signe</w:t>
      </w:r>
      <w:proofErr w:type="spellEnd"/>
      <w:r>
        <w:t xml:space="preserve"> :</w:t>
      </w:r>
      <w:proofErr w:type="gramEnd"/>
      <w:r>
        <w:t xml:space="preserve"> le </w:t>
      </w:r>
      <w:proofErr w:type="spellStart"/>
      <w:r>
        <w:t>signe</w:t>
      </w:r>
      <w:proofErr w:type="spellEnd"/>
      <w:r>
        <w:t xml:space="preserve"> est </w:t>
      </w:r>
      <w:proofErr w:type="spellStart"/>
      <w:r>
        <w:t>rapporté</w:t>
      </w:r>
      <w:proofErr w:type="spellEnd"/>
      <w:r>
        <w:t xml:space="preserve"> du point de </w:t>
      </w:r>
      <w:proofErr w:type="spellStart"/>
      <w:r>
        <w:t>vue</w:t>
      </w:r>
      <w:proofErr w:type="spellEnd"/>
      <w:r>
        <w:t xml:space="preserve"> du </w:t>
      </w:r>
      <w:proofErr w:type="spellStart"/>
      <w:r>
        <w:rPr>
          <w:b/>
        </w:rPr>
        <w:t>modèle</w:t>
      </w:r>
      <w:proofErr w:type="spellEnd"/>
      <w:r>
        <w:rPr>
          <w:b/>
        </w:rPr>
        <w:t xml:space="preserve"> ML</w:t>
      </w:r>
      <w:r>
        <w:t xml:space="preserve"> pris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groupe</w:t>
      </w:r>
      <w:proofErr w:type="spellEnd"/>
      <w:r>
        <w:t xml:space="preserve"> de </w:t>
      </w:r>
      <w:proofErr w:type="spellStart"/>
      <w:r>
        <w:t>référence</w:t>
      </w:r>
      <w:proofErr w:type="spellEnd"/>
      <w:r>
        <w:t xml:space="preserve"> — </w:t>
      </w:r>
      <w:proofErr w:type="spellStart"/>
      <w:r>
        <w:t>sa</w:t>
      </w:r>
      <w:proofErr w:type="spellEnd"/>
      <w:r>
        <w:t xml:space="preserve"> distribution de </w:t>
      </w:r>
      <w:proofErr w:type="spellStart"/>
      <w:r>
        <w:t>confiance</w:t>
      </w:r>
      <w:proofErr w:type="spellEnd"/>
      <w:r>
        <w:t xml:space="preserve"> est </w:t>
      </w:r>
      <w:proofErr w:type="spellStart"/>
      <w:r>
        <w:t>décalée</w:t>
      </w:r>
      <w:proofErr w:type="spellEnd"/>
      <w:r>
        <w:t xml:space="preserve"> vers le bas par rapport aux </w:t>
      </w:r>
      <w:proofErr w:type="spellStart"/>
      <w:r>
        <w:t>règles</w:t>
      </w:r>
      <w:proofErr w:type="spellEnd"/>
      <w:r>
        <w:t xml:space="preserve">. La magnitude, </w:t>
      </w:r>
      <w:r>
        <w:rPr>
          <w:rFonts w:ascii="Consolas" w:hAnsi="Consolas"/>
          <w:sz w:val="18"/>
        </w:rPr>
        <w:t>|r| = 0,674</w:t>
      </w:r>
      <w:r>
        <w:t xml:space="preserve">, est la grandeur à </w:t>
      </w:r>
      <w:proofErr w:type="spellStart"/>
      <w:r>
        <w:t>interpréter</w:t>
      </w:r>
      <w:proofErr w:type="spellEnd"/>
      <w:r>
        <w:t>.</w:t>
      </w:r>
    </w:p>
    <w:p w14:paraId="5867E5C8" w14:textId="77777777" w:rsidR="006459ED" w:rsidRDefault="00000000">
      <w:proofErr w:type="spellStart"/>
      <w:r>
        <w:t>Médianes</w:t>
      </w:r>
      <w:proofErr w:type="spellEnd"/>
      <w:r>
        <w:t xml:space="preserve"> de </w:t>
      </w:r>
      <w:proofErr w:type="spellStart"/>
      <w:proofErr w:type="gramStart"/>
      <w:r>
        <w:t>confiance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règles</w:t>
      </w:r>
      <w:proofErr w:type="spellEnd"/>
      <w:r>
        <w:t xml:space="preserve"> </w:t>
      </w:r>
      <w:r>
        <w:rPr>
          <w:b/>
        </w:rPr>
        <w:t>0,833</w:t>
      </w:r>
      <w:r>
        <w:t xml:space="preserve"> · </w:t>
      </w:r>
      <w:proofErr w:type="spellStart"/>
      <w:r>
        <w:t>modèle</w:t>
      </w:r>
      <w:proofErr w:type="spellEnd"/>
      <w:r>
        <w:t xml:space="preserve"> </w:t>
      </w:r>
      <w:r>
        <w:rPr>
          <w:b/>
        </w:rPr>
        <w:t>0,680</w:t>
      </w:r>
      <w:r>
        <w:t>.</w:t>
      </w:r>
    </w:p>
    <w:p w14:paraId="24E7106C" w14:textId="77777777" w:rsidR="006459ED" w:rsidRDefault="00000000">
      <w:proofErr w:type="spellStart"/>
      <w:r>
        <w:rPr>
          <w:b/>
        </w:rPr>
        <w:t>Interprétation</w:t>
      </w:r>
      <w:proofErr w:type="spellEnd"/>
      <w:r>
        <w:rPr>
          <w:b/>
        </w:rPr>
        <w:t xml:space="preserve"> métier.</w:t>
      </w:r>
      <w:r>
        <w:t xml:space="preserve"> Les deux passes </w:t>
      </w:r>
      <w:r>
        <w:rPr>
          <w:b/>
        </w:rPr>
        <w:t xml:space="preserve">ne </w:t>
      </w:r>
      <w:proofErr w:type="spellStart"/>
      <w:r>
        <w:rPr>
          <w:b/>
        </w:rPr>
        <w:t>sont</w:t>
      </w:r>
      <w:proofErr w:type="spellEnd"/>
      <w:r>
        <w:rPr>
          <w:b/>
        </w:rPr>
        <w:t xml:space="preserve"> pas </w:t>
      </w:r>
      <w:proofErr w:type="spellStart"/>
      <w:proofErr w:type="gramStart"/>
      <w:r>
        <w:rPr>
          <w:b/>
        </w:rPr>
        <w:t>interchangeables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quand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règle</w:t>
      </w:r>
      <w:proofErr w:type="spellEnd"/>
      <w:r>
        <w:t xml:space="preserve"> </w:t>
      </w:r>
      <w:proofErr w:type="spellStart"/>
      <w:r>
        <w:t>s'applique</w:t>
      </w:r>
      <w:proofErr w:type="spellEnd"/>
      <w:r>
        <w:t xml:space="preserve">, </w:t>
      </w:r>
      <w:proofErr w:type="spellStart"/>
      <w:r>
        <w:t>elle</w:t>
      </w:r>
      <w:proofErr w:type="spellEnd"/>
      <w:r>
        <w:t xml:space="preserve"> est </w:t>
      </w:r>
      <w:proofErr w:type="spellStart"/>
      <w:r>
        <w:t>nettement</w:t>
      </w:r>
      <w:proofErr w:type="spellEnd"/>
      <w:r>
        <w:t xml:space="preserve"> plus </w:t>
      </w:r>
      <w:proofErr w:type="spellStart"/>
      <w:r>
        <w:t>sûre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. Ce </w:t>
      </w:r>
      <w:proofErr w:type="spellStart"/>
      <w:r>
        <w:t>résultat</w:t>
      </w:r>
      <w:proofErr w:type="spellEnd"/>
      <w:r>
        <w:t xml:space="preserve"> </w:t>
      </w:r>
      <w:proofErr w:type="spellStart"/>
      <w:r>
        <w:rPr>
          <w:b/>
        </w:rPr>
        <w:t>valide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statistiquement</w:t>
      </w:r>
      <w:proofErr w:type="spellEnd"/>
      <w:r>
        <w:rPr>
          <w:b/>
        </w:rPr>
        <w:t xml:space="preserve"> le choix </w:t>
      </w:r>
      <w:proofErr w:type="spellStart"/>
      <w:r>
        <w:rPr>
          <w:b/>
        </w:rPr>
        <w:t>d'architecture</w:t>
      </w:r>
      <w:proofErr w:type="spellEnd"/>
      <w:r>
        <w:t xml:space="preserve"> (</w:t>
      </w:r>
      <w:proofErr w:type="spellStart"/>
      <w:r>
        <w:t>règles</w:t>
      </w:r>
      <w:proofErr w:type="spellEnd"/>
      <w:r>
        <w:t xml:space="preserve"> </w:t>
      </w:r>
      <w:proofErr w:type="spellStart"/>
      <w:r>
        <w:t>d'abord</w:t>
      </w:r>
      <w:proofErr w:type="spellEnd"/>
      <w:r>
        <w:t xml:space="preserve">,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repli</w:t>
      </w:r>
      <w:proofErr w:type="spellEnd"/>
      <w:r>
        <w:t xml:space="preserve">) et </w:t>
      </w:r>
      <w:proofErr w:type="spellStart"/>
      <w:r>
        <w:t>justifie</w:t>
      </w:r>
      <w:proofErr w:type="spellEnd"/>
      <w:r>
        <w:t xml:space="preserve"> un </w:t>
      </w:r>
      <w:proofErr w:type="spellStart"/>
      <w:r>
        <w:rPr>
          <w:b/>
        </w:rPr>
        <w:t>seuil</w:t>
      </w:r>
      <w:proofErr w:type="spellEnd"/>
      <w:r>
        <w:rPr>
          <w:b/>
        </w:rPr>
        <w:t xml:space="preserve"> de revue </w:t>
      </w:r>
      <w:proofErr w:type="spellStart"/>
      <w:r>
        <w:rPr>
          <w:b/>
        </w:rPr>
        <w:t>différencié</w:t>
      </w:r>
      <w:proofErr w:type="spellEnd"/>
      <w:r>
        <w:rPr>
          <w:b/>
        </w:rPr>
        <w:t xml:space="preserve"> par </w:t>
      </w:r>
      <w:proofErr w:type="spellStart"/>
      <w:r>
        <w:rPr>
          <w:b/>
        </w:rPr>
        <w:t>méthode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qu'un</w:t>
      </w:r>
      <w:proofErr w:type="spellEnd"/>
      <w:r>
        <w:t xml:space="preserve"> </w:t>
      </w:r>
      <w:proofErr w:type="spellStart"/>
      <w:r>
        <w:t>seuil</w:t>
      </w:r>
      <w:proofErr w:type="spellEnd"/>
      <w:r>
        <w:t xml:space="preserve"> unique —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serait</w:t>
      </w:r>
      <w:proofErr w:type="spellEnd"/>
      <w:r>
        <w:t xml:space="preserve"> </w:t>
      </w:r>
      <w:proofErr w:type="spellStart"/>
      <w:r>
        <w:t>revenu</w:t>
      </w:r>
      <w:proofErr w:type="spellEnd"/>
      <w:r>
        <w:t xml:space="preserve"> à </w:t>
      </w:r>
      <w:proofErr w:type="spellStart"/>
      <w:r>
        <w:t>traiter</w:t>
      </w:r>
      <w:proofErr w:type="spellEnd"/>
      <w:r>
        <w:t xml:space="preserve"> deux populations de </w:t>
      </w:r>
      <w:proofErr w:type="spellStart"/>
      <w:r>
        <w:t>confiance</w:t>
      </w:r>
      <w:proofErr w:type="spellEnd"/>
      <w:r>
        <w:t xml:space="preserve"> très </w:t>
      </w:r>
      <w:proofErr w:type="spellStart"/>
      <w:r>
        <w:t>différentes</w:t>
      </w:r>
      <w:proofErr w:type="spellEnd"/>
      <w:r>
        <w:t xml:space="preserve"> avec la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règle</w:t>
      </w:r>
      <w:proofErr w:type="spellEnd"/>
      <w:r>
        <w:t xml:space="preserve"> de </w:t>
      </w:r>
      <w:proofErr w:type="spellStart"/>
      <w:r>
        <w:t>décision</w:t>
      </w:r>
      <w:proofErr w:type="spellEnd"/>
      <w:r>
        <w:t>.</w:t>
      </w:r>
    </w:p>
    <w:p w14:paraId="4F6DCA76" w14:textId="77777777" w:rsidR="006459ED" w:rsidRDefault="00000000">
      <w:pPr>
        <w:pStyle w:val="Titre4"/>
      </w:pPr>
      <w:r>
        <w:t xml:space="preserve">2.4.4 </w:t>
      </w:r>
      <w:proofErr w:type="spellStart"/>
      <w:r>
        <w:t>Évaluation</w:t>
      </w:r>
      <w:proofErr w:type="spellEnd"/>
      <w:r>
        <w:t xml:space="preserve"> de la pertinence des </w:t>
      </w:r>
      <w:proofErr w:type="spellStart"/>
      <w:r>
        <w:t>résultats</w:t>
      </w:r>
      <w:proofErr w:type="spellEnd"/>
      <w:r>
        <w:t xml:space="preserve"> de simulation (ROI)</w:t>
      </w:r>
    </w:p>
    <w:p w14:paraId="41FCF8CB" w14:textId="77777777" w:rsidR="006459ED" w:rsidRDefault="00000000">
      <w:r>
        <w:t xml:space="preserve">La simulation à </w:t>
      </w:r>
      <w:proofErr w:type="spellStart"/>
      <w:r>
        <w:t>évaluer</w:t>
      </w:r>
      <w:proofErr w:type="spellEnd"/>
      <w:r>
        <w:t xml:space="preserve"> est la projection de ROI sur cinq ans.</w:t>
      </w:r>
    </w:p>
    <w:p w14:paraId="20E15B1D" w14:textId="77777777" w:rsidR="006459ED" w:rsidRDefault="00000000">
      <w:proofErr w:type="spellStart"/>
      <w:r>
        <w:rPr>
          <w:b/>
        </w:rPr>
        <w:lastRenderedPageBreak/>
        <w:t>Modèle</w:t>
      </w:r>
      <w:proofErr w:type="spellEnd"/>
      <w:r>
        <w:rPr>
          <w:b/>
        </w:rPr>
        <w:t>.</w:t>
      </w:r>
      <w:r>
        <w:t xml:space="preserve"> Une simulation de Monte-Carlo </w:t>
      </w:r>
      <w:proofErr w:type="spellStart"/>
      <w:r>
        <w:t>projette</w:t>
      </w:r>
      <w:proofErr w:type="spellEnd"/>
      <w:r>
        <w:t xml:space="preserve"> le </w:t>
      </w:r>
      <w:proofErr w:type="spellStart"/>
      <w:r>
        <w:t>coût</w:t>
      </w:r>
      <w:proofErr w:type="spellEnd"/>
      <w:r>
        <w:t xml:space="preserve"> de stockage sur cinq </w:t>
      </w:r>
      <w:proofErr w:type="spellStart"/>
      <w:r>
        <w:t>ans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deux </w:t>
      </w:r>
      <w:proofErr w:type="spellStart"/>
      <w:r>
        <w:t>scénarios</w:t>
      </w:r>
      <w:proofErr w:type="spellEnd"/>
      <w:r>
        <w:t xml:space="preserve">, sans action et avec </w:t>
      </w:r>
      <w:proofErr w:type="spellStart"/>
      <w:r>
        <w:t>archivage</w:t>
      </w:r>
      <w:proofErr w:type="spellEnd"/>
      <w:r>
        <w:t xml:space="preserve">. Le </w:t>
      </w:r>
      <w:proofErr w:type="spellStart"/>
      <w:r>
        <w:t>paramètre</w:t>
      </w:r>
      <w:proofErr w:type="spellEnd"/>
      <w:r>
        <w:t xml:space="preserve"> </w:t>
      </w:r>
      <w:proofErr w:type="spellStart"/>
      <w:r>
        <w:t>incertain</w:t>
      </w:r>
      <w:proofErr w:type="spellEnd"/>
      <w:r>
        <w:t xml:space="preserve"> est le </w:t>
      </w:r>
      <w:proofErr w:type="spellStart"/>
      <w:r>
        <w:t>taux</w:t>
      </w:r>
      <w:proofErr w:type="spellEnd"/>
      <w:r>
        <w:t xml:space="preserve"> de </w:t>
      </w:r>
      <w:proofErr w:type="spellStart"/>
      <w:r>
        <w:t>croissance</w:t>
      </w:r>
      <w:proofErr w:type="spellEnd"/>
      <w:r>
        <w:t xml:space="preserve"> </w:t>
      </w:r>
      <w:proofErr w:type="spellStart"/>
      <w:r>
        <w:t>annuel</w:t>
      </w:r>
      <w:proofErr w:type="spellEnd"/>
      <w:r>
        <w:t xml:space="preserve"> du volume, </w:t>
      </w:r>
      <w:proofErr w:type="spellStart"/>
      <w:r>
        <w:t>tiré</w:t>
      </w:r>
      <w:proofErr w:type="spellEnd"/>
      <w:r>
        <w:t xml:space="preserve"> à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itération</w:t>
      </w:r>
      <w:proofErr w:type="spellEnd"/>
      <w:r>
        <w:t xml:space="preserve"> </w:t>
      </w:r>
      <w:proofErr w:type="spellStart"/>
      <w:r>
        <w:t>autour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valeur</w:t>
      </w:r>
      <w:proofErr w:type="spellEnd"/>
      <w:r>
        <w:t xml:space="preserve"> centrale de 15 % par an, avec </w:t>
      </w:r>
      <w:proofErr w:type="spellStart"/>
      <w:r>
        <w:t>une</w:t>
      </w:r>
      <w:proofErr w:type="spellEnd"/>
      <w:r>
        <w:t xml:space="preserve"> dispersion de ± 5 points. La sortie est </w:t>
      </w:r>
      <w:proofErr w:type="spellStart"/>
      <w:r>
        <w:t>une</w:t>
      </w:r>
      <w:proofErr w:type="spellEnd"/>
      <w:r>
        <w:t xml:space="preserve"> distribution et non un chiffre </w:t>
      </w:r>
      <w:proofErr w:type="gramStart"/>
      <w:r>
        <w:t>unique :</w:t>
      </w:r>
      <w:proofErr w:type="gramEnd"/>
      <w:r>
        <w:t xml:space="preserve"> le tableau ci-dessous </w:t>
      </w:r>
      <w:proofErr w:type="spellStart"/>
      <w:r>
        <w:t>en</w:t>
      </w:r>
      <w:proofErr w:type="spellEnd"/>
      <w:r>
        <w:t xml:space="preserve"> </w:t>
      </w:r>
      <w:proofErr w:type="spellStart"/>
      <w:r>
        <w:t>donne</w:t>
      </w:r>
      <w:proofErr w:type="spellEnd"/>
      <w:r>
        <w:t xml:space="preserve"> la </w:t>
      </w:r>
      <w:proofErr w:type="spellStart"/>
      <w:r>
        <w:t>médiane</w:t>
      </w:r>
      <w:proofErr w:type="spellEnd"/>
      <w:r>
        <w:t xml:space="preserve"> et le quantile P10, le dashboard </w:t>
      </w:r>
      <w:proofErr w:type="gramStart"/>
      <w:r>
        <w:t>trace</w:t>
      </w:r>
      <w:proofErr w:type="gramEnd"/>
      <w:r>
        <w:t xml:space="preserve"> la </w:t>
      </w:r>
      <w:proofErr w:type="spellStart"/>
      <w:r>
        <w:t>bande</w:t>
      </w:r>
      <w:proofErr w:type="spellEnd"/>
      <w:r>
        <w:t xml:space="preserve"> P10–P90 </w:t>
      </w:r>
      <w:proofErr w:type="spellStart"/>
      <w:r>
        <w:t>correspondante</w:t>
      </w:r>
      <w:proofErr w:type="spellEnd"/>
      <w:r>
        <w:t>.</w:t>
      </w:r>
    </w:p>
    <w:p w14:paraId="00713970" w14:textId="77777777" w:rsidR="006459ED" w:rsidRDefault="00000000">
      <w:proofErr w:type="spellStart"/>
      <w:r>
        <w:rPr>
          <w:b/>
        </w:rPr>
        <w:t>Spécification</w:t>
      </w:r>
      <w:proofErr w:type="spellEnd"/>
      <w:r>
        <w:rPr>
          <w:b/>
        </w:rPr>
        <w:t xml:space="preserve"> et </w:t>
      </w:r>
      <w:proofErr w:type="spellStart"/>
      <w:r>
        <w:rPr>
          <w:b/>
        </w:rPr>
        <w:t>reproductibilité</w:t>
      </w:r>
      <w:proofErr w:type="spellEnd"/>
      <w:r>
        <w:rPr>
          <w:b/>
        </w:rPr>
        <w:t>.</w:t>
      </w:r>
      <w:r>
        <w:t xml:space="preserve"> La </w:t>
      </w:r>
      <w:proofErr w:type="spellStart"/>
      <w:r>
        <w:t>loi</w:t>
      </w:r>
      <w:proofErr w:type="spellEnd"/>
      <w:r>
        <w:t xml:space="preserve"> de tirage, le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d'itérations</w:t>
      </w:r>
      <w:proofErr w:type="spellEnd"/>
      <w:r>
        <w:t xml:space="preserve"> et la graine </w:t>
      </w:r>
      <w:proofErr w:type="spellStart"/>
      <w:r>
        <w:t>aléatoire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fixés</w:t>
      </w:r>
      <w:proofErr w:type="spellEnd"/>
      <w:r>
        <w:t xml:space="preserve"> dans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/analytics/roi_projection.py</w:t>
      </w:r>
      <w:r>
        <w:t xml:space="preserve">, </w:t>
      </w:r>
      <w:proofErr w:type="spellStart"/>
      <w:r>
        <w:t>mais</w:t>
      </w:r>
      <w:proofErr w:type="spellEnd"/>
      <w:r>
        <w:t xml:space="preserve"> ne </w:t>
      </w:r>
      <w:proofErr w:type="spellStart"/>
      <w:r>
        <w:t>sont</w:t>
      </w:r>
      <w:proofErr w:type="spellEnd"/>
      <w:r>
        <w:t xml:space="preserve"> pas </w:t>
      </w:r>
      <w:proofErr w:type="spellStart"/>
      <w:r>
        <w:t>figés</w:t>
      </w:r>
      <w:proofErr w:type="spellEnd"/>
      <w:r>
        <w:t xml:space="preserve"> par </w:t>
      </w:r>
      <w:proofErr w:type="spellStart"/>
      <w:r>
        <w:rPr>
          <w:rFonts w:ascii="Consolas" w:hAnsi="Consolas"/>
          <w:sz w:val="18"/>
        </w:rPr>
        <w:t>run_id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le </w:t>
      </w:r>
      <w:proofErr w:type="spellStart"/>
      <w:r>
        <w:t>sont</w:t>
      </w:r>
      <w:proofErr w:type="spellEnd"/>
      <w:r>
        <w:t xml:space="preserve"> les </w:t>
      </w:r>
      <w:proofErr w:type="spellStart"/>
      <w:r>
        <w:t>autres</w:t>
      </w:r>
      <w:proofErr w:type="spellEnd"/>
      <w:r>
        <w:t xml:space="preserve"> </w:t>
      </w:r>
      <w:proofErr w:type="spellStart"/>
      <w:r>
        <w:t>paramètres</w:t>
      </w:r>
      <w:proofErr w:type="spellEnd"/>
      <w:r>
        <w:t xml:space="preserve"> du pipeline. La </w:t>
      </w:r>
      <w:proofErr w:type="spellStart"/>
      <w:r>
        <w:t>conséquence</w:t>
      </w:r>
      <w:proofErr w:type="spellEnd"/>
      <w:r>
        <w:t xml:space="preserve"> est </w:t>
      </w:r>
      <w:proofErr w:type="spellStart"/>
      <w:proofErr w:type="gramStart"/>
      <w:r>
        <w:t>directe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où</w:t>
      </w:r>
      <w:proofErr w:type="spellEnd"/>
      <w:r>
        <w:t xml:space="preserve"> les </w:t>
      </w:r>
      <w:proofErr w:type="spellStart"/>
      <w:r>
        <w:t>agrégats</w:t>
      </w:r>
      <w:proofErr w:type="spellEnd"/>
      <w:r>
        <w:t xml:space="preserve"> SQL et les tests </w:t>
      </w:r>
      <w:proofErr w:type="spellStart"/>
      <w:r>
        <w:t>statistiques</w:t>
      </w:r>
      <w:proofErr w:type="spellEnd"/>
      <w:r>
        <w:t xml:space="preserve"> se </w:t>
      </w:r>
      <w:proofErr w:type="spellStart"/>
      <w:r>
        <w:t>rejouent</w:t>
      </w:r>
      <w:proofErr w:type="spellEnd"/>
      <w:r>
        <w:t xml:space="preserve"> au chiffre près, les quantiles de </w:t>
      </w:r>
      <w:proofErr w:type="spellStart"/>
      <w:r>
        <w:t>cette</w:t>
      </w:r>
      <w:proofErr w:type="spellEnd"/>
      <w:r>
        <w:t xml:space="preserve"> simulation se </w:t>
      </w:r>
      <w:proofErr w:type="spellStart"/>
      <w:r>
        <w:t>rejouent</w:t>
      </w:r>
      <w:proofErr w:type="spellEnd"/>
      <w:r>
        <w:t xml:space="preserve"> à la dispersion </w:t>
      </w:r>
      <w:proofErr w:type="spellStart"/>
      <w:r>
        <w:t>d'échantillonnage</w:t>
      </w:r>
      <w:proofErr w:type="spellEnd"/>
      <w:r>
        <w:t xml:space="preserve"> près. Le </w:t>
      </w:r>
      <w:proofErr w:type="spellStart"/>
      <w:r>
        <w:t>correctif</w:t>
      </w:r>
      <w:proofErr w:type="spellEnd"/>
      <w:r>
        <w:t xml:space="preserve"> est court, </w:t>
      </w:r>
      <w:proofErr w:type="spellStart"/>
      <w:r>
        <w:t>figer</w:t>
      </w:r>
      <w:proofErr w:type="spellEnd"/>
      <w:r>
        <w:t xml:space="preserve"> la graine dans la configuration du run, et fait </w:t>
      </w:r>
      <w:proofErr w:type="spellStart"/>
      <w:r>
        <w:t>partie</w:t>
      </w:r>
      <w:proofErr w:type="spellEnd"/>
      <w:r>
        <w:t xml:space="preserve"> de la </w:t>
      </w:r>
      <w:proofErr w:type="spellStart"/>
      <w:r>
        <w:t>recommandation</w:t>
      </w:r>
      <w:proofErr w:type="spellEnd"/>
      <w:r>
        <w:t xml:space="preserve"> R5 (§ 3.2.4).</w:t>
      </w:r>
    </w:p>
    <w:p w14:paraId="12B51F42" w14:textId="77777777" w:rsidR="006459ED" w:rsidRDefault="00000000">
      <w:proofErr w:type="spellStart"/>
      <w:r>
        <w:rPr>
          <w:b/>
        </w:rPr>
        <w:t>Résultats</w:t>
      </w:r>
      <w:proofErr w:type="spellEnd"/>
      <w:r>
        <w:rPr>
          <w:b/>
        </w:rPr>
        <w:t xml:space="preserve"> (run 9</w:t>
      </w:r>
      <w:proofErr w:type="gramStart"/>
      <w:r>
        <w:rPr>
          <w:b/>
        </w:rPr>
        <w:t>)</w:t>
      </w:r>
      <w:r>
        <w:t xml:space="preserve"> :</w:t>
      </w:r>
      <w:proofErr w:type="gram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1184"/>
        <w:gridCol w:w="1444"/>
        <w:gridCol w:w="1463"/>
        <w:gridCol w:w="1747"/>
        <w:gridCol w:w="1722"/>
        <w:gridCol w:w="1080"/>
      </w:tblGrid>
      <w:tr w:rsidR="006459ED" w14:paraId="6E576DAE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dxa"/>
          </w:tcPr>
          <w:p w14:paraId="497CE8D7" w14:textId="77777777" w:rsidR="006459ED" w:rsidRDefault="00000000">
            <w:pPr>
              <w:jc w:val="left"/>
            </w:pPr>
            <w:r>
              <w:t>Horizon</w:t>
            </w:r>
          </w:p>
        </w:tc>
        <w:tc>
          <w:tcPr>
            <w:tcW w:w="1444" w:type="dxa"/>
          </w:tcPr>
          <w:p w14:paraId="57FD587B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Volume sans action</w:t>
            </w:r>
          </w:p>
        </w:tc>
        <w:tc>
          <w:tcPr>
            <w:tcW w:w="1463" w:type="dxa"/>
          </w:tcPr>
          <w:p w14:paraId="2D385D12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Coût</w:t>
            </w:r>
            <w:proofErr w:type="spellEnd"/>
            <w:r>
              <w:t xml:space="preserve"> </w:t>
            </w:r>
            <w:proofErr w:type="spellStart"/>
            <w:r>
              <w:t>cumulé</w:t>
            </w:r>
            <w:proofErr w:type="spellEnd"/>
            <w:r>
              <w:t xml:space="preserve"> sans action</w:t>
            </w:r>
          </w:p>
        </w:tc>
        <w:tc>
          <w:tcPr>
            <w:tcW w:w="1747" w:type="dxa"/>
          </w:tcPr>
          <w:p w14:paraId="66575514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Coût</w:t>
            </w:r>
            <w:proofErr w:type="spellEnd"/>
            <w:r>
              <w:t xml:space="preserve"> </w:t>
            </w:r>
            <w:proofErr w:type="spellStart"/>
            <w:r>
              <w:t>cumulé</w:t>
            </w:r>
            <w:proofErr w:type="spellEnd"/>
            <w:r>
              <w:t xml:space="preserve"> avec </w:t>
            </w:r>
            <w:proofErr w:type="spellStart"/>
            <w:r>
              <w:t>archivage</w:t>
            </w:r>
            <w:proofErr w:type="spellEnd"/>
          </w:p>
        </w:tc>
        <w:tc>
          <w:tcPr>
            <w:tcW w:w="1722" w:type="dxa"/>
          </w:tcPr>
          <w:p w14:paraId="3F67BC6E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Gain net </w:t>
            </w:r>
            <w:proofErr w:type="spellStart"/>
            <w:r>
              <w:t>cumulé</w:t>
            </w:r>
            <w:proofErr w:type="spellEnd"/>
            <w:r>
              <w:t xml:space="preserve"> (</w:t>
            </w:r>
            <w:proofErr w:type="spellStart"/>
            <w:r>
              <w:t>médiane</w:t>
            </w:r>
            <w:proofErr w:type="spellEnd"/>
            <w:r>
              <w:t>)</w:t>
            </w:r>
          </w:p>
        </w:tc>
        <w:tc>
          <w:tcPr>
            <w:tcW w:w="1080" w:type="dxa"/>
          </w:tcPr>
          <w:p w14:paraId="09B48B7A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P10</w:t>
            </w:r>
          </w:p>
        </w:tc>
      </w:tr>
      <w:tr w:rsidR="006459ED" w14:paraId="70B14180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dxa"/>
          </w:tcPr>
          <w:p w14:paraId="2B17AC6A" w14:textId="77777777" w:rsidR="006459ED" w:rsidRDefault="00000000">
            <w:pPr>
              <w:jc w:val="left"/>
            </w:pPr>
            <w:r>
              <w:t>N+0</w:t>
            </w:r>
          </w:p>
        </w:tc>
        <w:tc>
          <w:tcPr>
            <w:tcW w:w="1444" w:type="dxa"/>
          </w:tcPr>
          <w:p w14:paraId="463E304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7,84 Go</w:t>
            </w:r>
          </w:p>
        </w:tc>
        <w:tc>
          <w:tcPr>
            <w:tcW w:w="1463" w:type="dxa"/>
          </w:tcPr>
          <w:p w14:paraId="5ACE0DF8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1,66 $</w:t>
            </w:r>
          </w:p>
        </w:tc>
        <w:tc>
          <w:tcPr>
            <w:tcW w:w="1747" w:type="dxa"/>
          </w:tcPr>
          <w:p w14:paraId="2DFAD390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0,40 $</w:t>
            </w:r>
          </w:p>
        </w:tc>
        <w:tc>
          <w:tcPr>
            <w:tcW w:w="1722" w:type="dxa"/>
          </w:tcPr>
          <w:p w14:paraId="0A93077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1,26 $</w:t>
            </w:r>
          </w:p>
        </w:tc>
        <w:tc>
          <w:tcPr>
            <w:tcW w:w="1080" w:type="dxa"/>
          </w:tcPr>
          <w:p w14:paraId="45914282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6459ED" w14:paraId="47B2E8A0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dxa"/>
          </w:tcPr>
          <w:p w14:paraId="5B2AC841" w14:textId="77777777" w:rsidR="006459ED" w:rsidRDefault="00000000">
            <w:pPr>
              <w:jc w:val="left"/>
            </w:pPr>
            <w:r>
              <w:t>N+2</w:t>
            </w:r>
          </w:p>
        </w:tc>
        <w:tc>
          <w:tcPr>
            <w:tcW w:w="1444" w:type="dxa"/>
          </w:tcPr>
          <w:p w14:paraId="13515017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10,34 Go</w:t>
            </w:r>
          </w:p>
        </w:tc>
        <w:tc>
          <w:tcPr>
            <w:tcW w:w="1463" w:type="dxa"/>
          </w:tcPr>
          <w:p w14:paraId="317A3A1A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5,76 $</w:t>
            </w:r>
          </w:p>
        </w:tc>
        <w:tc>
          <w:tcPr>
            <w:tcW w:w="1747" w:type="dxa"/>
          </w:tcPr>
          <w:p w14:paraId="3913D6AE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1,37 $</w:t>
            </w:r>
          </w:p>
        </w:tc>
        <w:tc>
          <w:tcPr>
            <w:tcW w:w="1722" w:type="dxa"/>
          </w:tcPr>
          <w:p w14:paraId="491FA5E1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4,39 $</w:t>
            </w:r>
          </w:p>
        </w:tc>
        <w:tc>
          <w:tcPr>
            <w:tcW w:w="1080" w:type="dxa"/>
          </w:tcPr>
          <w:p w14:paraId="5E2B8C51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4,11 $</w:t>
            </w:r>
          </w:p>
        </w:tc>
      </w:tr>
      <w:tr w:rsidR="006459ED" w14:paraId="0E357560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dxa"/>
          </w:tcPr>
          <w:p w14:paraId="35931CDD" w14:textId="77777777" w:rsidR="006459ED" w:rsidRDefault="00000000">
            <w:pPr>
              <w:jc w:val="left"/>
            </w:pPr>
            <w:r>
              <w:t>N+3</w:t>
            </w:r>
          </w:p>
        </w:tc>
        <w:tc>
          <w:tcPr>
            <w:tcW w:w="1444" w:type="dxa"/>
          </w:tcPr>
          <w:p w14:paraId="67C722D9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11,88 Go</w:t>
            </w:r>
          </w:p>
        </w:tc>
        <w:tc>
          <w:tcPr>
            <w:tcW w:w="1463" w:type="dxa"/>
          </w:tcPr>
          <w:p w14:paraId="5D90D37E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8,28 $</w:t>
            </w:r>
          </w:p>
        </w:tc>
        <w:tc>
          <w:tcPr>
            <w:tcW w:w="1747" w:type="dxa"/>
          </w:tcPr>
          <w:p w14:paraId="180E81DC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1,94 $</w:t>
            </w:r>
          </w:p>
        </w:tc>
        <w:tc>
          <w:tcPr>
            <w:tcW w:w="1722" w:type="dxa"/>
          </w:tcPr>
          <w:p w14:paraId="7F989CC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6,34 $</w:t>
            </w:r>
          </w:p>
        </w:tc>
        <w:tc>
          <w:tcPr>
            <w:tcW w:w="1080" w:type="dxa"/>
          </w:tcPr>
          <w:p w14:paraId="1CC35F8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5,72 $</w:t>
            </w:r>
          </w:p>
        </w:tc>
      </w:tr>
      <w:tr w:rsidR="006459ED" w14:paraId="1B2019A4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dxa"/>
          </w:tcPr>
          <w:p w14:paraId="33E48C7D" w14:textId="77777777" w:rsidR="006459ED" w:rsidRDefault="00000000">
            <w:pPr>
              <w:jc w:val="left"/>
            </w:pPr>
            <w:r>
              <w:t>N+5</w:t>
            </w:r>
          </w:p>
        </w:tc>
        <w:tc>
          <w:tcPr>
            <w:tcW w:w="1444" w:type="dxa"/>
          </w:tcPr>
          <w:p w14:paraId="61EE5C1E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15,69 Go</w:t>
            </w:r>
          </w:p>
        </w:tc>
        <w:tc>
          <w:tcPr>
            <w:tcW w:w="1463" w:type="dxa"/>
          </w:tcPr>
          <w:p w14:paraId="1050DA65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14,50 $</w:t>
            </w:r>
          </w:p>
        </w:tc>
        <w:tc>
          <w:tcPr>
            <w:tcW w:w="1747" w:type="dxa"/>
          </w:tcPr>
          <w:p w14:paraId="08D712F6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3,31 $</w:t>
            </w:r>
          </w:p>
        </w:tc>
        <w:tc>
          <w:tcPr>
            <w:tcW w:w="1722" w:type="dxa"/>
          </w:tcPr>
          <w:p w14:paraId="3DFF18AC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11,19 $</w:t>
            </w:r>
          </w:p>
        </w:tc>
        <w:tc>
          <w:tcPr>
            <w:tcW w:w="1080" w:type="dxa"/>
          </w:tcPr>
          <w:p w14:paraId="7E6245E3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9,36 $</w:t>
            </w:r>
          </w:p>
        </w:tc>
      </w:tr>
    </w:tbl>
    <w:p w14:paraId="39846BF0" w14:textId="77777777" w:rsidR="006459ED" w:rsidRDefault="006459ED">
      <w:pPr>
        <w:spacing w:after="0" w:line="120" w:lineRule="exact"/>
      </w:pPr>
    </w:p>
    <w:p w14:paraId="282DBB58" w14:textId="77777777" w:rsidR="006459ED" w:rsidRDefault="00000000">
      <w:r>
        <w:rPr>
          <w:i/>
        </w:rPr>
        <w:t xml:space="preserve">Le tableau ne </w:t>
      </w:r>
      <w:proofErr w:type="spellStart"/>
      <w:r>
        <w:rPr>
          <w:i/>
        </w:rPr>
        <w:t>reprend</w:t>
      </w:r>
      <w:proofErr w:type="spellEnd"/>
      <w:r>
        <w:rPr>
          <w:i/>
        </w:rPr>
        <w:t xml:space="preserve"> pas la </w:t>
      </w:r>
      <w:proofErr w:type="spellStart"/>
      <w:r>
        <w:rPr>
          <w:i/>
        </w:rPr>
        <w:t>colonne</w:t>
      </w:r>
      <w:proofErr w:type="spellEnd"/>
      <w:r>
        <w:rPr>
          <w:i/>
        </w:rPr>
        <w:t xml:space="preserve"> « volume total sous </w:t>
      </w:r>
      <w:proofErr w:type="spellStart"/>
      <w:r>
        <w:rPr>
          <w:i/>
        </w:rPr>
        <w:t>archivage</w:t>
      </w:r>
      <w:proofErr w:type="spellEnd"/>
      <w:r>
        <w:rPr>
          <w:i/>
        </w:rPr>
        <w:t xml:space="preserve"> » du dashboard. Sa </w:t>
      </w:r>
      <w:proofErr w:type="spellStart"/>
      <w:r>
        <w:rPr>
          <w:i/>
        </w:rPr>
        <w:t>trajectoire</w:t>
      </w:r>
      <w:proofErr w:type="spellEnd"/>
      <w:r>
        <w:rPr>
          <w:i/>
        </w:rPr>
        <w:t xml:space="preserve">, de 7,84 Go à N+0 vers 11,92 Go à N+5, soit </w:t>
      </w:r>
      <w:proofErr w:type="spellStart"/>
      <w:r>
        <w:rPr>
          <w:i/>
        </w:rPr>
        <w:t>une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croissance</w:t>
      </w:r>
      <w:proofErr w:type="spellEnd"/>
      <w:r>
        <w:rPr>
          <w:i/>
        </w:rPr>
        <w:t xml:space="preserve"> effective </w:t>
      </w:r>
      <w:proofErr w:type="spellStart"/>
      <w:r>
        <w:rPr>
          <w:i/>
        </w:rPr>
        <w:t>d'environ</w:t>
      </w:r>
      <w:proofErr w:type="spellEnd"/>
      <w:r>
        <w:rPr>
          <w:i/>
        </w:rPr>
        <w:t xml:space="preserve"> 8,7 % par an, </w:t>
      </w:r>
      <w:proofErr w:type="spellStart"/>
      <w:r>
        <w:rPr>
          <w:i/>
        </w:rPr>
        <w:t>n'est</w:t>
      </w:r>
      <w:proofErr w:type="spellEnd"/>
      <w:r>
        <w:rPr>
          <w:i/>
        </w:rPr>
        <w:t xml:space="preserve"> pas </w:t>
      </w:r>
      <w:proofErr w:type="spellStart"/>
      <w:r>
        <w:rPr>
          <w:i/>
        </w:rPr>
        <w:t>reconstituable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depuis</w:t>
      </w:r>
      <w:proofErr w:type="spellEnd"/>
      <w:r>
        <w:rPr>
          <w:i/>
        </w:rPr>
        <w:t xml:space="preserve"> les </w:t>
      </w:r>
      <w:proofErr w:type="spellStart"/>
      <w:r>
        <w:rPr>
          <w:i/>
        </w:rPr>
        <w:t>seules</w:t>
      </w:r>
      <w:proofErr w:type="spellEnd"/>
      <w:r>
        <w:rPr>
          <w:i/>
        </w:rPr>
        <w:t xml:space="preserve"> sorties </w:t>
      </w:r>
      <w:proofErr w:type="spellStart"/>
      <w:r>
        <w:rPr>
          <w:i/>
        </w:rPr>
        <w:t>publiées</w:t>
      </w:r>
      <w:proofErr w:type="spellEnd"/>
      <w:r>
        <w:rPr>
          <w:i/>
        </w:rPr>
        <w:t xml:space="preserve">. La </w:t>
      </w:r>
      <w:proofErr w:type="spellStart"/>
      <w:r>
        <w:rPr>
          <w:i/>
        </w:rPr>
        <w:t>décision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porte</w:t>
      </w:r>
      <w:proofErr w:type="spellEnd"/>
      <w:r>
        <w:rPr>
          <w:i/>
        </w:rPr>
        <w:t xml:space="preserve"> de toute façon sur les </w:t>
      </w:r>
      <w:proofErr w:type="spellStart"/>
      <w:r>
        <w:rPr>
          <w:i/>
        </w:rPr>
        <w:t>coûts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cumulés</w:t>
      </w:r>
      <w:proofErr w:type="spellEnd"/>
      <w:r>
        <w:rPr>
          <w:i/>
        </w:rPr>
        <w:t xml:space="preserve">, qui </w:t>
      </w:r>
      <w:proofErr w:type="spellStart"/>
      <w:r>
        <w:rPr>
          <w:i/>
        </w:rPr>
        <w:t>sont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entièrement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traçables</w:t>
      </w:r>
      <w:proofErr w:type="spellEnd"/>
      <w:r>
        <w:rPr>
          <w:i/>
        </w:rPr>
        <w:t xml:space="preserve">. Documenter </w:t>
      </w:r>
      <w:proofErr w:type="spellStart"/>
      <w:r>
        <w:rPr>
          <w:i/>
        </w:rPr>
        <w:t>cette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colonne</w:t>
      </w:r>
      <w:proofErr w:type="spellEnd"/>
      <w:r>
        <w:rPr>
          <w:i/>
        </w:rPr>
        <w:t xml:space="preserve"> fait </w:t>
      </w:r>
      <w:proofErr w:type="spellStart"/>
      <w:r>
        <w:rPr>
          <w:i/>
        </w:rPr>
        <w:t>partie</w:t>
      </w:r>
      <w:proofErr w:type="spellEnd"/>
      <w:r>
        <w:rPr>
          <w:i/>
        </w:rPr>
        <w:t xml:space="preserve"> des </w:t>
      </w:r>
      <w:proofErr w:type="spellStart"/>
      <w:r>
        <w:rPr>
          <w:i/>
        </w:rPr>
        <w:t>correctifs</w:t>
      </w:r>
      <w:proofErr w:type="spellEnd"/>
      <w:r>
        <w:rPr>
          <w:i/>
        </w:rPr>
        <w:t xml:space="preserve"> de R5.</w:t>
      </w:r>
    </w:p>
    <w:p w14:paraId="7D78DAAF" w14:textId="77777777" w:rsidR="006459ED" w:rsidRDefault="00000000">
      <w:proofErr w:type="spellStart"/>
      <w:r>
        <w:rPr>
          <w:b/>
        </w:rPr>
        <w:t>Évaluation</w:t>
      </w:r>
      <w:proofErr w:type="spellEnd"/>
      <w:r>
        <w:rPr>
          <w:b/>
        </w:rPr>
        <w:t xml:space="preserve"> critique de la simulation.</w:t>
      </w:r>
      <w:r>
        <w:t xml:space="preserve"> La première </w:t>
      </w:r>
      <w:proofErr w:type="spellStart"/>
      <w:r>
        <w:t>réserve</w:t>
      </w:r>
      <w:proofErr w:type="spellEnd"/>
      <w:r>
        <w:t xml:space="preserve"> est </w:t>
      </w:r>
      <w:proofErr w:type="spellStart"/>
      <w:r>
        <w:t>aussi</w:t>
      </w:r>
      <w:proofErr w:type="spellEnd"/>
      <w:r>
        <w:t xml:space="preserve"> la plus </w:t>
      </w:r>
      <w:proofErr w:type="spellStart"/>
      <w:proofErr w:type="gramStart"/>
      <w:r>
        <w:t>lourde</w:t>
      </w:r>
      <w:proofErr w:type="spellEnd"/>
      <w:r>
        <w:t xml:space="preserve"> :</w:t>
      </w:r>
      <w:proofErr w:type="gramEnd"/>
      <w:r>
        <w:t xml:space="preserve"> le </w:t>
      </w:r>
      <w:proofErr w:type="spellStart"/>
      <w:r>
        <w:t>taux</w:t>
      </w:r>
      <w:proofErr w:type="spellEnd"/>
      <w:r>
        <w:t xml:space="preserve"> de </w:t>
      </w:r>
      <w:proofErr w:type="spellStart"/>
      <w:r>
        <w:t>croissance</w:t>
      </w:r>
      <w:proofErr w:type="spellEnd"/>
      <w:r>
        <w:t xml:space="preserve"> de 15 % par an est </w:t>
      </w:r>
      <w:proofErr w:type="spellStart"/>
      <w:r>
        <w:t>postulé</w:t>
      </w:r>
      <w:proofErr w:type="spellEnd"/>
      <w:r>
        <w:t xml:space="preserve">, non </w:t>
      </w:r>
      <w:proofErr w:type="spellStart"/>
      <w:r>
        <w:t>mesuré</w:t>
      </w:r>
      <w:proofErr w:type="spellEnd"/>
      <w:r>
        <w:t xml:space="preserve">. Le </w:t>
      </w:r>
      <w:proofErr w:type="spellStart"/>
      <w:r>
        <w:t>projet</w:t>
      </w:r>
      <w:proofErr w:type="spellEnd"/>
      <w:r>
        <w:t xml:space="preserve"> ne dispose </w:t>
      </w:r>
      <w:proofErr w:type="spellStart"/>
      <w:r>
        <w:t>que</w:t>
      </w:r>
      <w:proofErr w:type="spellEnd"/>
      <w:r>
        <w:t xml:space="preserve"> de </w:t>
      </w:r>
      <w:proofErr w:type="spellStart"/>
      <w:r>
        <w:t>quelques</w:t>
      </w:r>
      <w:proofErr w:type="spellEnd"/>
      <w:r>
        <w:t xml:space="preserve"> runs, </w:t>
      </w:r>
      <w:proofErr w:type="spellStart"/>
      <w:r>
        <w:t>ce</w:t>
      </w:r>
      <w:proofErr w:type="spellEnd"/>
      <w:r>
        <w:t xml:space="preserve"> qui est </w:t>
      </w:r>
      <w:proofErr w:type="spellStart"/>
      <w:r>
        <w:t>insuffisant</w:t>
      </w:r>
      <w:proofErr w:type="spellEnd"/>
      <w:r>
        <w:t xml:space="preserve"> pour </w:t>
      </w:r>
      <w:proofErr w:type="spellStart"/>
      <w:r>
        <w:t>estimer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tendance. </w:t>
      </w:r>
      <w:proofErr w:type="spellStart"/>
      <w:r>
        <w:t>L'intervalle</w:t>
      </w:r>
      <w:proofErr w:type="spellEnd"/>
      <w:r>
        <w:t xml:space="preserve"> P10–P90 a </w:t>
      </w:r>
      <w:proofErr w:type="spellStart"/>
      <w:r>
        <w:t>précisément</w:t>
      </w:r>
      <w:proofErr w:type="spellEnd"/>
      <w:r>
        <w:t xml:space="preserve"> pour </w:t>
      </w:r>
      <w:proofErr w:type="spellStart"/>
      <w:r>
        <w:t>fonction</w:t>
      </w:r>
      <w:proofErr w:type="spellEnd"/>
      <w:r>
        <w:t xml:space="preserve"> de </w:t>
      </w:r>
      <w:proofErr w:type="spellStart"/>
      <w:r>
        <w:t>rendre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incertitude visible, au lieu de la </w:t>
      </w:r>
      <w:proofErr w:type="spellStart"/>
      <w:r>
        <w:t>dissimuler</w:t>
      </w:r>
      <w:proofErr w:type="spellEnd"/>
      <w:r>
        <w:t xml:space="preserve"> derrière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courbe</w:t>
      </w:r>
      <w:proofErr w:type="spellEnd"/>
      <w:r>
        <w:t xml:space="preserve"> unique.</w:t>
      </w:r>
    </w:p>
    <w:p w14:paraId="206A62DD" w14:textId="77777777" w:rsidR="006459ED" w:rsidRDefault="00000000">
      <w:r>
        <w:t xml:space="preserve">La deuxième </w:t>
      </w:r>
      <w:proofErr w:type="spellStart"/>
      <w:r>
        <w:t>porte</w:t>
      </w:r>
      <w:proofErr w:type="spellEnd"/>
      <w:r>
        <w:t xml:space="preserve"> sur </w:t>
      </w:r>
      <w:proofErr w:type="spellStart"/>
      <w:r>
        <w:t>l'horizon</w:t>
      </w:r>
      <w:proofErr w:type="spellEnd"/>
      <w:r>
        <w:t xml:space="preserve">. À N+2, le quantile P10 (4,11 $) se </w:t>
      </w:r>
      <w:proofErr w:type="spellStart"/>
      <w:r>
        <w:t>situe</w:t>
      </w:r>
      <w:proofErr w:type="spellEnd"/>
      <w:r>
        <w:t xml:space="preserve"> 6 % sous la </w:t>
      </w:r>
      <w:proofErr w:type="spellStart"/>
      <w:r>
        <w:t>médiane</w:t>
      </w:r>
      <w:proofErr w:type="spellEnd"/>
      <w:r>
        <w:t xml:space="preserve"> (4,39 $</w:t>
      </w:r>
      <w:proofErr w:type="gramStart"/>
      <w:r>
        <w:t>) ;</w:t>
      </w:r>
      <w:proofErr w:type="gramEnd"/>
      <w:r>
        <w:t xml:space="preserve"> à N+5, le P10 (9,36 $) </w:t>
      </w:r>
      <w:proofErr w:type="spellStart"/>
      <w:r>
        <w:t>tombe</w:t>
      </w:r>
      <w:proofErr w:type="spellEnd"/>
      <w:r>
        <w:t xml:space="preserve"> 16 % sous la </w:t>
      </w:r>
      <w:proofErr w:type="spellStart"/>
      <w:r>
        <w:t>médiane</w:t>
      </w:r>
      <w:proofErr w:type="spellEnd"/>
      <w:r>
        <w:t xml:space="preserve"> (11,19 $). </w:t>
      </w:r>
      <w:proofErr w:type="spellStart"/>
      <w:r>
        <w:t>L'incertitude</w:t>
      </w:r>
      <w:proofErr w:type="spellEnd"/>
      <w:r>
        <w:t xml:space="preserve"> relative est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multipliée</w:t>
      </w:r>
      <w:proofErr w:type="spellEnd"/>
      <w:r>
        <w:t xml:space="preserve"> par plus de deux et demi entre deux et cinq ans. La projection est exploitable à deux </w:t>
      </w:r>
      <w:proofErr w:type="spellStart"/>
      <w:r>
        <w:t>ans</w:t>
      </w:r>
      <w:proofErr w:type="spellEnd"/>
      <w:r>
        <w:t xml:space="preserve"> et </w:t>
      </w:r>
      <w:proofErr w:type="spellStart"/>
      <w:r>
        <w:t>seulement</w:t>
      </w:r>
      <w:proofErr w:type="spellEnd"/>
      <w:r>
        <w:t xml:space="preserve"> indicative à cinq, et doit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présentée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telle</w:t>
      </w:r>
      <w:proofErr w:type="spellEnd"/>
      <w:r>
        <w:t xml:space="preserve"> à un </w:t>
      </w:r>
      <w:proofErr w:type="spellStart"/>
      <w:r>
        <w:t>décideur</w:t>
      </w:r>
      <w:proofErr w:type="spellEnd"/>
      <w:r>
        <w:t xml:space="preserve">. </w:t>
      </w:r>
      <w:proofErr w:type="spellStart"/>
      <w:r>
        <w:t>Seule</w:t>
      </w:r>
      <w:proofErr w:type="spellEnd"/>
      <w:r>
        <w:t xml:space="preserve"> la borne </w:t>
      </w:r>
      <w:proofErr w:type="spellStart"/>
      <w:r>
        <w:t>basse</w:t>
      </w:r>
      <w:proofErr w:type="spellEnd"/>
      <w:r>
        <w:t xml:space="preserve"> est </w:t>
      </w:r>
      <w:proofErr w:type="spellStart"/>
      <w:proofErr w:type="gramStart"/>
      <w:r>
        <w:t>reportée</w:t>
      </w:r>
      <w:proofErr w:type="spellEnd"/>
      <w:r>
        <w:t xml:space="preserve"> :</w:t>
      </w:r>
      <w:proofErr w:type="gramEnd"/>
      <w:r>
        <w:t xml:space="preserve"> la distribution d'un </w:t>
      </w:r>
      <w:proofErr w:type="spellStart"/>
      <w:r>
        <w:t>cumul</w:t>
      </w:r>
      <w:proofErr w:type="spellEnd"/>
      <w:r>
        <w:t xml:space="preserve"> à </w:t>
      </w:r>
      <w:proofErr w:type="spellStart"/>
      <w:r>
        <w:t>croissance</w:t>
      </w:r>
      <w:proofErr w:type="spellEnd"/>
      <w:r>
        <w:t xml:space="preserve"> </w:t>
      </w:r>
      <w:proofErr w:type="spellStart"/>
      <w:r>
        <w:t>composée</w:t>
      </w:r>
      <w:proofErr w:type="spellEnd"/>
      <w:r>
        <w:t xml:space="preserve"> est </w:t>
      </w:r>
      <w:proofErr w:type="spellStart"/>
      <w:r>
        <w:t>asymétrique</w:t>
      </w:r>
      <w:proofErr w:type="spellEnd"/>
      <w:r>
        <w:t xml:space="preserve"> à droite, et </w:t>
      </w:r>
      <w:proofErr w:type="spellStart"/>
      <w:r>
        <w:t>déduire</w:t>
      </w:r>
      <w:proofErr w:type="spellEnd"/>
      <w:r>
        <w:t xml:space="preserve"> un P90 par </w:t>
      </w:r>
      <w:proofErr w:type="spellStart"/>
      <w:r>
        <w:t>symétrie</w:t>
      </w:r>
      <w:proofErr w:type="spellEnd"/>
      <w:r>
        <w:t xml:space="preserve"> </w:t>
      </w:r>
      <w:proofErr w:type="spellStart"/>
      <w:r>
        <w:t>donnerait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valeur</w:t>
      </w:r>
      <w:proofErr w:type="spellEnd"/>
      <w:r>
        <w:t xml:space="preserve"> </w:t>
      </w:r>
      <w:proofErr w:type="spellStart"/>
      <w:r>
        <w:t>fausse</w:t>
      </w:r>
      <w:proofErr w:type="spellEnd"/>
      <w:r>
        <w:t>.</w:t>
      </w:r>
    </w:p>
    <w:p w14:paraId="2C5F725B" w14:textId="77777777" w:rsidR="006459ED" w:rsidRDefault="00000000">
      <w:r>
        <w:t xml:space="preserve">La </w:t>
      </w:r>
      <w:proofErr w:type="spellStart"/>
      <w:r>
        <w:t>troisième</w:t>
      </w:r>
      <w:proofErr w:type="spellEnd"/>
      <w:r>
        <w:t xml:space="preserve"> est un manque du </w:t>
      </w:r>
      <w:proofErr w:type="spellStart"/>
      <w:proofErr w:type="gramStart"/>
      <w:r>
        <w:t>modèle</w:t>
      </w:r>
      <w:proofErr w:type="spellEnd"/>
      <w:r>
        <w:t xml:space="preserve"> :</w:t>
      </w:r>
      <w:proofErr w:type="gramEnd"/>
      <w:r>
        <w:t xml:space="preserve"> il ne </w:t>
      </w:r>
      <w:proofErr w:type="spellStart"/>
      <w:r>
        <w:t>simule</w:t>
      </w:r>
      <w:proofErr w:type="spellEnd"/>
      <w:r>
        <w:t xml:space="preserve"> pas le </w:t>
      </w:r>
      <w:proofErr w:type="spellStart"/>
      <w:r>
        <w:t>coût</w:t>
      </w:r>
      <w:proofErr w:type="spellEnd"/>
      <w:r>
        <w:t xml:space="preserve"> de </w:t>
      </w:r>
      <w:proofErr w:type="spellStart"/>
      <w:r>
        <w:t>l'archivage</w:t>
      </w:r>
      <w:proofErr w:type="spellEnd"/>
      <w:r>
        <w:t xml:space="preserve"> </w:t>
      </w:r>
      <w:proofErr w:type="spellStart"/>
      <w:r>
        <w:t>lui-même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</w:t>
      </w:r>
      <w:proofErr w:type="spellStart"/>
      <w:r>
        <w:t>l'effort</w:t>
      </w:r>
      <w:proofErr w:type="spellEnd"/>
      <w:r>
        <w:t xml:space="preserve"> </w:t>
      </w:r>
      <w:proofErr w:type="spellStart"/>
      <w:r>
        <w:t>humain</w:t>
      </w:r>
      <w:proofErr w:type="spellEnd"/>
      <w:r>
        <w:t xml:space="preserve"> de revue, </w:t>
      </w:r>
      <w:proofErr w:type="spellStart"/>
      <w:r>
        <w:t>ni</w:t>
      </w:r>
      <w:proofErr w:type="spellEnd"/>
      <w:r>
        <w:t xml:space="preserve"> </w:t>
      </w:r>
      <w:proofErr w:type="spellStart"/>
      <w:r>
        <w:t>d'éventuels</w:t>
      </w:r>
      <w:proofErr w:type="spellEnd"/>
      <w:r>
        <w:t xml:space="preserve"> </w:t>
      </w:r>
      <w:proofErr w:type="spellStart"/>
      <w:r>
        <w:t>coûts</w:t>
      </w:r>
      <w:proofErr w:type="spellEnd"/>
      <w:r>
        <w:t xml:space="preserve"> de </w:t>
      </w:r>
      <w:proofErr w:type="spellStart"/>
      <w:r>
        <w:t>réhydratation</w:t>
      </w:r>
      <w:proofErr w:type="spellEnd"/>
      <w:r>
        <w:t xml:space="preserve">. Le gain </w:t>
      </w:r>
      <w:proofErr w:type="spellStart"/>
      <w:r>
        <w:t>affiché</w:t>
      </w:r>
      <w:proofErr w:type="spellEnd"/>
      <w:r>
        <w:t xml:space="preserve"> est un gain brut de stockage, </w:t>
      </w:r>
      <w:proofErr w:type="spellStart"/>
      <w:r>
        <w:t>donc</w:t>
      </w:r>
      <w:proofErr w:type="spellEnd"/>
      <w:r>
        <w:t xml:space="preserve"> un majorant du gain </w:t>
      </w:r>
      <w:proofErr w:type="spellStart"/>
      <w:r>
        <w:t>réel</w:t>
      </w:r>
      <w:proofErr w:type="spellEnd"/>
      <w:r>
        <w:t>.</w:t>
      </w:r>
    </w:p>
    <w:p w14:paraId="64B2DE21" w14:textId="77777777" w:rsidR="006459ED" w:rsidRDefault="00000000">
      <w:r>
        <w:rPr>
          <w:b/>
        </w:rPr>
        <w:t>Conclusion sur la pertinence.</w:t>
      </w:r>
      <w:r>
        <w:t xml:space="preserve"> La simulation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d'ordonner</w:t>
      </w:r>
      <w:proofErr w:type="spellEnd"/>
      <w:r>
        <w:t xml:space="preserve"> les </w:t>
      </w:r>
      <w:proofErr w:type="spellStart"/>
      <w:proofErr w:type="gramStart"/>
      <w:r>
        <w:t>scénarios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établit</w:t>
      </w:r>
      <w:proofErr w:type="spellEnd"/>
      <w:r>
        <w:t xml:space="preserve"> sans </w:t>
      </w:r>
      <w:proofErr w:type="spellStart"/>
      <w:r>
        <w:t>ambiguïté</w:t>
      </w:r>
      <w:proofErr w:type="spellEnd"/>
      <w:r>
        <w:t xml:space="preserve"> </w:t>
      </w:r>
      <w:proofErr w:type="spellStart"/>
      <w:r>
        <w:t>qu'à</w:t>
      </w:r>
      <w:proofErr w:type="spellEnd"/>
      <w:r>
        <w:t xml:space="preserve"> cinq </w:t>
      </w:r>
      <w:proofErr w:type="spellStart"/>
      <w:r>
        <w:t>ans</w:t>
      </w:r>
      <w:proofErr w:type="spellEnd"/>
      <w:r>
        <w:t xml:space="preserve"> </w:t>
      </w:r>
      <w:proofErr w:type="spellStart"/>
      <w:r>
        <w:t>l'archivage</w:t>
      </w:r>
      <w:proofErr w:type="spellEnd"/>
      <w:r>
        <w:t xml:space="preserve"> </w:t>
      </w:r>
      <w:proofErr w:type="spellStart"/>
      <w:r>
        <w:t>divise</w:t>
      </w:r>
      <w:proofErr w:type="spellEnd"/>
      <w:r>
        <w:t xml:space="preserve"> le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cumulé</w:t>
      </w:r>
      <w:proofErr w:type="spellEnd"/>
      <w:r>
        <w:t xml:space="preserve"> par environ 4,4 (14,50 $ </w:t>
      </w:r>
      <w:proofErr w:type="spellStart"/>
      <w:r>
        <w:t>contre</w:t>
      </w:r>
      <w:proofErr w:type="spellEnd"/>
      <w:r>
        <w:t xml:space="preserve"> 3,31 $), et </w:t>
      </w:r>
      <w:proofErr w:type="spellStart"/>
      <w:r>
        <w:t>ce</w:t>
      </w:r>
      <w:proofErr w:type="spellEnd"/>
      <w:r>
        <w:t xml:space="preserve"> </w:t>
      </w:r>
      <w:proofErr w:type="spellStart"/>
      <w:r>
        <w:t>résultat</w:t>
      </w:r>
      <w:proofErr w:type="spellEnd"/>
      <w:r>
        <w:t xml:space="preserve"> </w:t>
      </w:r>
      <w:proofErr w:type="spellStart"/>
      <w:r>
        <w:t>tient</w:t>
      </w:r>
      <w:proofErr w:type="spellEnd"/>
      <w:r>
        <w:t xml:space="preserve"> </w:t>
      </w:r>
      <w:proofErr w:type="spellStart"/>
      <w:r>
        <w:t>jusqu'au</w:t>
      </w:r>
      <w:proofErr w:type="spellEnd"/>
      <w:r>
        <w:t xml:space="preserve"> quantile bas de la distribution. Elle ne </w:t>
      </w:r>
      <w:proofErr w:type="spellStart"/>
      <w:r>
        <w:t>constitue</w:t>
      </w:r>
      <w:proofErr w:type="spellEnd"/>
      <w:r>
        <w:t xml:space="preserve"> pas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prévision</w:t>
      </w:r>
      <w:proofErr w:type="spellEnd"/>
      <w:r>
        <w:t xml:space="preserve"> </w:t>
      </w:r>
      <w:proofErr w:type="spellStart"/>
      <w:r>
        <w:t>budgétaire</w:t>
      </w:r>
      <w:proofErr w:type="spellEnd"/>
      <w:r>
        <w:t xml:space="preserve">, pour les trois raisons qui </w:t>
      </w:r>
      <w:proofErr w:type="spellStart"/>
      <w:proofErr w:type="gramStart"/>
      <w:r>
        <w:t>précèdent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croissance</w:t>
      </w:r>
      <w:proofErr w:type="spellEnd"/>
      <w:r>
        <w:t xml:space="preserve"> </w:t>
      </w:r>
      <w:proofErr w:type="spellStart"/>
      <w:r>
        <w:t>postulée</w:t>
      </w:r>
      <w:proofErr w:type="spellEnd"/>
      <w:r>
        <w:t xml:space="preserve">, graine non </w:t>
      </w:r>
      <w:proofErr w:type="spellStart"/>
      <w:r>
        <w:t>figée</w:t>
      </w:r>
      <w:proofErr w:type="spellEnd"/>
      <w:r>
        <w:t xml:space="preserve">, gain brut de tout </w:t>
      </w:r>
      <w:proofErr w:type="spellStart"/>
      <w:r>
        <w:t>coût</w:t>
      </w:r>
      <w:proofErr w:type="spellEnd"/>
      <w:r>
        <w:t xml:space="preserve"> de </w:t>
      </w:r>
      <w:r>
        <w:lastRenderedPageBreak/>
        <w:t xml:space="preserve">mise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œuvre</w:t>
      </w:r>
      <w:proofErr w:type="spellEnd"/>
      <w:r>
        <w:t xml:space="preserve">. La </w:t>
      </w:r>
      <w:proofErr w:type="spellStart"/>
      <w:r>
        <w:t>recommandation</w:t>
      </w:r>
      <w:proofErr w:type="spellEnd"/>
      <w:r>
        <w:t xml:space="preserve"> R5 du § 3.2.4 </w:t>
      </w:r>
      <w:proofErr w:type="spellStart"/>
      <w:r>
        <w:t>conditionne</w:t>
      </w:r>
      <w:proofErr w:type="spellEnd"/>
      <w:r>
        <w:t xml:space="preserve"> </w:t>
      </w:r>
      <w:proofErr w:type="spellStart"/>
      <w:r>
        <w:t>l'industrialisation</w:t>
      </w:r>
      <w:proofErr w:type="spellEnd"/>
      <w:r>
        <w:t xml:space="preserve"> du ROI à la levée de </w:t>
      </w:r>
      <w:proofErr w:type="spellStart"/>
      <w:r>
        <w:t>ces</w:t>
      </w:r>
      <w:proofErr w:type="spellEnd"/>
      <w:r>
        <w:t xml:space="preserve"> trois points.</w:t>
      </w:r>
    </w:p>
    <w:p w14:paraId="3D00865C" w14:textId="77777777" w:rsidR="006459ED" w:rsidRDefault="00000000">
      <w:pPr>
        <w:pStyle w:val="Titre4"/>
      </w:pPr>
      <w:r>
        <w:t xml:space="preserve">2.4.5 Une </w:t>
      </w:r>
      <w:proofErr w:type="spellStart"/>
      <w:r>
        <w:t>hypothèse</w:t>
      </w:r>
      <w:proofErr w:type="spellEnd"/>
      <w:r>
        <w:t xml:space="preserve"> </w:t>
      </w:r>
      <w:proofErr w:type="spellStart"/>
      <w:r>
        <w:t>écartée</w:t>
      </w:r>
      <w:proofErr w:type="spellEnd"/>
      <w:r>
        <w:t xml:space="preserve"> avant test</w:t>
      </w:r>
    </w:p>
    <w:p w14:paraId="582F4040" w14:textId="77777777" w:rsidR="006459ED" w:rsidRDefault="00000000">
      <w:r>
        <w:t xml:space="preserve">Une </w:t>
      </w:r>
      <w:proofErr w:type="spellStart"/>
      <w:r>
        <w:t>cinquième</w:t>
      </w:r>
      <w:proofErr w:type="spellEnd"/>
      <w:r>
        <w:t xml:space="preserve"> </w:t>
      </w:r>
      <w:proofErr w:type="spellStart"/>
      <w:r>
        <w:t>hypothèse</w:t>
      </w:r>
      <w:proofErr w:type="spellEnd"/>
      <w:r>
        <w:t xml:space="preserve"> </w:t>
      </w:r>
      <w:proofErr w:type="spellStart"/>
      <w:r>
        <w:t>avait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proofErr w:type="gramStart"/>
      <w:r>
        <w:t>envisagée</w:t>
      </w:r>
      <w:proofErr w:type="spellEnd"/>
      <w:r>
        <w:t xml:space="preserve"> :</w:t>
      </w:r>
      <w:proofErr w:type="gramEnd"/>
      <w:r>
        <w:t xml:space="preserve"> le score </w:t>
      </w:r>
      <w:proofErr w:type="spellStart"/>
      <w:r>
        <w:t>d'archivabilité</w:t>
      </w:r>
      <w:proofErr w:type="spellEnd"/>
      <w:r>
        <w:t xml:space="preserve"> </w:t>
      </w:r>
      <w:proofErr w:type="spellStart"/>
      <w:r>
        <w:t>diffère</w:t>
      </w:r>
      <w:proofErr w:type="spellEnd"/>
      <w:r>
        <w:t xml:space="preserve">-t-il </w:t>
      </w:r>
      <w:proofErr w:type="spellStart"/>
      <w:r>
        <w:t>selon</w:t>
      </w:r>
      <w:proofErr w:type="spellEnd"/>
      <w:r>
        <w:t xml:space="preserve"> le </w:t>
      </w:r>
      <w:proofErr w:type="spellStart"/>
      <w:r>
        <w:t>domaine</w:t>
      </w:r>
      <w:proofErr w:type="spellEnd"/>
      <w:r>
        <w:t xml:space="preserve"> </w:t>
      </w:r>
      <w:proofErr w:type="gramStart"/>
      <w:r>
        <w:t>métier ?</w:t>
      </w:r>
      <w:proofErr w:type="gramEnd"/>
      <w:r>
        <w:t xml:space="preserve"> Elle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écartée</w:t>
      </w:r>
      <w:proofErr w:type="spellEnd"/>
      <w:r>
        <w:t xml:space="preserve"> après examen des données, avant d'être </w:t>
      </w:r>
      <w:proofErr w:type="spellStart"/>
      <w:r>
        <w:t>testée</w:t>
      </w:r>
      <w:proofErr w:type="spellEnd"/>
      <w:r>
        <w:t xml:space="preserve">. En </w:t>
      </w:r>
      <w:proofErr w:type="spellStart"/>
      <w:r>
        <w:t>périmètre</w:t>
      </w:r>
      <w:proofErr w:type="spellEnd"/>
      <w:r>
        <w:t xml:space="preserve"> Oracle seul, </w:t>
      </w:r>
      <w:proofErr w:type="spellStart"/>
      <w:r>
        <w:t>ce</w:t>
      </w:r>
      <w:proofErr w:type="spellEnd"/>
      <w:r>
        <w:t xml:space="preserve"> score est quasi constant, environ 90 % des </w:t>
      </w:r>
      <w:proofErr w:type="spellStart"/>
      <w:r>
        <w:t>actifs</w:t>
      </w:r>
      <w:proofErr w:type="spellEnd"/>
      <w:r>
        <w:t xml:space="preserve"> </w:t>
      </w:r>
      <w:proofErr w:type="spellStart"/>
      <w:r>
        <w:t>restant</w:t>
      </w:r>
      <w:proofErr w:type="spellEnd"/>
      <w:r>
        <w:t xml:space="preserve"> à la </w:t>
      </w:r>
      <w:proofErr w:type="spellStart"/>
      <w:r>
        <w:t>valeur</w:t>
      </w:r>
      <w:proofErr w:type="spellEnd"/>
      <w:r>
        <w:t xml:space="preserve"> de base de 45,0, faute de signal de purge </w:t>
      </w:r>
      <w:proofErr w:type="spellStart"/>
      <w:r>
        <w:t>ou</w:t>
      </w:r>
      <w:proofErr w:type="spellEnd"/>
      <w:r>
        <w:t xml:space="preserve"> </w:t>
      </w:r>
      <w:proofErr w:type="spellStart"/>
      <w:r>
        <w:t>d'accès</w:t>
      </w:r>
      <w:proofErr w:type="spellEnd"/>
      <w:r>
        <w:t xml:space="preserve"> dans la source (§ 2.2.3).</w:t>
      </w:r>
    </w:p>
    <w:p w14:paraId="27C0C65F" w14:textId="77777777" w:rsidR="006459ED" w:rsidRDefault="00000000">
      <w:r>
        <w:t xml:space="preserve">Un Kruskal-Wallis sur </w:t>
      </w:r>
      <w:proofErr w:type="spellStart"/>
      <w:r>
        <w:t>ces</w:t>
      </w:r>
      <w:proofErr w:type="spellEnd"/>
      <w:r>
        <w:t xml:space="preserve"> données </w:t>
      </w:r>
      <w:proofErr w:type="spellStart"/>
      <w:r>
        <w:t>aurait</w:t>
      </w:r>
      <w:proofErr w:type="spellEnd"/>
      <w:r>
        <w:t xml:space="preserve"> </w:t>
      </w:r>
      <w:proofErr w:type="spellStart"/>
      <w:r>
        <w:t>vraisemblablement</w:t>
      </w:r>
      <w:proofErr w:type="spellEnd"/>
      <w:r>
        <w:t xml:space="preserve"> </w:t>
      </w:r>
      <w:proofErr w:type="spellStart"/>
      <w:r>
        <w:t>retourné</w:t>
      </w:r>
      <w:proofErr w:type="spellEnd"/>
      <w:r>
        <w:t xml:space="preserve"> p &lt; 0,001, par le seul </w:t>
      </w:r>
      <w:proofErr w:type="spellStart"/>
      <w:r>
        <w:t>effet</w:t>
      </w:r>
      <w:proofErr w:type="spellEnd"/>
      <w:r>
        <w:t xml:space="preserve"> du grand </w:t>
      </w:r>
      <w:proofErr w:type="spellStart"/>
      <w:r>
        <w:t>échantillon</w:t>
      </w:r>
      <w:proofErr w:type="spellEnd"/>
      <w:r>
        <w:t xml:space="preserve">, </w:t>
      </w:r>
      <w:proofErr w:type="spellStart"/>
      <w:r>
        <w:t>alors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médianes</w:t>
      </w:r>
      <w:proofErr w:type="spellEnd"/>
      <w:r>
        <w:t xml:space="preserve"> des </w:t>
      </w:r>
      <w:proofErr w:type="spellStart"/>
      <w:r>
        <w:t>groupes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identiques</w:t>
      </w:r>
      <w:proofErr w:type="spellEnd"/>
      <w:r>
        <w:t xml:space="preserve">. </w:t>
      </w:r>
      <w:proofErr w:type="spellStart"/>
      <w:r>
        <w:t>Publier</w:t>
      </w:r>
      <w:proofErr w:type="spellEnd"/>
      <w:r>
        <w:t xml:space="preserve"> un </w:t>
      </w:r>
      <w:proofErr w:type="spellStart"/>
      <w:r>
        <w:t>tel</w:t>
      </w:r>
      <w:proofErr w:type="spellEnd"/>
      <w:r>
        <w:t xml:space="preserve"> </w:t>
      </w:r>
      <w:proofErr w:type="spellStart"/>
      <w:r>
        <w:t>résultat</w:t>
      </w:r>
      <w:proofErr w:type="spellEnd"/>
      <w:r>
        <w:t xml:space="preserve"> </w:t>
      </w:r>
      <w:proofErr w:type="spellStart"/>
      <w:r>
        <w:t>aurait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trompeur</w:t>
      </w:r>
      <w:proofErr w:type="spellEnd"/>
      <w:r>
        <w:t xml:space="preserve">. Il </w:t>
      </w:r>
      <w:proofErr w:type="spellStart"/>
      <w:r>
        <w:t>s'agit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limite</w:t>
      </w:r>
      <w:proofErr w:type="spellEnd"/>
      <w:r>
        <w:t xml:space="preserve"> du </w:t>
      </w:r>
      <w:proofErr w:type="spellStart"/>
      <w:r>
        <w:t>périmètre</w:t>
      </w:r>
      <w:proofErr w:type="spellEnd"/>
      <w:r>
        <w:t xml:space="preserve"> de données, et la lever </w:t>
      </w:r>
      <w:proofErr w:type="gramStart"/>
      <w:r>
        <w:t>suppose</w:t>
      </w:r>
      <w:proofErr w:type="gramEnd"/>
      <w:r>
        <w:t xml:space="preserve"> </w:t>
      </w:r>
      <w:proofErr w:type="spellStart"/>
      <w:r>
        <w:t>d'obtenir</w:t>
      </w:r>
      <w:proofErr w:type="spellEnd"/>
      <w:r>
        <w:t xml:space="preserve"> les </w:t>
      </w:r>
      <w:proofErr w:type="spellStart"/>
      <w:r>
        <w:t>statistiques</w:t>
      </w:r>
      <w:proofErr w:type="spellEnd"/>
      <w:r>
        <w:t xml:space="preserve"> </w:t>
      </w:r>
      <w:proofErr w:type="spellStart"/>
      <w:r>
        <w:t>d'accès</w:t>
      </w:r>
      <w:proofErr w:type="spellEnd"/>
      <w:r>
        <w:t xml:space="preserve"> aux tables,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relève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évolution</w:t>
      </w:r>
      <w:proofErr w:type="spellEnd"/>
      <w:r>
        <w:t xml:space="preserve"> de </w:t>
      </w:r>
      <w:proofErr w:type="spellStart"/>
      <w:r>
        <w:t>l'autorisation</w:t>
      </w:r>
      <w:proofErr w:type="spellEnd"/>
      <w:r>
        <w:t xml:space="preserve"> </w:t>
      </w:r>
      <w:proofErr w:type="spellStart"/>
      <w:r>
        <w:t>d'accès</w:t>
      </w:r>
      <w:proofErr w:type="spellEnd"/>
      <w:r>
        <w:t xml:space="preserve"> à la source.</w:t>
      </w:r>
    </w:p>
    <w:p w14:paraId="2986EC4D" w14:textId="77777777" w:rsidR="006459ED" w:rsidRDefault="00000000">
      <w:pPr>
        <w:spacing w:before="120" w:after="120"/>
        <w:ind w:left="240"/>
      </w:pPr>
      <w:proofErr w:type="spellStart"/>
      <w:r>
        <w:rPr>
          <w:b/>
          <w:i/>
          <w:color w:val="4B5563"/>
        </w:rPr>
        <w:t>Critères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couverts</w:t>
      </w:r>
      <w:proofErr w:type="spellEnd"/>
      <w:r>
        <w:rPr>
          <w:b/>
          <w:i/>
          <w:color w:val="4B5563"/>
        </w:rPr>
        <w:t xml:space="preserve"> (C2.1.4).</w:t>
      </w:r>
      <w:r>
        <w:rPr>
          <w:i/>
          <w:color w:val="4B5563"/>
        </w:rPr>
        <w:t xml:space="preserve"> Pour </w:t>
      </w:r>
      <w:proofErr w:type="spellStart"/>
      <w:r>
        <w:rPr>
          <w:i/>
          <w:color w:val="4B5563"/>
        </w:rPr>
        <w:t>chacune</w:t>
      </w:r>
      <w:proofErr w:type="spellEnd"/>
      <w:r>
        <w:rPr>
          <w:i/>
          <w:color w:val="4B5563"/>
        </w:rPr>
        <w:t xml:space="preserve"> des quatre </w:t>
      </w:r>
      <w:proofErr w:type="spellStart"/>
      <w:r>
        <w:rPr>
          <w:i/>
          <w:color w:val="4B5563"/>
        </w:rPr>
        <w:t>hypothèses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retenues</w:t>
      </w:r>
      <w:proofErr w:type="spellEnd"/>
      <w:r>
        <w:rPr>
          <w:i/>
          <w:color w:val="4B5563"/>
        </w:rPr>
        <w:t xml:space="preserve">, la </w:t>
      </w:r>
      <w:proofErr w:type="spellStart"/>
      <w:r>
        <w:rPr>
          <w:i/>
          <w:color w:val="4B5563"/>
        </w:rPr>
        <w:t>méthodologie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comporte</w:t>
      </w:r>
      <w:proofErr w:type="spellEnd"/>
      <w:r>
        <w:rPr>
          <w:i/>
          <w:color w:val="4B5563"/>
        </w:rPr>
        <w:t xml:space="preserve"> ✓ la formulation </w:t>
      </w:r>
      <w:proofErr w:type="spellStart"/>
      <w:r>
        <w:rPr>
          <w:i/>
          <w:color w:val="4B5563"/>
        </w:rPr>
        <w:t>d'une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hypothèse</w:t>
      </w:r>
      <w:proofErr w:type="spellEnd"/>
      <w:r>
        <w:rPr>
          <w:i/>
          <w:color w:val="4B5563"/>
        </w:rPr>
        <w:t xml:space="preserve">, avec H0 et H1 </w:t>
      </w:r>
      <w:proofErr w:type="spellStart"/>
      <w:r>
        <w:rPr>
          <w:i/>
          <w:color w:val="4B5563"/>
        </w:rPr>
        <w:t>explicites</w:t>
      </w:r>
      <w:proofErr w:type="spellEnd"/>
      <w:r>
        <w:rPr>
          <w:i/>
          <w:color w:val="4B5563"/>
        </w:rPr>
        <w:t xml:space="preserve">, ✓ le test </w:t>
      </w:r>
      <w:proofErr w:type="spellStart"/>
      <w:r>
        <w:rPr>
          <w:i/>
          <w:color w:val="4B5563"/>
        </w:rPr>
        <w:t>statistique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associé</w:t>
      </w:r>
      <w:proofErr w:type="spellEnd"/>
      <w:r>
        <w:rPr>
          <w:i/>
          <w:color w:val="4B5563"/>
        </w:rPr>
        <w:t xml:space="preserve"> (Kruskal-Wallis, Spearman, χ², Mann-Whitney), chacun </w:t>
      </w:r>
      <w:proofErr w:type="spellStart"/>
      <w:r>
        <w:rPr>
          <w:i/>
          <w:color w:val="4B5563"/>
        </w:rPr>
        <w:t>justifié</w:t>
      </w:r>
      <w:proofErr w:type="spellEnd"/>
      <w:r>
        <w:rPr>
          <w:i/>
          <w:color w:val="4B5563"/>
        </w:rPr>
        <w:t xml:space="preserve"> par la nature des variables et le non-respect de la </w:t>
      </w:r>
      <w:proofErr w:type="spellStart"/>
      <w:r>
        <w:rPr>
          <w:i/>
          <w:color w:val="4B5563"/>
        </w:rPr>
        <w:t>normalité</w:t>
      </w:r>
      <w:proofErr w:type="spellEnd"/>
      <w:r>
        <w:rPr>
          <w:i/>
          <w:color w:val="4B5563"/>
        </w:rPr>
        <w:t xml:space="preserve">, et ✓ </w:t>
      </w:r>
      <w:proofErr w:type="spellStart"/>
      <w:r>
        <w:rPr>
          <w:i/>
          <w:color w:val="4B5563"/>
        </w:rPr>
        <w:t>l'interprétation</w:t>
      </w:r>
      <w:proofErr w:type="spellEnd"/>
      <w:r>
        <w:rPr>
          <w:i/>
          <w:color w:val="4B5563"/>
        </w:rPr>
        <w:t xml:space="preserve"> des </w:t>
      </w:r>
      <w:proofErr w:type="spellStart"/>
      <w:r>
        <w:rPr>
          <w:i/>
          <w:color w:val="4B5563"/>
        </w:rPr>
        <w:t>résultats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portée</w:t>
      </w:r>
      <w:proofErr w:type="spellEnd"/>
      <w:r>
        <w:rPr>
          <w:i/>
          <w:color w:val="4B5563"/>
        </w:rPr>
        <w:t xml:space="preserve"> métier, taille </w:t>
      </w:r>
      <w:proofErr w:type="spellStart"/>
      <w:r>
        <w:rPr>
          <w:i/>
          <w:color w:val="4B5563"/>
        </w:rPr>
        <w:t>d'effet</w:t>
      </w:r>
      <w:proofErr w:type="spellEnd"/>
      <w:r>
        <w:rPr>
          <w:i/>
          <w:color w:val="4B5563"/>
        </w:rPr>
        <w:t xml:space="preserve"> comprise. ✓ Des relations entre variables </w:t>
      </w:r>
      <w:proofErr w:type="spellStart"/>
      <w:r>
        <w:rPr>
          <w:i/>
          <w:color w:val="4B5563"/>
        </w:rPr>
        <w:t>sont</w:t>
      </w:r>
      <w:proofErr w:type="spellEnd"/>
      <w:r>
        <w:rPr>
          <w:i/>
          <w:color w:val="4B5563"/>
        </w:rPr>
        <w:t xml:space="preserve"> </w:t>
      </w:r>
      <w:proofErr w:type="spellStart"/>
      <w:proofErr w:type="gramStart"/>
      <w:r>
        <w:rPr>
          <w:i/>
          <w:color w:val="4B5563"/>
        </w:rPr>
        <w:t>modélisées</w:t>
      </w:r>
      <w:proofErr w:type="spellEnd"/>
      <w:r>
        <w:rPr>
          <w:i/>
          <w:color w:val="4B5563"/>
        </w:rPr>
        <w:t xml:space="preserve"> :</w:t>
      </w:r>
      <w:proofErr w:type="gramEnd"/>
      <w:r>
        <w:rPr>
          <w:i/>
          <w:color w:val="4B5563"/>
        </w:rPr>
        <w:t xml:space="preserve"> un </w:t>
      </w:r>
      <w:proofErr w:type="spellStart"/>
      <w:r>
        <w:rPr>
          <w:i/>
          <w:color w:val="4B5563"/>
        </w:rPr>
        <w:t>modèle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statistique</w:t>
      </w:r>
      <w:proofErr w:type="spellEnd"/>
      <w:r>
        <w:rPr>
          <w:i/>
          <w:color w:val="4B5563"/>
        </w:rPr>
        <w:t xml:space="preserve"> de classification, </w:t>
      </w:r>
      <w:proofErr w:type="spellStart"/>
      <w:r>
        <w:rPr>
          <w:i/>
          <w:color w:val="4B5563"/>
        </w:rPr>
        <w:t>LinearSVC</w:t>
      </w:r>
      <w:proofErr w:type="spellEnd"/>
      <w:r>
        <w:rPr>
          <w:i/>
          <w:color w:val="4B5563"/>
        </w:rPr>
        <w:t xml:space="preserve"> avec calibration de Platt, </w:t>
      </w:r>
      <w:proofErr w:type="spellStart"/>
      <w:r>
        <w:rPr>
          <w:i/>
          <w:color w:val="4B5563"/>
        </w:rPr>
        <w:t>évalué</w:t>
      </w:r>
      <w:proofErr w:type="spellEnd"/>
      <w:r>
        <w:rPr>
          <w:i/>
          <w:color w:val="4B5563"/>
        </w:rPr>
        <w:t xml:space="preserve"> à environ 75 % de </w:t>
      </w:r>
      <w:proofErr w:type="spellStart"/>
      <w:r>
        <w:rPr>
          <w:i/>
          <w:color w:val="4B5563"/>
        </w:rPr>
        <w:t>justesse</w:t>
      </w:r>
      <w:proofErr w:type="spellEnd"/>
      <w:r>
        <w:rPr>
          <w:i/>
          <w:color w:val="4B5563"/>
        </w:rPr>
        <w:t xml:space="preserve"> (§ 2.4.1), et </w:t>
      </w:r>
      <w:proofErr w:type="spellStart"/>
      <w:r>
        <w:rPr>
          <w:i/>
          <w:color w:val="4B5563"/>
        </w:rPr>
        <w:t>une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corrélation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i/>
          <w:color w:val="4B5563"/>
        </w:rPr>
        <w:t>rangs</w:t>
      </w:r>
      <w:proofErr w:type="spellEnd"/>
      <w:r>
        <w:rPr>
          <w:i/>
          <w:color w:val="4B5563"/>
        </w:rPr>
        <w:t xml:space="preserve"> (H2). ✓ La pertinence des </w:t>
      </w:r>
      <w:proofErr w:type="spellStart"/>
      <w:r>
        <w:rPr>
          <w:i/>
          <w:color w:val="4B5563"/>
        </w:rPr>
        <w:t>résultats</w:t>
      </w:r>
      <w:proofErr w:type="spellEnd"/>
      <w:r>
        <w:rPr>
          <w:i/>
          <w:color w:val="4B5563"/>
        </w:rPr>
        <w:t xml:space="preserve"> de simulation est </w:t>
      </w:r>
      <w:proofErr w:type="spellStart"/>
      <w:proofErr w:type="gramStart"/>
      <w:r>
        <w:rPr>
          <w:i/>
          <w:color w:val="4B5563"/>
        </w:rPr>
        <w:t>évaluée</w:t>
      </w:r>
      <w:proofErr w:type="spellEnd"/>
      <w:r>
        <w:rPr>
          <w:i/>
          <w:color w:val="4B5563"/>
        </w:rPr>
        <w:t xml:space="preserve"> :</w:t>
      </w:r>
      <w:proofErr w:type="gramEnd"/>
      <w:r>
        <w:rPr>
          <w:i/>
          <w:color w:val="4B5563"/>
        </w:rPr>
        <w:t xml:space="preserve"> la projection Monte-Carlo est </w:t>
      </w:r>
      <w:proofErr w:type="spellStart"/>
      <w:r>
        <w:rPr>
          <w:i/>
          <w:color w:val="4B5563"/>
        </w:rPr>
        <w:t>publiée</w:t>
      </w:r>
      <w:proofErr w:type="spellEnd"/>
      <w:r>
        <w:rPr>
          <w:i/>
          <w:color w:val="4B5563"/>
        </w:rPr>
        <w:t xml:space="preserve"> avec son quantile bas et </w:t>
      </w:r>
      <w:proofErr w:type="spellStart"/>
      <w:r>
        <w:rPr>
          <w:i/>
          <w:color w:val="4B5563"/>
        </w:rPr>
        <w:t>assortie</w:t>
      </w:r>
      <w:proofErr w:type="spellEnd"/>
      <w:r>
        <w:rPr>
          <w:i/>
          <w:color w:val="4B5563"/>
        </w:rPr>
        <w:t xml:space="preserve"> de trois </w:t>
      </w:r>
      <w:proofErr w:type="spellStart"/>
      <w:r>
        <w:rPr>
          <w:i/>
          <w:color w:val="4B5563"/>
        </w:rPr>
        <w:t>réserves</w:t>
      </w:r>
      <w:proofErr w:type="spellEnd"/>
      <w:r>
        <w:rPr>
          <w:i/>
          <w:color w:val="4B5563"/>
        </w:rPr>
        <w:t xml:space="preserve"> qui </w:t>
      </w:r>
      <w:proofErr w:type="spellStart"/>
      <w:r>
        <w:rPr>
          <w:i/>
          <w:color w:val="4B5563"/>
        </w:rPr>
        <w:t>aboutissent</w:t>
      </w:r>
      <w:proofErr w:type="spellEnd"/>
      <w:r>
        <w:rPr>
          <w:i/>
          <w:color w:val="4B5563"/>
        </w:rPr>
        <w:t xml:space="preserve"> à un verdict </w:t>
      </w:r>
      <w:proofErr w:type="spellStart"/>
      <w:r>
        <w:rPr>
          <w:i/>
          <w:color w:val="4B5563"/>
        </w:rPr>
        <w:t>d'usage</w:t>
      </w:r>
      <w:proofErr w:type="spellEnd"/>
      <w:r>
        <w:rPr>
          <w:i/>
          <w:color w:val="4B5563"/>
        </w:rPr>
        <w:t xml:space="preserve"> (§ 2.4.4). ✓ Les </w:t>
      </w:r>
      <w:proofErr w:type="spellStart"/>
      <w:r>
        <w:rPr>
          <w:i/>
          <w:color w:val="4B5563"/>
        </w:rPr>
        <w:t>résultats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valident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ou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réfutent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l'hypothèse</w:t>
      </w:r>
      <w:proofErr w:type="spellEnd"/>
      <w:r>
        <w:rPr>
          <w:i/>
          <w:color w:val="4B5563"/>
        </w:rPr>
        <w:t xml:space="preserve"> </w:t>
      </w:r>
      <w:proofErr w:type="spellStart"/>
      <w:proofErr w:type="gramStart"/>
      <w:r>
        <w:rPr>
          <w:i/>
          <w:color w:val="4B5563"/>
        </w:rPr>
        <w:t>initiale</w:t>
      </w:r>
      <w:proofErr w:type="spellEnd"/>
      <w:r>
        <w:rPr>
          <w:i/>
          <w:color w:val="4B5563"/>
        </w:rPr>
        <w:t xml:space="preserve"> :</w:t>
      </w:r>
      <w:proofErr w:type="gramEnd"/>
      <w:r>
        <w:rPr>
          <w:i/>
          <w:color w:val="4B5563"/>
        </w:rPr>
        <w:t xml:space="preserve"> les quatre </w:t>
      </w:r>
      <w:proofErr w:type="spellStart"/>
      <w:r>
        <w:rPr>
          <w:i/>
          <w:color w:val="4B5563"/>
        </w:rPr>
        <w:t>hypothèses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rejettent</w:t>
      </w:r>
      <w:proofErr w:type="spellEnd"/>
      <w:r>
        <w:rPr>
          <w:i/>
          <w:color w:val="4B5563"/>
        </w:rPr>
        <w:t xml:space="preserve"> H0 à p &lt; 0,001, avec des </w:t>
      </w:r>
      <w:proofErr w:type="spellStart"/>
      <w:r>
        <w:rPr>
          <w:i/>
          <w:color w:val="4B5563"/>
        </w:rPr>
        <w:t>tailles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d'effet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contrastées</w:t>
      </w:r>
      <w:proofErr w:type="spellEnd"/>
      <w:r>
        <w:rPr>
          <w:i/>
          <w:color w:val="4B5563"/>
        </w:rPr>
        <w:t xml:space="preserve"> (fortes pour H1 et H4, </w:t>
      </w:r>
      <w:proofErr w:type="spellStart"/>
      <w:r>
        <w:rPr>
          <w:i/>
          <w:color w:val="4B5563"/>
        </w:rPr>
        <w:t>modérée</w:t>
      </w:r>
      <w:proofErr w:type="spellEnd"/>
      <w:r>
        <w:rPr>
          <w:i/>
          <w:color w:val="4B5563"/>
        </w:rPr>
        <w:t xml:space="preserve"> pour H2, </w:t>
      </w:r>
      <w:proofErr w:type="spellStart"/>
      <w:r>
        <w:rPr>
          <w:i/>
          <w:color w:val="4B5563"/>
        </w:rPr>
        <w:t>faible</w:t>
      </w:r>
      <w:proofErr w:type="spellEnd"/>
      <w:r>
        <w:rPr>
          <w:i/>
          <w:color w:val="4B5563"/>
        </w:rPr>
        <w:t xml:space="preserve"> pour H3), et </w:t>
      </w:r>
      <w:proofErr w:type="spellStart"/>
      <w:r>
        <w:rPr>
          <w:i/>
          <w:color w:val="4B5563"/>
        </w:rPr>
        <w:t>une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cinquième</w:t>
      </w:r>
      <w:proofErr w:type="spellEnd"/>
      <w:r>
        <w:rPr>
          <w:i/>
          <w:color w:val="4B5563"/>
        </w:rPr>
        <w:t xml:space="preserve"> a </w:t>
      </w:r>
      <w:proofErr w:type="spellStart"/>
      <w:r>
        <w:rPr>
          <w:i/>
          <w:color w:val="4B5563"/>
        </w:rPr>
        <w:t>été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écartée</w:t>
      </w:r>
      <w:proofErr w:type="spellEnd"/>
      <w:r>
        <w:rPr>
          <w:i/>
          <w:color w:val="4B5563"/>
        </w:rPr>
        <w:t xml:space="preserve"> après examen (§ 2.4.5).</w:t>
      </w:r>
    </w:p>
    <w:p w14:paraId="38240BE2" w14:textId="77777777" w:rsidR="006459ED" w:rsidRDefault="00000000">
      <w:pPr>
        <w:pStyle w:val="Titre2"/>
      </w:pPr>
      <w:r>
        <w:t xml:space="preserve">3. C2.2 — </w:t>
      </w:r>
      <w:proofErr w:type="spellStart"/>
      <w:r>
        <w:t>Valoriser</w:t>
      </w:r>
      <w:proofErr w:type="spellEnd"/>
      <w:r>
        <w:t xml:space="preserve"> les données</w:t>
      </w:r>
    </w:p>
    <w:p w14:paraId="59E8A2A2" w14:textId="77777777" w:rsidR="006459ED" w:rsidRDefault="00000000">
      <w:pPr>
        <w:pStyle w:val="Titre3"/>
      </w:pPr>
      <w:r>
        <w:t xml:space="preserve">3.1 — </w:t>
      </w:r>
      <w:proofErr w:type="gramStart"/>
      <w:r>
        <w:t>C2.2.1 :</w:t>
      </w:r>
      <w:proofErr w:type="gramEnd"/>
      <w:r>
        <w:t xml:space="preserve"> </w:t>
      </w:r>
      <w:proofErr w:type="spellStart"/>
      <w:r>
        <w:t>Représentation</w:t>
      </w:r>
      <w:proofErr w:type="spellEnd"/>
      <w:r>
        <w:t xml:space="preserve"> et </w:t>
      </w:r>
      <w:proofErr w:type="spellStart"/>
      <w:r>
        <w:t>visualisation</w:t>
      </w:r>
      <w:proofErr w:type="spellEnd"/>
      <w:r>
        <w:t xml:space="preserve"> des </w:t>
      </w:r>
      <w:proofErr w:type="spellStart"/>
      <w:r>
        <w:t>résultats</w:t>
      </w:r>
      <w:proofErr w:type="spellEnd"/>
    </w:p>
    <w:p w14:paraId="4CB41045" w14:textId="77777777" w:rsidR="006459ED" w:rsidRDefault="00000000">
      <w:proofErr w:type="spellStart"/>
      <w:proofErr w:type="gramStart"/>
      <w:r>
        <w:rPr>
          <w:b/>
        </w:rPr>
        <w:t>Livrable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la </w:t>
      </w:r>
      <w:proofErr w:type="spellStart"/>
      <w:r>
        <w:rPr>
          <w:b/>
        </w:rPr>
        <w:t>visualisation</w:t>
      </w:r>
      <w:proofErr w:type="spellEnd"/>
      <w:r>
        <w:rPr>
          <w:b/>
        </w:rPr>
        <w:t xml:space="preserve"> des </w:t>
      </w:r>
      <w:proofErr w:type="spellStart"/>
      <w:r>
        <w:rPr>
          <w:b/>
        </w:rPr>
        <w:t>résultats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l'analyse</w:t>
      </w:r>
      <w:proofErr w:type="spellEnd"/>
      <w:r>
        <w:rPr>
          <w:b/>
        </w:rPr>
        <w:t>.</w:t>
      </w:r>
    </w:p>
    <w:p w14:paraId="32E104BA" w14:textId="77777777" w:rsidR="006459ED" w:rsidRDefault="00000000">
      <w:r>
        <w:t xml:space="preserve">Les analyses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restituées</w:t>
      </w:r>
      <w:proofErr w:type="spellEnd"/>
      <w:r>
        <w:t xml:space="preserve"> dans le dashboard </w:t>
      </w:r>
      <w:proofErr w:type="spellStart"/>
      <w:r>
        <w:t>Streamlit</w:t>
      </w:r>
      <w:proofErr w:type="spellEnd"/>
      <w:r>
        <w:t xml:space="preserve">.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représentation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choisie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de la nature de la donnée et du public </w:t>
      </w:r>
      <w:proofErr w:type="spellStart"/>
      <w:proofErr w:type="gramStart"/>
      <w:r>
        <w:t>visé</w:t>
      </w:r>
      <w:proofErr w:type="spellEnd"/>
      <w:r>
        <w:t xml:space="preserve"> :</w:t>
      </w:r>
      <w:proofErr w:type="gramEnd"/>
      <w:r>
        <w:t xml:space="preserve"> des </w:t>
      </w:r>
      <w:proofErr w:type="spellStart"/>
      <w:r>
        <w:t>analystes</w:t>
      </w:r>
      <w:proofErr w:type="spellEnd"/>
      <w:r>
        <w:t xml:space="preserve"> de </w:t>
      </w:r>
      <w:proofErr w:type="spellStart"/>
      <w:r>
        <w:t>gouvernance</w:t>
      </w:r>
      <w:proofErr w:type="spellEnd"/>
      <w:r>
        <w:t xml:space="preserve"> et des </w:t>
      </w:r>
      <w:proofErr w:type="spellStart"/>
      <w:r>
        <w:t>décideurs</w:t>
      </w:r>
      <w:proofErr w:type="spellEnd"/>
      <w:r>
        <w:t xml:space="preserve">, non </w:t>
      </w:r>
      <w:proofErr w:type="spellStart"/>
      <w:r>
        <w:t>techniciens</w:t>
      </w:r>
      <w:proofErr w:type="spellEnd"/>
      <w:r>
        <w:t>.</w:t>
      </w:r>
    </w:p>
    <w:p w14:paraId="7D7F2F5B" w14:textId="77777777" w:rsidR="006459ED" w:rsidRDefault="00000000">
      <w:pPr>
        <w:pStyle w:val="Titre4"/>
      </w:pPr>
      <w:r>
        <w:t xml:space="preserve">3.1.1 Choix des </w:t>
      </w:r>
      <w:proofErr w:type="spellStart"/>
      <w:r>
        <w:t>représentations</w:t>
      </w:r>
      <w:proofErr w:type="spellEnd"/>
      <w:r>
        <w:t xml:space="preserve"> et </w:t>
      </w:r>
      <w:proofErr w:type="spellStart"/>
      <w:r>
        <w:t>bénéfices</w:t>
      </w:r>
      <w:proofErr w:type="spellEnd"/>
      <w:r>
        <w:t xml:space="preserve"> </w:t>
      </w:r>
      <w:proofErr w:type="spellStart"/>
      <w:r>
        <w:t>attendus</w:t>
      </w:r>
      <w:proofErr w:type="spell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950"/>
        <w:gridCol w:w="2950"/>
        <w:gridCol w:w="2740"/>
      </w:tblGrid>
      <w:tr w:rsidR="006459ED" w14:paraId="26638004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0" w:type="dxa"/>
          </w:tcPr>
          <w:p w14:paraId="1348A375" w14:textId="77777777" w:rsidR="006459ED" w:rsidRDefault="00000000">
            <w:pPr>
              <w:jc w:val="left"/>
            </w:pPr>
            <w:r>
              <w:t xml:space="preserve">Donnée à </w:t>
            </w:r>
            <w:proofErr w:type="spellStart"/>
            <w:r>
              <w:t>communiquer</w:t>
            </w:r>
            <w:proofErr w:type="spellEnd"/>
            <w:r>
              <w:t xml:space="preserve"> (nature)</w:t>
            </w:r>
          </w:p>
        </w:tc>
        <w:tc>
          <w:tcPr>
            <w:tcW w:w="2950" w:type="dxa"/>
          </w:tcPr>
          <w:p w14:paraId="64B37A78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Représentation</w:t>
            </w:r>
            <w:proofErr w:type="spellEnd"/>
            <w:r>
              <w:t xml:space="preserve"> </w:t>
            </w:r>
            <w:proofErr w:type="spellStart"/>
            <w:r>
              <w:t>choisie</w:t>
            </w:r>
            <w:proofErr w:type="spellEnd"/>
          </w:p>
        </w:tc>
        <w:tc>
          <w:tcPr>
            <w:tcW w:w="2740" w:type="dxa"/>
          </w:tcPr>
          <w:p w14:paraId="546E4BEC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Bénéfice</w:t>
            </w:r>
            <w:proofErr w:type="spellEnd"/>
            <w:r>
              <w:t xml:space="preserve"> </w:t>
            </w:r>
            <w:proofErr w:type="spellStart"/>
            <w:r>
              <w:t>attendu</w:t>
            </w:r>
            <w:proofErr w:type="spellEnd"/>
          </w:p>
        </w:tc>
      </w:tr>
      <w:tr w:rsidR="006459ED" w14:paraId="23474234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0" w:type="dxa"/>
          </w:tcPr>
          <w:p w14:paraId="5232E6C7" w14:textId="77777777" w:rsidR="006459ED" w:rsidRDefault="00000000">
            <w:pPr>
              <w:jc w:val="left"/>
            </w:pPr>
            <w:proofErr w:type="spellStart"/>
            <w:r>
              <w:t>Répartition</w:t>
            </w:r>
            <w:proofErr w:type="spellEnd"/>
            <w:r>
              <w:t xml:space="preserve"> des </w:t>
            </w:r>
            <w:proofErr w:type="spellStart"/>
            <w:r>
              <w:t>actifs</w:t>
            </w:r>
            <w:proofErr w:type="spellEnd"/>
            <w:r>
              <w:t xml:space="preserve"> par </w:t>
            </w:r>
            <w:proofErr w:type="spellStart"/>
            <w:r>
              <w:t>domaine</w:t>
            </w:r>
            <w:proofErr w:type="spellEnd"/>
            <w:r>
              <w:t xml:space="preserve"> </w:t>
            </w:r>
            <w:r>
              <w:rPr>
                <w:i/>
              </w:rPr>
              <w:t xml:space="preserve">(part d'un tout, 7 </w:t>
            </w:r>
            <w:proofErr w:type="spellStart"/>
            <w:r>
              <w:rPr>
                <w:i/>
              </w:rPr>
              <w:t>modalités</w:t>
            </w:r>
            <w:proofErr w:type="spellEnd"/>
            <w:r>
              <w:rPr>
                <w:i/>
              </w:rPr>
              <w:t>)</w:t>
            </w:r>
          </w:p>
        </w:tc>
        <w:tc>
          <w:tcPr>
            <w:tcW w:w="2950" w:type="dxa"/>
          </w:tcPr>
          <w:p w14:paraId="05CC4B85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Anneau (donut)</w:t>
            </w:r>
            <w:r>
              <w:t xml:space="preserve"> + </w:t>
            </w:r>
            <w:proofErr w:type="spellStart"/>
            <w:r>
              <w:t>légende</w:t>
            </w:r>
            <w:proofErr w:type="spellEnd"/>
          </w:p>
        </w:tc>
        <w:tc>
          <w:tcPr>
            <w:tcW w:w="2740" w:type="dxa"/>
          </w:tcPr>
          <w:p w14:paraId="0979DE0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Lecture </w:t>
            </w:r>
            <w:proofErr w:type="spellStart"/>
            <w:r>
              <w:t>immédiate</w:t>
            </w:r>
            <w:proofErr w:type="spellEnd"/>
            <w:r>
              <w:t xml:space="preserve"> des </w:t>
            </w:r>
            <w:proofErr w:type="spellStart"/>
            <w:r>
              <w:t>poids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relatifs</w:t>
            </w:r>
            <w:proofErr w:type="spellEnd"/>
            <w:r>
              <w:t xml:space="preserve"> ;</w:t>
            </w:r>
            <w:proofErr w:type="gramEnd"/>
            <w:r>
              <w:t xml:space="preserve"> le trou central </w:t>
            </w:r>
            <w:proofErr w:type="spellStart"/>
            <w:r>
              <w:t>allège</w:t>
            </w:r>
            <w:proofErr w:type="spellEnd"/>
            <w:r>
              <w:t xml:space="preserve"> la surcharge du camembert plein</w:t>
            </w:r>
          </w:p>
        </w:tc>
      </w:tr>
      <w:tr w:rsidR="006459ED" w14:paraId="027B5946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0" w:type="dxa"/>
          </w:tcPr>
          <w:p w14:paraId="7FC39D4D" w14:textId="77777777" w:rsidR="006459ED" w:rsidRDefault="00000000">
            <w:pPr>
              <w:jc w:val="left"/>
            </w:pPr>
            <w:r>
              <w:t xml:space="preserve">Volume </w:t>
            </w:r>
            <w:proofErr w:type="spellStart"/>
            <w:r>
              <w:t>stocké</w:t>
            </w:r>
            <w:proofErr w:type="spellEnd"/>
            <w:r>
              <w:t xml:space="preserve"> par </w:t>
            </w:r>
            <w:proofErr w:type="spellStart"/>
            <w:r>
              <w:t>domaine</w:t>
            </w:r>
            <w:proofErr w:type="spellEnd"/>
            <w:r>
              <w:t xml:space="preserve"> </w:t>
            </w: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comparaison</w:t>
            </w:r>
            <w:proofErr w:type="spellEnd"/>
            <w:r>
              <w:rPr>
                <w:i/>
              </w:rPr>
              <w:t xml:space="preserve"> de grandeurs)</w:t>
            </w:r>
          </w:p>
        </w:tc>
        <w:tc>
          <w:tcPr>
            <w:tcW w:w="2950" w:type="dxa"/>
          </w:tcPr>
          <w:p w14:paraId="0E76A011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 xml:space="preserve">Barres </w:t>
            </w:r>
            <w:proofErr w:type="spellStart"/>
            <w:r>
              <w:rPr>
                <w:b/>
              </w:rPr>
              <w:t>horizontales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triées</w:t>
            </w:r>
            <w:proofErr w:type="spellEnd"/>
            <w:r>
              <w:t xml:space="preserve"> + </w:t>
            </w:r>
            <w:proofErr w:type="spellStart"/>
            <w:r>
              <w:t>valeur</w:t>
            </w:r>
            <w:proofErr w:type="spellEnd"/>
            <w:r>
              <w:t xml:space="preserve"> </w:t>
            </w:r>
            <w:proofErr w:type="spellStart"/>
            <w:r>
              <w:t>affichée</w:t>
            </w:r>
            <w:proofErr w:type="spellEnd"/>
          </w:p>
        </w:tc>
        <w:tc>
          <w:tcPr>
            <w:tcW w:w="2740" w:type="dxa"/>
          </w:tcPr>
          <w:p w14:paraId="77E760D9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Comparaison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précise</w:t>
            </w:r>
            <w:proofErr w:type="spellEnd"/>
            <w:r>
              <w:t xml:space="preserve"> ;</w:t>
            </w:r>
            <w:proofErr w:type="gramEnd"/>
            <w:r>
              <w:t xml:space="preserve"> </w:t>
            </w:r>
            <w:proofErr w:type="spellStart"/>
            <w:r>
              <w:t>libellés</w:t>
            </w:r>
            <w:proofErr w:type="spellEnd"/>
            <w:r>
              <w:t xml:space="preserve"> de </w:t>
            </w:r>
            <w:proofErr w:type="spellStart"/>
            <w:r>
              <w:t>domaines</w:t>
            </w:r>
            <w:proofErr w:type="spellEnd"/>
            <w:r>
              <w:t xml:space="preserve"> longs </w:t>
            </w:r>
            <w:proofErr w:type="spellStart"/>
            <w:r>
              <w:t>lisibles</w:t>
            </w:r>
            <w:proofErr w:type="spellEnd"/>
            <w:r>
              <w:t xml:space="preserve"> sans rotation</w:t>
            </w:r>
          </w:p>
        </w:tc>
      </w:tr>
      <w:tr w:rsidR="006459ED" w14:paraId="43BF6DD1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0" w:type="dxa"/>
          </w:tcPr>
          <w:p w14:paraId="511C9065" w14:textId="77777777" w:rsidR="006459ED" w:rsidRDefault="00000000">
            <w:pPr>
              <w:jc w:val="left"/>
            </w:pPr>
            <w:r>
              <w:lastRenderedPageBreak/>
              <w:t xml:space="preserve">Concentration du </w:t>
            </w:r>
            <w:proofErr w:type="spellStart"/>
            <w:r>
              <w:t>coût</w:t>
            </w:r>
            <w:proofErr w:type="spellEnd"/>
            <w:r>
              <w:t xml:space="preserve"> </w:t>
            </w: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cumul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priorisation</w:t>
            </w:r>
            <w:proofErr w:type="spellEnd"/>
            <w:r>
              <w:rPr>
                <w:i/>
              </w:rPr>
              <w:t>)</w:t>
            </w:r>
          </w:p>
        </w:tc>
        <w:tc>
          <w:tcPr>
            <w:tcW w:w="2950" w:type="dxa"/>
          </w:tcPr>
          <w:p w14:paraId="4FDC54D9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Diagramme</w:t>
            </w:r>
            <w:proofErr w:type="spellEnd"/>
            <w:r>
              <w:rPr>
                <w:b/>
              </w:rPr>
              <w:t xml:space="preserve"> de Pareto</w:t>
            </w:r>
          </w:p>
        </w:tc>
        <w:tc>
          <w:tcPr>
            <w:tcW w:w="2740" w:type="dxa"/>
          </w:tcPr>
          <w:p w14:paraId="52AFF7BA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Montre </w:t>
            </w:r>
            <w:proofErr w:type="spellStart"/>
            <w:r>
              <w:t>en</w:t>
            </w:r>
            <w:proofErr w:type="spellEnd"/>
            <w:r>
              <w:t xml:space="preserve"> un </w:t>
            </w:r>
            <w:proofErr w:type="spellStart"/>
            <w:r>
              <w:t>écran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quelques</w:t>
            </w:r>
            <w:proofErr w:type="spellEnd"/>
            <w:r>
              <w:t xml:space="preserve"> </w:t>
            </w:r>
            <w:proofErr w:type="spellStart"/>
            <w:r>
              <w:t>domaines</w:t>
            </w:r>
            <w:proofErr w:type="spellEnd"/>
            <w:r>
              <w:t xml:space="preserve"> portent </w:t>
            </w:r>
            <w:proofErr w:type="spellStart"/>
            <w:r>
              <w:t>l'essentiel</w:t>
            </w:r>
            <w:proofErr w:type="spellEnd"/>
            <w:r>
              <w:t xml:space="preserve"> du </w:t>
            </w:r>
            <w:proofErr w:type="spellStart"/>
            <w:r>
              <w:t>coût</w:t>
            </w:r>
            <w:proofErr w:type="spellEnd"/>
          </w:p>
        </w:tc>
      </w:tr>
      <w:tr w:rsidR="006459ED" w14:paraId="49CE8EF3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0" w:type="dxa"/>
          </w:tcPr>
          <w:p w14:paraId="21E4BD33" w14:textId="77777777" w:rsidR="006459ED" w:rsidRDefault="00000000">
            <w:pPr>
              <w:jc w:val="left"/>
            </w:pPr>
            <w:proofErr w:type="spellStart"/>
            <w:r>
              <w:t>Recommandations</w:t>
            </w:r>
            <w:proofErr w:type="spellEnd"/>
            <w:r>
              <w:t xml:space="preserve"> </w:t>
            </w:r>
            <w:proofErr w:type="spellStart"/>
            <w:r>
              <w:t>d'archivage</w:t>
            </w:r>
            <w:proofErr w:type="spellEnd"/>
            <w:r>
              <w:t xml:space="preserve"> </w:t>
            </w: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effectifs</w:t>
            </w:r>
            <w:proofErr w:type="spellEnd"/>
            <w:r>
              <w:rPr>
                <w:i/>
              </w:rPr>
              <w:t xml:space="preserve"> par </w:t>
            </w:r>
            <w:proofErr w:type="spellStart"/>
            <w:r>
              <w:rPr>
                <w:i/>
              </w:rPr>
              <w:t>stratégie</w:t>
            </w:r>
            <w:proofErr w:type="spellEnd"/>
            <w:r>
              <w:rPr>
                <w:i/>
              </w:rPr>
              <w:t>)</w:t>
            </w:r>
          </w:p>
        </w:tc>
        <w:tc>
          <w:tcPr>
            <w:tcW w:w="2950" w:type="dxa"/>
          </w:tcPr>
          <w:p w14:paraId="5F3B11EF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 xml:space="preserve">Barres </w:t>
            </w:r>
            <w:proofErr w:type="spellStart"/>
            <w:r>
              <w:rPr>
                <w:b/>
              </w:rPr>
              <w:t>horizontales</w:t>
            </w:r>
            <w:proofErr w:type="spellEnd"/>
            <w:r>
              <w:t xml:space="preserve"> + cartes-chiffres</w:t>
            </w:r>
          </w:p>
        </w:tc>
        <w:tc>
          <w:tcPr>
            <w:tcW w:w="2740" w:type="dxa"/>
          </w:tcPr>
          <w:p w14:paraId="782BF7CE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Hiérarchise</w:t>
            </w:r>
            <w:proofErr w:type="spellEnd"/>
            <w:r>
              <w:t xml:space="preserve"> les volumes et </w:t>
            </w:r>
            <w:proofErr w:type="spellStart"/>
            <w:r>
              <w:t>donne</w:t>
            </w:r>
            <w:proofErr w:type="spellEnd"/>
            <w:r>
              <w:t xml:space="preserve"> le chiffre exact</w:t>
            </w:r>
          </w:p>
        </w:tc>
      </w:tr>
      <w:tr w:rsidR="006459ED" w14:paraId="6689E474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0" w:type="dxa"/>
          </w:tcPr>
          <w:p w14:paraId="144ED686" w14:textId="77777777" w:rsidR="006459ED" w:rsidRDefault="00000000">
            <w:pPr>
              <w:jc w:val="left"/>
            </w:pPr>
            <w:r>
              <w:t xml:space="preserve">Projection de ROI </w:t>
            </w: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série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temporelle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incertaine</w:t>
            </w:r>
            <w:proofErr w:type="spellEnd"/>
            <w:r>
              <w:rPr>
                <w:i/>
              </w:rPr>
              <w:t>)</w:t>
            </w:r>
          </w:p>
        </w:tc>
        <w:tc>
          <w:tcPr>
            <w:tcW w:w="2950" w:type="dxa"/>
          </w:tcPr>
          <w:p w14:paraId="2F8888C7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Courbes</w:t>
            </w:r>
            <w:proofErr w:type="spellEnd"/>
            <w:r>
              <w:t xml:space="preserve"> + </w:t>
            </w:r>
            <w:proofErr w:type="spellStart"/>
            <w:r>
              <w:rPr>
                <w:b/>
              </w:rPr>
              <w:t>bande</w:t>
            </w:r>
            <w:proofErr w:type="spellEnd"/>
            <w:r>
              <w:rPr>
                <w:b/>
              </w:rPr>
              <w:t xml:space="preserve"> P10–P90</w:t>
            </w:r>
          </w:p>
        </w:tc>
        <w:tc>
          <w:tcPr>
            <w:tcW w:w="2740" w:type="dxa"/>
          </w:tcPr>
          <w:p w14:paraId="23F419AE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Rend </w:t>
            </w:r>
            <w:proofErr w:type="spellStart"/>
            <w:r>
              <w:t>l'incertitude</w:t>
            </w:r>
            <w:proofErr w:type="spellEnd"/>
            <w:r>
              <w:t xml:space="preserve"> visible au lieu de la masquer</w:t>
            </w:r>
          </w:p>
        </w:tc>
      </w:tr>
      <w:tr w:rsidR="006459ED" w14:paraId="23C6E78F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0" w:type="dxa"/>
          </w:tcPr>
          <w:p w14:paraId="530E117A" w14:textId="77777777" w:rsidR="006459ED" w:rsidRDefault="00000000">
            <w:pPr>
              <w:jc w:val="left"/>
            </w:pPr>
            <w:proofErr w:type="spellStart"/>
            <w:r>
              <w:t>Probabilités</w:t>
            </w:r>
            <w:proofErr w:type="spellEnd"/>
            <w:r>
              <w:t xml:space="preserve"> par </w:t>
            </w:r>
            <w:proofErr w:type="spellStart"/>
            <w:r>
              <w:t>classe</w:t>
            </w:r>
            <w:proofErr w:type="spellEnd"/>
            <w:r>
              <w:t xml:space="preserve"> </w:t>
            </w:r>
            <w:r>
              <w:rPr>
                <w:i/>
              </w:rPr>
              <w:t xml:space="preserve">(distribution sur 7 </w:t>
            </w:r>
            <w:proofErr w:type="spellStart"/>
            <w:r>
              <w:rPr>
                <w:i/>
              </w:rPr>
              <w:t>modalités</w:t>
            </w:r>
            <w:proofErr w:type="spellEnd"/>
            <w:r>
              <w:rPr>
                <w:i/>
              </w:rPr>
              <w:t>)</w:t>
            </w:r>
          </w:p>
        </w:tc>
        <w:tc>
          <w:tcPr>
            <w:tcW w:w="2950" w:type="dxa"/>
          </w:tcPr>
          <w:p w14:paraId="5DC15F44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Barres</w:t>
            </w:r>
            <w:r>
              <w:t xml:space="preserve">, </w:t>
            </w:r>
            <w:proofErr w:type="spellStart"/>
            <w:r>
              <w:t>échelle</w:t>
            </w:r>
            <w:proofErr w:type="spellEnd"/>
            <w:r>
              <w:t xml:space="preserve"> 0–100 %</w:t>
            </w:r>
          </w:p>
        </w:tc>
        <w:tc>
          <w:tcPr>
            <w:tcW w:w="2740" w:type="dxa"/>
          </w:tcPr>
          <w:p w14:paraId="5E70ADC3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Rend visible </w:t>
            </w:r>
            <w:proofErr w:type="spellStart"/>
            <w:r>
              <w:t>l'hésitation</w:t>
            </w:r>
            <w:proofErr w:type="spellEnd"/>
            <w:r>
              <w:t xml:space="preserve"> du </w:t>
            </w:r>
            <w:proofErr w:type="spellStart"/>
            <w:r>
              <w:t>modèle</w:t>
            </w:r>
            <w:proofErr w:type="spellEnd"/>
            <w:r>
              <w:t xml:space="preserve">, pas </w:t>
            </w:r>
            <w:proofErr w:type="spellStart"/>
            <w:r>
              <w:t>seulement</w:t>
            </w:r>
            <w:proofErr w:type="spellEnd"/>
            <w:r>
              <w:t xml:space="preserve"> le label </w:t>
            </w:r>
            <w:proofErr w:type="spellStart"/>
            <w:r>
              <w:t>gagnant</w:t>
            </w:r>
            <w:proofErr w:type="spellEnd"/>
          </w:p>
        </w:tc>
      </w:tr>
    </w:tbl>
    <w:p w14:paraId="20AE2AFF" w14:textId="77777777" w:rsidR="006459ED" w:rsidRDefault="006459ED">
      <w:pPr>
        <w:spacing w:after="0" w:line="120" w:lineRule="exact"/>
      </w:pPr>
    </w:p>
    <w:p w14:paraId="54B44E81" w14:textId="77777777" w:rsidR="006459ED" w:rsidRDefault="00000000">
      <w:r>
        <w:rPr>
          <w:i/>
        </w:rPr>
        <w:t xml:space="preserve">Pour </w:t>
      </w:r>
      <w:proofErr w:type="spellStart"/>
      <w:r>
        <w:rPr>
          <w:i/>
        </w:rPr>
        <w:t>chaque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ligne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l'</w:t>
      </w:r>
      <w:r>
        <w:rPr>
          <w:b/>
          <w:i/>
        </w:rPr>
        <w:t>alternative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écartée</w:t>
      </w:r>
      <w:proofErr w:type="spellEnd"/>
      <w:r>
        <w:rPr>
          <w:i/>
        </w:rPr>
        <w:t xml:space="preserve"> et la raison de son </w:t>
      </w:r>
      <w:proofErr w:type="spellStart"/>
      <w:r>
        <w:rPr>
          <w:i/>
        </w:rPr>
        <w:t>rejet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figurent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annexe</w:t>
      </w:r>
      <w:proofErr w:type="spellEnd"/>
      <w:r>
        <w:rPr>
          <w:i/>
        </w:rPr>
        <w:t xml:space="preserve"> E.</w:t>
      </w:r>
    </w:p>
    <w:p w14:paraId="24348AD9" w14:textId="77777777" w:rsidR="006459ED" w:rsidRDefault="00000000">
      <w:pPr>
        <w:pStyle w:val="Titre4"/>
      </w:pPr>
      <w:r>
        <w:t xml:space="preserve">3.1.2 Justification du choix des </w:t>
      </w:r>
      <w:proofErr w:type="spellStart"/>
      <w:r>
        <w:t>outils</w:t>
      </w:r>
      <w:proofErr w:type="spellEnd"/>
    </w:p>
    <w:p w14:paraId="0EBF7476" w14:textId="77777777" w:rsidR="006459ED" w:rsidRDefault="00000000">
      <w:r>
        <w:t xml:space="preserve">Altair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retenu</w:t>
      </w:r>
      <w:proofErr w:type="spellEnd"/>
      <w:r>
        <w:t xml:space="preserve"> pour </w:t>
      </w:r>
      <w:proofErr w:type="spellStart"/>
      <w:r>
        <w:t>sa</w:t>
      </w:r>
      <w:proofErr w:type="spellEnd"/>
      <w:r>
        <w:t xml:space="preserve"> nature </w:t>
      </w:r>
      <w:proofErr w:type="spellStart"/>
      <w:proofErr w:type="gramStart"/>
      <w:r>
        <w:t>déclarative</w:t>
      </w:r>
      <w:proofErr w:type="spellEnd"/>
      <w:r>
        <w:t xml:space="preserve"> :</w:t>
      </w:r>
      <w:proofErr w:type="gramEnd"/>
      <w:r>
        <w:t xml:space="preserve"> le </w:t>
      </w:r>
      <w:proofErr w:type="spellStart"/>
      <w:r>
        <w:t>graphique</w:t>
      </w:r>
      <w:proofErr w:type="spellEnd"/>
      <w:r>
        <w:t xml:space="preserve"> se </w:t>
      </w:r>
      <w:proofErr w:type="spellStart"/>
      <w:r>
        <w:t>décrit</w:t>
      </w:r>
      <w:proofErr w:type="spellEnd"/>
      <w:r>
        <w:t xml:space="preserve"> par la </w:t>
      </w:r>
      <w:proofErr w:type="spellStart"/>
      <w:r>
        <w:t>sémantique</w:t>
      </w:r>
      <w:proofErr w:type="spellEnd"/>
      <w:r>
        <w:t xml:space="preserve"> des données, par </w:t>
      </w:r>
      <w:proofErr w:type="spellStart"/>
      <w:r>
        <w:t>encodage</w:t>
      </w:r>
      <w:proofErr w:type="spellEnd"/>
      <w:r>
        <w:t xml:space="preserve">, et non par des instructions de dessin. Les </w:t>
      </w:r>
      <w:proofErr w:type="spellStart"/>
      <w:r>
        <w:t>échelles</w:t>
      </w:r>
      <w:proofErr w:type="spellEnd"/>
      <w:r>
        <w:t xml:space="preserve"> et les </w:t>
      </w:r>
      <w:proofErr w:type="spellStart"/>
      <w:r>
        <w:t>légendes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générées</w:t>
      </w:r>
      <w:proofErr w:type="spellEnd"/>
      <w:r>
        <w:t xml:space="preserve"> </w:t>
      </w:r>
      <w:proofErr w:type="spellStart"/>
      <w:r>
        <w:t>correctement</w:t>
      </w:r>
      <w:proofErr w:type="spellEnd"/>
      <w:r>
        <w:t xml:space="preserve"> d'un </w:t>
      </w:r>
      <w:proofErr w:type="spellStart"/>
      <w:r>
        <w:t>écran</w:t>
      </w:r>
      <w:proofErr w:type="spellEnd"/>
      <w:r>
        <w:t xml:space="preserve"> à </w:t>
      </w:r>
      <w:proofErr w:type="spellStart"/>
      <w:r>
        <w:t>l'autre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écarte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bonne part des </w:t>
      </w:r>
      <w:proofErr w:type="spellStart"/>
      <w:r>
        <w:t>erreurs</w:t>
      </w:r>
      <w:proofErr w:type="spellEnd"/>
      <w:r>
        <w:t xml:space="preserve"> de lecture.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apporte</w:t>
      </w:r>
      <w:proofErr w:type="spellEnd"/>
      <w:r>
        <w:t xml:space="preserve"> </w:t>
      </w:r>
      <w:proofErr w:type="spellStart"/>
      <w:r>
        <w:t>l'interactivité</w:t>
      </w:r>
      <w:proofErr w:type="spellEnd"/>
      <w:r>
        <w:t xml:space="preserve"> sans installation </w:t>
      </w:r>
      <w:proofErr w:type="spellStart"/>
      <w:r>
        <w:t>côté</w:t>
      </w:r>
      <w:proofErr w:type="spellEnd"/>
      <w:r>
        <w:t xml:space="preserve"> </w:t>
      </w:r>
      <w:proofErr w:type="spellStart"/>
      <w:proofErr w:type="gramStart"/>
      <w:r>
        <w:t>utilisateur</w:t>
      </w:r>
      <w:proofErr w:type="spellEnd"/>
      <w:r>
        <w:t xml:space="preserve"> :</w:t>
      </w:r>
      <w:proofErr w:type="gramEnd"/>
      <w:r>
        <w:t xml:space="preserve"> un </w:t>
      </w:r>
      <w:proofErr w:type="spellStart"/>
      <w:r>
        <w:t>navigateur</w:t>
      </w:r>
      <w:proofErr w:type="spellEnd"/>
      <w:r>
        <w:t xml:space="preserve"> </w:t>
      </w:r>
      <w:proofErr w:type="spellStart"/>
      <w:r>
        <w:t>suffit</w:t>
      </w:r>
      <w:proofErr w:type="spellEnd"/>
      <w:r>
        <w:t xml:space="preserve">, les </w:t>
      </w:r>
      <w:proofErr w:type="spellStart"/>
      <w:r>
        <w:t>filtres</w:t>
      </w:r>
      <w:proofErr w:type="spellEnd"/>
      <w:r>
        <w:t xml:space="preserve"> et le tri se </w:t>
      </w:r>
      <w:proofErr w:type="spellStart"/>
      <w:r>
        <w:t>manipulent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, et </w:t>
      </w:r>
      <w:proofErr w:type="spellStart"/>
      <w:r>
        <w:t>c'est</w:t>
      </w:r>
      <w:proofErr w:type="spellEnd"/>
      <w:r>
        <w:t xml:space="preserve"> la condition de </w:t>
      </w:r>
      <w:proofErr w:type="spellStart"/>
      <w:r>
        <w:t>l'autonomie</w:t>
      </w:r>
      <w:proofErr w:type="spellEnd"/>
      <w:r>
        <w:t xml:space="preserve"> d'un public non technique. </w:t>
      </w:r>
      <w:proofErr w:type="spellStart"/>
      <w:r>
        <w:t>L'export</w:t>
      </w:r>
      <w:proofErr w:type="spellEnd"/>
      <w:r>
        <w:t xml:space="preserve"> Excel à 13 </w:t>
      </w:r>
      <w:proofErr w:type="spellStart"/>
      <w:r>
        <w:t>feuilles</w:t>
      </w:r>
      <w:proofErr w:type="spellEnd"/>
      <w:r>
        <w:t xml:space="preserve">, </w:t>
      </w:r>
      <w:proofErr w:type="spellStart"/>
      <w:r>
        <w:t>enfin</w:t>
      </w:r>
      <w:proofErr w:type="spellEnd"/>
      <w:r>
        <w:t xml:space="preserve">, </w:t>
      </w:r>
      <w:proofErr w:type="spellStart"/>
      <w:r>
        <w:t>permet</w:t>
      </w:r>
      <w:proofErr w:type="spellEnd"/>
      <w:r>
        <w:t xml:space="preserve"> à </w:t>
      </w:r>
      <w:proofErr w:type="spellStart"/>
      <w:r>
        <w:t>ceux</w:t>
      </w:r>
      <w:proofErr w:type="spellEnd"/>
      <w:r>
        <w:t xml:space="preserve"> qui </w:t>
      </w:r>
      <w:proofErr w:type="spellStart"/>
      <w:r>
        <w:t>veulent</w:t>
      </w:r>
      <w:proofErr w:type="spellEnd"/>
      <w:r>
        <w:t xml:space="preserve"> </w:t>
      </w:r>
      <w:proofErr w:type="spellStart"/>
      <w:r>
        <w:t>manipuler</w:t>
      </w:r>
      <w:proofErr w:type="spellEnd"/>
      <w:r>
        <w:t xml:space="preserve"> les chiffres </w:t>
      </w:r>
      <w:proofErr w:type="spellStart"/>
      <w:r>
        <w:t>eux-mêmes</w:t>
      </w:r>
      <w:proofErr w:type="spellEnd"/>
      <w:r>
        <w:t xml:space="preserve"> de le faire dans </w:t>
      </w:r>
      <w:proofErr w:type="spellStart"/>
      <w:r>
        <w:t>l'outil</w:t>
      </w:r>
      <w:proofErr w:type="spellEnd"/>
      <w:r>
        <w:t xml:space="preserve"> </w:t>
      </w:r>
      <w:proofErr w:type="spellStart"/>
      <w:r>
        <w:t>qu'ils</w:t>
      </w:r>
      <w:proofErr w:type="spellEnd"/>
      <w:r>
        <w:t xml:space="preserve"> </w:t>
      </w:r>
      <w:proofErr w:type="spellStart"/>
      <w:r>
        <w:t>maîtrisent</w:t>
      </w:r>
      <w:proofErr w:type="spellEnd"/>
      <w:r>
        <w:t xml:space="preserve"> déjà.</w:t>
      </w:r>
    </w:p>
    <w:p w14:paraId="61E38D3C" w14:textId="77777777" w:rsidR="006459ED" w:rsidRDefault="00000000">
      <w:pPr>
        <w:pStyle w:val="Titre4"/>
      </w:pPr>
      <w:r>
        <w:t xml:space="preserve">3.1.3 Deux </w:t>
      </w:r>
      <w:proofErr w:type="spellStart"/>
      <w:r>
        <w:t>exemples</w:t>
      </w:r>
      <w:proofErr w:type="spellEnd"/>
      <w:r>
        <w:t xml:space="preserve"> de restitution</w:t>
      </w:r>
    </w:p>
    <w:p w14:paraId="71AE23BD" w14:textId="77777777" w:rsidR="006459ED" w:rsidRDefault="00000000">
      <w:proofErr w:type="spellStart"/>
      <w:r>
        <w:rPr>
          <w:b/>
        </w:rPr>
        <w:t>Coûts</w:t>
      </w:r>
      <w:proofErr w:type="spellEnd"/>
      <w:r>
        <w:rPr>
          <w:b/>
        </w:rPr>
        <w:t xml:space="preserve"> et ROI.</w:t>
      </w:r>
      <w:r>
        <w:t xml:space="preserve"> Le </w:t>
      </w:r>
      <w:proofErr w:type="spellStart"/>
      <w:r>
        <w:t>diagramme</w:t>
      </w:r>
      <w:proofErr w:type="spellEnd"/>
      <w:r>
        <w:t xml:space="preserve"> de Pareto montre à </w:t>
      </w:r>
      <w:proofErr w:type="spellStart"/>
      <w:r>
        <w:t>quel</w:t>
      </w:r>
      <w:proofErr w:type="spellEnd"/>
      <w:r>
        <w:t xml:space="preserve"> point le </w:t>
      </w:r>
      <w:proofErr w:type="spellStart"/>
      <w:r>
        <w:t>coût</w:t>
      </w:r>
      <w:proofErr w:type="spellEnd"/>
      <w:r>
        <w:t xml:space="preserve"> est </w:t>
      </w:r>
      <w:proofErr w:type="spellStart"/>
      <w:proofErr w:type="gramStart"/>
      <w:r>
        <w:t>concentré</w:t>
      </w:r>
      <w:proofErr w:type="spellEnd"/>
      <w:r>
        <w:t xml:space="preserve"> :</w:t>
      </w:r>
      <w:proofErr w:type="gramEnd"/>
      <w:r>
        <w:t xml:space="preserve"> IT &amp; Sécurité </w:t>
      </w:r>
      <w:proofErr w:type="spellStart"/>
      <w:r>
        <w:t>porte</w:t>
      </w:r>
      <w:proofErr w:type="spellEnd"/>
      <w:r>
        <w:t xml:space="preserve"> à </w:t>
      </w:r>
      <w:proofErr w:type="spellStart"/>
      <w:r>
        <w:t>lui</w:t>
      </w:r>
      <w:proofErr w:type="spellEnd"/>
      <w:r>
        <w:t xml:space="preserve"> seul 85,5 % du </w:t>
      </w:r>
      <w:proofErr w:type="spellStart"/>
      <w:r>
        <w:t>coût</w:t>
      </w:r>
      <w:proofErr w:type="spellEnd"/>
      <w:r>
        <w:t xml:space="preserve"> et 94,4 % du </w:t>
      </w:r>
      <w:proofErr w:type="spellStart"/>
      <w:r>
        <w:t>potentiel</w:t>
      </w:r>
      <w:proofErr w:type="spellEnd"/>
      <w:r>
        <w:t xml:space="preserve"> </w:t>
      </w:r>
      <w:proofErr w:type="spellStart"/>
      <w:r>
        <w:t>d'économie</w:t>
      </w:r>
      <w:proofErr w:type="spellEnd"/>
      <w:r>
        <w:t xml:space="preserve">. Pour </w:t>
      </w:r>
      <w:proofErr w:type="spellStart"/>
      <w:r>
        <w:t>orienter</w:t>
      </w:r>
      <w:proofErr w:type="spellEnd"/>
      <w:r>
        <w:t xml:space="preserve"> un effort </w:t>
      </w:r>
      <w:proofErr w:type="spellStart"/>
      <w:r>
        <w:t>d'optimisation</w:t>
      </w:r>
      <w:proofErr w:type="spellEnd"/>
      <w:r>
        <w:t xml:space="preserve">,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parle beaucoup plus </w:t>
      </w:r>
      <w:proofErr w:type="spellStart"/>
      <w:r>
        <w:t>qu'un</w:t>
      </w:r>
      <w:proofErr w:type="spellEnd"/>
      <w:r>
        <w:t xml:space="preserve"> tableau </w:t>
      </w:r>
      <w:proofErr w:type="spellStart"/>
      <w:r>
        <w:t>trié</w:t>
      </w:r>
      <w:proofErr w:type="spellEnd"/>
      <w:r>
        <w:t xml:space="preserve">. La projection ROI est </w:t>
      </w:r>
      <w:proofErr w:type="spellStart"/>
      <w:r>
        <w:t>affichée</w:t>
      </w:r>
      <w:proofErr w:type="spellEnd"/>
      <w:r>
        <w:t xml:space="preserve"> avec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bande</w:t>
      </w:r>
      <w:proofErr w:type="spellEnd"/>
      <w:r>
        <w:t xml:space="preserve"> P10–P90, qui </w:t>
      </w:r>
      <w:proofErr w:type="spellStart"/>
      <w:r>
        <w:t>matérialise</w:t>
      </w:r>
      <w:proofErr w:type="spellEnd"/>
      <w:r>
        <w:t xml:space="preserve"> </w:t>
      </w:r>
      <w:proofErr w:type="spellStart"/>
      <w:r>
        <w:t>l'incertitude</w:t>
      </w:r>
      <w:proofErr w:type="spellEnd"/>
      <w:r>
        <w:t xml:space="preserve"> </w:t>
      </w:r>
      <w:proofErr w:type="spellStart"/>
      <w:r>
        <w:t>discutée</w:t>
      </w:r>
      <w:proofErr w:type="spellEnd"/>
      <w:r>
        <w:t xml:space="preserve"> au § 2.4.4.</w:t>
      </w:r>
    </w:p>
    <w:p w14:paraId="409E0DE9" w14:textId="77777777" w:rsidR="006459E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830201D" wp14:editId="394CBFDE">
            <wp:extent cx="2634310" cy="3310128"/>
            <wp:effectExtent l="0" t="0" r="0" b="0"/>
            <wp:docPr id="103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Couts_et_RO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4310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6E0D" w14:textId="77777777" w:rsidR="006459ED" w:rsidRDefault="00000000">
      <w:pPr>
        <w:ind w:left="480" w:right="480"/>
        <w:jc w:val="center"/>
      </w:pPr>
      <w:r>
        <w:rPr>
          <w:i/>
          <w:color w:val="4B5563"/>
          <w:sz w:val="17"/>
          <w:szCs w:val="17"/>
        </w:rPr>
        <w:t xml:space="preserve">Page « </w:t>
      </w:r>
      <w:proofErr w:type="spellStart"/>
      <w:r>
        <w:rPr>
          <w:i/>
          <w:color w:val="4B5563"/>
          <w:sz w:val="17"/>
          <w:szCs w:val="17"/>
        </w:rPr>
        <w:t>Coûts</w:t>
      </w:r>
      <w:proofErr w:type="spellEnd"/>
      <w:r>
        <w:rPr>
          <w:i/>
          <w:color w:val="4B5563"/>
          <w:sz w:val="17"/>
          <w:szCs w:val="17"/>
        </w:rPr>
        <w:t xml:space="preserve"> &amp; ROI </w:t>
      </w:r>
      <w:proofErr w:type="gramStart"/>
      <w:r>
        <w:rPr>
          <w:i/>
          <w:color w:val="4B5563"/>
          <w:sz w:val="17"/>
          <w:szCs w:val="17"/>
        </w:rPr>
        <w:t>» :</w:t>
      </w:r>
      <w:proofErr w:type="gramEnd"/>
      <w:r>
        <w:rPr>
          <w:i/>
          <w:color w:val="4B5563"/>
          <w:sz w:val="17"/>
          <w:szCs w:val="17"/>
        </w:rPr>
        <w:t xml:space="preserve"> </w:t>
      </w:r>
      <w:proofErr w:type="spellStart"/>
      <w:r>
        <w:rPr>
          <w:i/>
          <w:color w:val="4B5563"/>
          <w:sz w:val="17"/>
          <w:szCs w:val="17"/>
        </w:rPr>
        <w:t>répartition</w:t>
      </w:r>
      <w:proofErr w:type="spellEnd"/>
      <w:r>
        <w:rPr>
          <w:i/>
          <w:color w:val="4B5563"/>
          <w:sz w:val="17"/>
          <w:szCs w:val="17"/>
        </w:rPr>
        <w:t xml:space="preserve"> du </w:t>
      </w:r>
      <w:proofErr w:type="spellStart"/>
      <w:r>
        <w:rPr>
          <w:i/>
          <w:color w:val="4B5563"/>
          <w:sz w:val="17"/>
          <w:szCs w:val="17"/>
        </w:rPr>
        <w:t>coût</w:t>
      </w:r>
      <w:proofErr w:type="spellEnd"/>
      <w:r>
        <w:rPr>
          <w:i/>
          <w:color w:val="4B5563"/>
          <w:sz w:val="17"/>
          <w:szCs w:val="17"/>
        </w:rPr>
        <w:t xml:space="preserve"> par </w:t>
      </w:r>
      <w:proofErr w:type="spellStart"/>
      <w:r>
        <w:rPr>
          <w:i/>
          <w:color w:val="4B5563"/>
          <w:sz w:val="17"/>
          <w:szCs w:val="17"/>
        </w:rPr>
        <w:t>domaine</w:t>
      </w:r>
      <w:proofErr w:type="spellEnd"/>
      <w:r>
        <w:rPr>
          <w:i/>
          <w:color w:val="4B5563"/>
          <w:sz w:val="17"/>
          <w:szCs w:val="17"/>
        </w:rPr>
        <w:t xml:space="preserve"> (</w:t>
      </w:r>
      <w:proofErr w:type="spellStart"/>
      <w:r>
        <w:rPr>
          <w:i/>
          <w:color w:val="4B5563"/>
          <w:sz w:val="17"/>
          <w:szCs w:val="17"/>
        </w:rPr>
        <w:t>anneau</w:t>
      </w:r>
      <w:proofErr w:type="spellEnd"/>
      <w:r>
        <w:rPr>
          <w:i/>
          <w:color w:val="4B5563"/>
          <w:sz w:val="17"/>
          <w:szCs w:val="17"/>
        </w:rPr>
        <w:t xml:space="preserve">), </w:t>
      </w:r>
      <w:proofErr w:type="spellStart"/>
      <w:r>
        <w:rPr>
          <w:i/>
          <w:color w:val="4B5563"/>
          <w:sz w:val="17"/>
          <w:szCs w:val="17"/>
        </w:rPr>
        <w:t>diagramme</w:t>
      </w:r>
      <w:proofErr w:type="spellEnd"/>
      <w:r>
        <w:rPr>
          <w:i/>
          <w:color w:val="4B5563"/>
          <w:sz w:val="17"/>
          <w:szCs w:val="17"/>
        </w:rPr>
        <w:t xml:space="preserve"> de Pareto des </w:t>
      </w:r>
      <w:proofErr w:type="spellStart"/>
      <w:r>
        <w:rPr>
          <w:i/>
          <w:color w:val="4B5563"/>
          <w:sz w:val="17"/>
          <w:szCs w:val="17"/>
        </w:rPr>
        <w:t>coûts</w:t>
      </w:r>
      <w:proofErr w:type="spellEnd"/>
      <w:r>
        <w:rPr>
          <w:i/>
          <w:color w:val="4B5563"/>
          <w:sz w:val="17"/>
          <w:szCs w:val="17"/>
        </w:rPr>
        <w:t xml:space="preserve"> (barres + </w:t>
      </w:r>
      <w:proofErr w:type="spellStart"/>
      <w:r>
        <w:rPr>
          <w:i/>
          <w:color w:val="4B5563"/>
          <w:sz w:val="17"/>
          <w:szCs w:val="17"/>
        </w:rPr>
        <w:t>cumul</w:t>
      </w:r>
      <w:proofErr w:type="spellEnd"/>
      <w:r>
        <w:rPr>
          <w:i/>
          <w:color w:val="4B5563"/>
          <w:sz w:val="17"/>
          <w:szCs w:val="17"/>
        </w:rPr>
        <w:t xml:space="preserve">), et projection ROI sur 5 </w:t>
      </w:r>
      <w:proofErr w:type="spellStart"/>
      <w:r>
        <w:rPr>
          <w:i/>
          <w:color w:val="4B5563"/>
          <w:sz w:val="17"/>
          <w:szCs w:val="17"/>
        </w:rPr>
        <w:t>ans</w:t>
      </w:r>
      <w:proofErr w:type="spellEnd"/>
      <w:r>
        <w:rPr>
          <w:i/>
          <w:color w:val="4B5563"/>
          <w:sz w:val="17"/>
          <w:szCs w:val="17"/>
        </w:rPr>
        <w:t xml:space="preserve"> </w:t>
      </w:r>
      <w:proofErr w:type="spellStart"/>
      <w:r>
        <w:rPr>
          <w:i/>
          <w:color w:val="4B5563"/>
          <w:sz w:val="17"/>
          <w:szCs w:val="17"/>
        </w:rPr>
        <w:t>en</w:t>
      </w:r>
      <w:proofErr w:type="spellEnd"/>
      <w:r>
        <w:rPr>
          <w:i/>
          <w:color w:val="4B5563"/>
          <w:sz w:val="17"/>
          <w:szCs w:val="17"/>
        </w:rPr>
        <w:t xml:space="preserve"> deux </w:t>
      </w:r>
      <w:proofErr w:type="spellStart"/>
      <w:r>
        <w:rPr>
          <w:i/>
          <w:color w:val="4B5563"/>
          <w:sz w:val="17"/>
          <w:szCs w:val="17"/>
        </w:rPr>
        <w:t>scénarios</w:t>
      </w:r>
      <w:proofErr w:type="spellEnd"/>
      <w:r>
        <w:rPr>
          <w:i/>
          <w:color w:val="4B5563"/>
          <w:sz w:val="17"/>
          <w:szCs w:val="17"/>
        </w:rPr>
        <w:t xml:space="preserve"> avec </w:t>
      </w:r>
      <w:proofErr w:type="spellStart"/>
      <w:r>
        <w:rPr>
          <w:i/>
          <w:color w:val="4B5563"/>
          <w:sz w:val="17"/>
          <w:szCs w:val="17"/>
        </w:rPr>
        <w:t>intervalle</w:t>
      </w:r>
      <w:proofErr w:type="spellEnd"/>
      <w:r>
        <w:rPr>
          <w:i/>
          <w:color w:val="4B5563"/>
          <w:sz w:val="17"/>
          <w:szCs w:val="17"/>
        </w:rPr>
        <w:t xml:space="preserve"> Monte-Carlo P10–P90 (</w:t>
      </w:r>
      <w:proofErr w:type="spellStart"/>
      <w:r>
        <w:rPr>
          <w:i/>
          <w:color w:val="4B5563"/>
          <w:sz w:val="17"/>
          <w:szCs w:val="17"/>
        </w:rPr>
        <w:t>bande</w:t>
      </w:r>
      <w:proofErr w:type="spellEnd"/>
      <w:r>
        <w:rPr>
          <w:i/>
          <w:color w:val="4B5563"/>
          <w:sz w:val="17"/>
          <w:szCs w:val="17"/>
        </w:rPr>
        <w:t xml:space="preserve"> verte). La concentration du </w:t>
      </w:r>
      <w:proofErr w:type="spellStart"/>
      <w:r>
        <w:rPr>
          <w:i/>
          <w:color w:val="4B5563"/>
          <w:sz w:val="17"/>
          <w:szCs w:val="17"/>
        </w:rPr>
        <w:t>coût</w:t>
      </w:r>
      <w:proofErr w:type="spellEnd"/>
      <w:r>
        <w:rPr>
          <w:i/>
          <w:color w:val="4B5563"/>
          <w:sz w:val="17"/>
          <w:szCs w:val="17"/>
        </w:rPr>
        <w:t xml:space="preserve"> sur IT &amp; Sécurité se lit </w:t>
      </w:r>
      <w:proofErr w:type="spellStart"/>
      <w:r>
        <w:rPr>
          <w:i/>
          <w:color w:val="4B5563"/>
          <w:sz w:val="17"/>
          <w:szCs w:val="17"/>
        </w:rPr>
        <w:t>immédiatement</w:t>
      </w:r>
      <w:proofErr w:type="spellEnd"/>
      <w:r>
        <w:rPr>
          <w:i/>
          <w:color w:val="4B5563"/>
          <w:sz w:val="17"/>
          <w:szCs w:val="17"/>
        </w:rPr>
        <w:t xml:space="preserve"> sur le Pareto.</w:t>
      </w:r>
    </w:p>
    <w:p w14:paraId="2EF2AA5C" w14:textId="77777777" w:rsidR="006459ED" w:rsidRDefault="00000000">
      <w:r>
        <w:rPr>
          <w:b/>
        </w:rPr>
        <w:t>Test de classification.</w:t>
      </w:r>
      <w:r>
        <w:t xml:space="preserve"> La page de test affiche le </w:t>
      </w:r>
      <w:proofErr w:type="spellStart"/>
      <w:r>
        <w:t>domaine</w:t>
      </w:r>
      <w:proofErr w:type="spellEnd"/>
      <w:r>
        <w:t xml:space="preserve"> </w:t>
      </w:r>
      <w:proofErr w:type="spellStart"/>
      <w:r>
        <w:t>prédit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la distribution des </w:t>
      </w:r>
      <w:proofErr w:type="spellStart"/>
      <w:r>
        <w:t>probabilités</w:t>
      </w:r>
      <w:proofErr w:type="spellEnd"/>
      <w:r>
        <w:t xml:space="preserve"> sur les sept </w:t>
      </w:r>
      <w:proofErr w:type="gramStart"/>
      <w:r>
        <w:t>classes :</w:t>
      </w:r>
      <w:proofErr w:type="gramEnd"/>
      <w:r>
        <w:t xml:space="preserve"> le </w:t>
      </w:r>
      <w:proofErr w:type="spellStart"/>
      <w:r>
        <w:t>lecteur</w:t>
      </w:r>
      <w:proofErr w:type="spellEnd"/>
      <w:r>
        <w:t xml:space="preserve"> </w:t>
      </w:r>
      <w:proofErr w:type="spellStart"/>
      <w:r>
        <w:t>voit</w:t>
      </w:r>
      <w:proofErr w:type="spellEnd"/>
      <w:r>
        <w:t xml:space="preserve"> </w:t>
      </w:r>
      <w:proofErr w:type="spellStart"/>
      <w:r>
        <w:t>l'incertitude</w:t>
      </w:r>
      <w:proofErr w:type="spellEnd"/>
      <w:r>
        <w:t xml:space="preserve"> et pas </w:t>
      </w:r>
      <w:proofErr w:type="spellStart"/>
      <w:r>
        <w:t>seulement</w:t>
      </w:r>
      <w:proofErr w:type="spellEnd"/>
      <w:r>
        <w:t xml:space="preserve"> le verdict. Sur </w:t>
      </w:r>
      <w:proofErr w:type="spellStart"/>
      <w:r>
        <w:t>l'exemple</w:t>
      </w:r>
      <w:proofErr w:type="spellEnd"/>
      <w:r>
        <w:t xml:space="preserve"> de la table </w:t>
      </w:r>
      <w:r>
        <w:rPr>
          <w:rFonts w:ascii="Consolas" w:hAnsi="Consolas"/>
          <w:sz w:val="18"/>
        </w:rPr>
        <w:t>PS_EMPLOYEES</w:t>
      </w:r>
      <w:r>
        <w:t xml:space="preserve">, </w:t>
      </w:r>
      <w:proofErr w:type="spellStart"/>
      <w:r>
        <w:t>prédite</w:t>
      </w:r>
      <w:proofErr w:type="spellEnd"/>
      <w:r>
        <w:t xml:space="preserve"> « RH » à 92,3 % de </w:t>
      </w:r>
      <w:proofErr w:type="spellStart"/>
      <w:r>
        <w:t>confiance</w:t>
      </w:r>
      <w:proofErr w:type="spellEnd"/>
      <w:r>
        <w:t xml:space="preserve">, les 7,7 % </w:t>
      </w:r>
      <w:proofErr w:type="spellStart"/>
      <w:r>
        <w:t>restants</w:t>
      </w:r>
      <w:proofErr w:type="spellEnd"/>
      <w:r>
        <w:t xml:space="preserve"> se </w:t>
      </w:r>
      <w:proofErr w:type="spellStart"/>
      <w:r>
        <w:t>répartissent</w:t>
      </w:r>
      <w:proofErr w:type="spellEnd"/>
      <w:r>
        <w:t xml:space="preserve"> sur les </w:t>
      </w:r>
      <w:proofErr w:type="spellStart"/>
      <w:r>
        <w:t>autres</w:t>
      </w:r>
      <w:proofErr w:type="spellEnd"/>
      <w:r>
        <w:t xml:space="preserve"> </w:t>
      </w:r>
      <w:proofErr w:type="spellStart"/>
      <w:r>
        <w:t>domaines</w:t>
      </w:r>
      <w:proofErr w:type="spellEnd"/>
      <w:r>
        <w:t xml:space="preserve">, la </w:t>
      </w:r>
      <w:proofErr w:type="spellStart"/>
      <w:r>
        <w:t>seconde</w:t>
      </w:r>
      <w:proofErr w:type="spellEnd"/>
      <w:r>
        <w:t xml:space="preserve"> </w:t>
      </w:r>
      <w:proofErr w:type="spellStart"/>
      <w:r>
        <w:t>probabilité</w:t>
      </w:r>
      <w:proofErr w:type="spellEnd"/>
      <w:r>
        <w:t xml:space="preserve"> revenant à Finance &amp; </w:t>
      </w:r>
      <w:proofErr w:type="spellStart"/>
      <w:r>
        <w:t>Contrôle</w:t>
      </w:r>
      <w:proofErr w:type="spellEnd"/>
      <w:r>
        <w:t xml:space="preserve">.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cohérent</w:t>
      </w:r>
      <w:proofErr w:type="spellEnd"/>
      <w:r>
        <w:t xml:space="preserve"> pour </w:t>
      </w:r>
      <w:proofErr w:type="spellStart"/>
      <w:r>
        <w:t>une</w:t>
      </w:r>
      <w:proofErr w:type="spellEnd"/>
      <w:r>
        <w:t xml:space="preserve"> table </w:t>
      </w:r>
      <w:proofErr w:type="spellStart"/>
      <w:r>
        <w:t>d'employés</w:t>
      </w:r>
      <w:proofErr w:type="spellEnd"/>
      <w:r>
        <w:t xml:space="preserve"> qui </w:t>
      </w:r>
      <w:proofErr w:type="spellStart"/>
      <w:r>
        <w:t>porte</w:t>
      </w:r>
      <w:proofErr w:type="spellEnd"/>
      <w:r>
        <w:t xml:space="preserve"> des champs de </w:t>
      </w:r>
      <w:proofErr w:type="spellStart"/>
      <w:r>
        <w:t>rémunération</w:t>
      </w:r>
      <w:proofErr w:type="spellEnd"/>
      <w:r>
        <w:t xml:space="preserve"> (</w:t>
      </w:r>
      <w:proofErr w:type="spellStart"/>
      <w:r>
        <w:rPr>
          <w:rFonts w:ascii="Consolas" w:hAnsi="Consolas"/>
          <w:sz w:val="18"/>
        </w:rPr>
        <w:t>salary_admin_plan</w:t>
      </w:r>
      <w:proofErr w:type="spellEnd"/>
      <w:r>
        <w:t xml:space="preserve">, </w:t>
      </w:r>
      <w:r>
        <w:rPr>
          <w:rFonts w:ascii="Consolas" w:hAnsi="Consolas"/>
          <w:sz w:val="18"/>
        </w:rPr>
        <w:t>grade</w:t>
      </w:r>
      <w:r>
        <w:t xml:space="preserve">, </w:t>
      </w:r>
      <w:r>
        <w:rPr>
          <w:rFonts w:ascii="Consolas" w:hAnsi="Consolas"/>
          <w:sz w:val="18"/>
        </w:rPr>
        <w:t>step</w:t>
      </w:r>
      <w:r>
        <w:t>).</w:t>
      </w:r>
    </w:p>
    <w:p w14:paraId="2E7E69C2" w14:textId="77777777" w:rsidR="006459ED" w:rsidRDefault="00000000">
      <w:r>
        <w:rPr>
          <w:i/>
        </w:rPr>
        <w:t xml:space="preserve">Cette page </w:t>
      </w:r>
      <w:proofErr w:type="spellStart"/>
      <w:r>
        <w:rPr>
          <w:i/>
        </w:rPr>
        <w:t>illustre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ici</w:t>
      </w:r>
      <w:proofErr w:type="spellEnd"/>
      <w:r>
        <w:rPr>
          <w:i/>
        </w:rPr>
        <w:t xml:space="preserve"> un choix de </w:t>
      </w:r>
      <w:proofErr w:type="spellStart"/>
      <w:r>
        <w:rPr>
          <w:i/>
        </w:rPr>
        <w:t>représentation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montrer</w:t>
      </w:r>
      <w:proofErr w:type="spellEnd"/>
      <w:r>
        <w:rPr>
          <w:i/>
        </w:rPr>
        <w:t xml:space="preserve"> la distribution </w:t>
      </w:r>
      <w:proofErr w:type="spellStart"/>
      <w:r>
        <w:rPr>
          <w:i/>
        </w:rPr>
        <w:t>plutôt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que</w:t>
      </w:r>
      <w:proofErr w:type="spellEnd"/>
      <w:r>
        <w:rPr>
          <w:i/>
        </w:rPr>
        <w:t xml:space="preserve"> le seul label. Le </w:t>
      </w:r>
      <w:proofErr w:type="spellStart"/>
      <w:r>
        <w:rPr>
          <w:i/>
        </w:rPr>
        <w:t>modèle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qu'elle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interroge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interactif</w:t>
      </w:r>
      <w:proofErr w:type="spellEnd"/>
      <w:r>
        <w:rPr>
          <w:i/>
        </w:rPr>
        <w:t xml:space="preserve"> est le </w:t>
      </w:r>
      <w:proofErr w:type="spellStart"/>
      <w:r>
        <w:rPr>
          <w:i/>
        </w:rPr>
        <w:t>transformeur</w:t>
      </w:r>
      <w:proofErr w:type="spellEnd"/>
      <w:r>
        <w:rPr>
          <w:i/>
        </w:rPr>
        <w:t xml:space="preserve"> XLM-</w:t>
      </w:r>
      <w:proofErr w:type="spellStart"/>
      <w:r>
        <w:rPr>
          <w:i/>
        </w:rPr>
        <w:t>RoBERTa</w:t>
      </w:r>
      <w:proofErr w:type="spellEnd"/>
      <w:r>
        <w:rPr>
          <w:i/>
        </w:rPr>
        <w:t xml:space="preserve"> du Bloc 5, distinct du </w:t>
      </w:r>
      <w:proofErr w:type="spellStart"/>
      <w:r>
        <w:rPr>
          <w:i/>
        </w:rPr>
        <w:t>LinearSVC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calibré</w:t>
      </w:r>
      <w:proofErr w:type="spellEnd"/>
      <w:r>
        <w:rPr>
          <w:i/>
        </w:rPr>
        <w:t xml:space="preserve"> qui a </w:t>
      </w:r>
      <w:proofErr w:type="spellStart"/>
      <w:r>
        <w:rPr>
          <w:i/>
        </w:rPr>
        <w:t>produit</w:t>
      </w:r>
      <w:proofErr w:type="spellEnd"/>
      <w:r>
        <w:rPr>
          <w:i/>
        </w:rPr>
        <w:t xml:space="preserve"> les 167 260 classifications du dossier (§ 2.4.1).</w:t>
      </w:r>
    </w:p>
    <w:p w14:paraId="42AC0541" w14:textId="77777777" w:rsidR="006459ED" w:rsidRDefault="00000000">
      <w:r>
        <w:rPr>
          <w:i/>
        </w:rPr>
        <w:t xml:space="preserve">La capture de </w:t>
      </w:r>
      <w:proofErr w:type="spellStart"/>
      <w:r>
        <w:rPr>
          <w:i/>
        </w:rPr>
        <w:t>cette</w:t>
      </w:r>
      <w:proofErr w:type="spellEnd"/>
      <w:r>
        <w:rPr>
          <w:i/>
        </w:rPr>
        <w:t xml:space="preserve"> page figure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</w:t>
      </w:r>
      <w:proofErr w:type="spellStart"/>
      <w:r>
        <w:rPr>
          <w:b/>
          <w:i/>
        </w:rPr>
        <w:t>annexe</w:t>
      </w:r>
      <w:proofErr w:type="spellEnd"/>
      <w:r>
        <w:rPr>
          <w:b/>
          <w:i/>
        </w:rPr>
        <w:t xml:space="preserve"> E</w:t>
      </w:r>
      <w:r>
        <w:rPr>
          <w:i/>
        </w:rPr>
        <w:t>.</w:t>
      </w:r>
    </w:p>
    <w:p w14:paraId="5C5256EB" w14:textId="77777777" w:rsidR="006459ED" w:rsidRDefault="00000000">
      <w:pPr>
        <w:pStyle w:val="Titre4"/>
      </w:pPr>
      <w:r>
        <w:t xml:space="preserve">3.1.4 </w:t>
      </w:r>
      <w:proofErr w:type="spellStart"/>
      <w:r>
        <w:t>Clarté</w:t>
      </w:r>
      <w:proofErr w:type="spellEnd"/>
      <w:r>
        <w:t xml:space="preserve"> et </w:t>
      </w:r>
      <w:proofErr w:type="spellStart"/>
      <w:r>
        <w:t>justesse</w:t>
      </w:r>
      <w:proofErr w:type="spellEnd"/>
      <w:r>
        <w:t xml:space="preserve"> de la mise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forme</w:t>
      </w:r>
      <w:proofErr w:type="spellEnd"/>
    </w:p>
    <w:p w14:paraId="5DDD5A13" w14:textId="77777777" w:rsidR="006459ED" w:rsidRDefault="00000000">
      <w:pPr>
        <w:pStyle w:val="Listepuces"/>
      </w:pPr>
      <w:proofErr w:type="spellStart"/>
      <w:r>
        <w:rPr>
          <w:b/>
        </w:rPr>
        <w:t>Titres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explicites</w:t>
      </w:r>
      <w:proofErr w:type="spellEnd"/>
      <w:r>
        <w:t xml:space="preserve"> sur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graphique</w:t>
      </w:r>
      <w:proofErr w:type="spellEnd"/>
      <w:r>
        <w:t xml:space="preserve">, </w:t>
      </w:r>
      <w:proofErr w:type="spellStart"/>
      <w:r>
        <w:t>énonçant</w:t>
      </w:r>
      <w:proofErr w:type="spellEnd"/>
      <w:r>
        <w:t xml:space="preserve"> la </w:t>
      </w:r>
      <w:proofErr w:type="spellStart"/>
      <w:r>
        <w:t>mesure</w:t>
      </w:r>
      <w:proofErr w:type="spellEnd"/>
      <w:r>
        <w:t xml:space="preserve"> et son </w:t>
      </w:r>
      <w:proofErr w:type="spellStart"/>
      <w:r>
        <w:t>périmètre</w:t>
      </w:r>
      <w:proofErr w:type="spellEnd"/>
      <w:r>
        <w:t>.</w:t>
      </w:r>
    </w:p>
    <w:p w14:paraId="0FD5698A" w14:textId="77777777" w:rsidR="006459ED" w:rsidRDefault="00000000">
      <w:pPr>
        <w:pStyle w:val="Listepuces"/>
      </w:pPr>
      <w:proofErr w:type="spellStart"/>
      <w:r>
        <w:rPr>
          <w:b/>
        </w:rPr>
        <w:t>Légendes</w:t>
      </w:r>
      <w:proofErr w:type="spellEnd"/>
      <w:r>
        <w:t xml:space="preserve"> </w:t>
      </w:r>
      <w:proofErr w:type="spellStart"/>
      <w:r>
        <w:t>systématiques</w:t>
      </w:r>
      <w:proofErr w:type="spellEnd"/>
      <w:r>
        <w:t xml:space="preserve">, </w:t>
      </w:r>
      <w:proofErr w:type="spellStart"/>
      <w:r>
        <w:t>ordonnées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les données.</w:t>
      </w:r>
    </w:p>
    <w:p w14:paraId="093E966C" w14:textId="77777777" w:rsidR="006459ED" w:rsidRDefault="00000000">
      <w:pPr>
        <w:pStyle w:val="Listepuces"/>
      </w:pPr>
      <w:proofErr w:type="spellStart"/>
      <w:r>
        <w:rPr>
          <w:b/>
        </w:rPr>
        <w:t>Échelles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annotées</w:t>
      </w:r>
      <w:proofErr w:type="spellEnd"/>
      <w:r>
        <w:t xml:space="preserve"> et </w:t>
      </w:r>
      <w:proofErr w:type="spellStart"/>
      <w:r>
        <w:rPr>
          <w:b/>
        </w:rPr>
        <w:t>unités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toujours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portées</w:t>
      </w:r>
      <w:proofErr w:type="spellEnd"/>
      <w:r>
        <w:t xml:space="preserve"> (Mo, Go, $/an, %), pour </w:t>
      </w:r>
      <w:proofErr w:type="spellStart"/>
      <w:r>
        <w:t>éviter</w:t>
      </w:r>
      <w:proofErr w:type="spellEnd"/>
      <w:r>
        <w:t xml:space="preserve"> toute </w:t>
      </w:r>
      <w:proofErr w:type="spellStart"/>
      <w:r>
        <w:t>ambiguïté</w:t>
      </w:r>
      <w:proofErr w:type="spellEnd"/>
      <w:r>
        <w:t xml:space="preserve"> de lecture.</w:t>
      </w:r>
    </w:p>
    <w:p w14:paraId="411D650E" w14:textId="77777777" w:rsidR="006459ED" w:rsidRDefault="00000000">
      <w:pPr>
        <w:pStyle w:val="Listepuces"/>
      </w:pPr>
      <w:proofErr w:type="spellStart"/>
      <w:r>
        <w:rPr>
          <w:b/>
        </w:rPr>
        <w:t>Formatage</w:t>
      </w:r>
      <w:proofErr w:type="spellEnd"/>
      <w:r>
        <w:rPr>
          <w:b/>
        </w:rPr>
        <w:t xml:space="preserve"> des grands </w:t>
      </w:r>
      <w:proofErr w:type="spellStart"/>
      <w:r>
        <w:rPr>
          <w:b/>
        </w:rPr>
        <w:t>nombres</w:t>
      </w:r>
      <w:proofErr w:type="spellEnd"/>
      <w:r>
        <w:t xml:space="preserve"> avec </w:t>
      </w:r>
      <w:proofErr w:type="spellStart"/>
      <w:r>
        <w:t>séparateurs</w:t>
      </w:r>
      <w:proofErr w:type="spellEnd"/>
      <w:r>
        <w:t xml:space="preserve"> de </w:t>
      </w:r>
      <w:proofErr w:type="spellStart"/>
      <w:r>
        <w:t>milliers</w:t>
      </w:r>
      <w:proofErr w:type="spellEnd"/>
      <w:r>
        <w:t xml:space="preserve"> (</w:t>
      </w:r>
      <w:r>
        <w:rPr>
          <w:rFonts w:ascii="Consolas" w:hAnsi="Consolas"/>
          <w:sz w:val="18"/>
        </w:rPr>
        <w:t>167 260</w:t>
      </w:r>
      <w:r>
        <w:t xml:space="preserve"> et non </w:t>
      </w:r>
      <w:r>
        <w:rPr>
          <w:rFonts w:ascii="Consolas" w:hAnsi="Consolas"/>
          <w:sz w:val="18"/>
        </w:rPr>
        <w:t>167260</w:t>
      </w:r>
      <w:r>
        <w:t>).</w:t>
      </w:r>
    </w:p>
    <w:p w14:paraId="1FBAB04A" w14:textId="77777777" w:rsidR="006459ED" w:rsidRDefault="00000000">
      <w:pPr>
        <w:pStyle w:val="Listepuces"/>
      </w:pPr>
      <w:r>
        <w:rPr>
          <w:b/>
        </w:rPr>
        <w:t xml:space="preserve">Barres </w:t>
      </w:r>
      <w:proofErr w:type="spellStart"/>
      <w:r>
        <w:rPr>
          <w:b/>
        </w:rPr>
        <w:t>triées</w:t>
      </w:r>
      <w:proofErr w:type="spellEnd"/>
      <w:r>
        <w:rPr>
          <w:b/>
        </w:rPr>
        <w:t xml:space="preserve"> par </w:t>
      </w:r>
      <w:proofErr w:type="spellStart"/>
      <w:proofErr w:type="gramStart"/>
      <w:r>
        <w:rPr>
          <w:b/>
        </w:rPr>
        <w:t>valeur</w:t>
      </w:r>
      <w:proofErr w:type="spellEnd"/>
      <w:r>
        <w:t xml:space="preserve"> :</w:t>
      </w:r>
      <w:proofErr w:type="gramEnd"/>
      <w:r>
        <w:t xml:space="preserve"> la position </w:t>
      </w:r>
      <w:proofErr w:type="spellStart"/>
      <w:r>
        <w:t>devient</w:t>
      </w:r>
      <w:proofErr w:type="spellEnd"/>
      <w:r>
        <w:t xml:space="preserve"> </w:t>
      </w:r>
      <w:proofErr w:type="spellStart"/>
      <w:r>
        <w:t>elle-même</w:t>
      </w:r>
      <w:proofErr w:type="spellEnd"/>
      <w:r>
        <w:t xml:space="preserve"> </w:t>
      </w:r>
      <w:proofErr w:type="spellStart"/>
      <w:r>
        <w:t>porteuse</w:t>
      </w:r>
      <w:proofErr w:type="spellEnd"/>
      <w:r>
        <w:t xml:space="preserve"> </w:t>
      </w:r>
      <w:proofErr w:type="spellStart"/>
      <w:r>
        <w:t>d'information</w:t>
      </w:r>
      <w:proofErr w:type="spellEnd"/>
      <w:r>
        <w:t>.</w:t>
      </w:r>
    </w:p>
    <w:p w14:paraId="5809D76E" w14:textId="77777777" w:rsidR="006459ED" w:rsidRDefault="00000000">
      <w:pPr>
        <w:pStyle w:val="Listepuces"/>
      </w:pPr>
      <w:proofErr w:type="spellStart"/>
      <w:r>
        <w:rPr>
          <w:b/>
        </w:rPr>
        <w:t>Libellés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domaine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affichés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entier</w:t>
      </w:r>
      <w:proofErr w:type="spellEnd"/>
      <w:r>
        <w:t xml:space="preserve"> — correction d'un </w:t>
      </w:r>
      <w:proofErr w:type="spellStart"/>
      <w:r>
        <w:t>défaut</w:t>
      </w:r>
      <w:proofErr w:type="spellEnd"/>
      <w:r>
        <w:t xml:space="preserve"> initial de </w:t>
      </w:r>
      <w:proofErr w:type="spellStart"/>
      <w:r>
        <w:t>troncature</w:t>
      </w:r>
      <w:proofErr w:type="spellEnd"/>
      <w:r>
        <w:t xml:space="preserve"> qui </w:t>
      </w:r>
      <w:proofErr w:type="spellStart"/>
      <w:r>
        <w:t>rendait</w:t>
      </w:r>
      <w:proofErr w:type="spellEnd"/>
      <w:r>
        <w:t xml:space="preserve"> « Supply Chain / </w:t>
      </w:r>
      <w:proofErr w:type="spellStart"/>
      <w:r>
        <w:t>Logistique</w:t>
      </w:r>
      <w:proofErr w:type="spellEnd"/>
      <w:r>
        <w:t xml:space="preserve"> / Production » </w:t>
      </w:r>
      <w:proofErr w:type="spellStart"/>
      <w:r>
        <w:t>illisible</w:t>
      </w:r>
      <w:proofErr w:type="spellEnd"/>
      <w:r>
        <w:t>.</w:t>
      </w:r>
    </w:p>
    <w:p w14:paraId="0C9A7AEB" w14:textId="77777777" w:rsidR="006459ED" w:rsidRDefault="00000000">
      <w:pPr>
        <w:pStyle w:val="Listepuces"/>
      </w:pPr>
      <w:proofErr w:type="spellStart"/>
      <w:r>
        <w:rPr>
          <w:b/>
        </w:rPr>
        <w:lastRenderedPageBreak/>
        <w:t>Numéro</w:t>
      </w:r>
      <w:proofErr w:type="spellEnd"/>
      <w:r>
        <w:rPr>
          <w:b/>
        </w:rPr>
        <w:t xml:space="preserve"> de run </w:t>
      </w:r>
      <w:proofErr w:type="spellStart"/>
      <w:r>
        <w:rPr>
          <w:b/>
        </w:rPr>
        <w:t>affiché</w:t>
      </w:r>
      <w:proofErr w:type="spellEnd"/>
      <w:r>
        <w:rPr>
          <w:b/>
        </w:rPr>
        <w:t xml:space="preserve"> sur </w:t>
      </w:r>
      <w:proofErr w:type="spellStart"/>
      <w:r>
        <w:rPr>
          <w:b/>
        </w:rPr>
        <w:t>toutes</w:t>
      </w:r>
      <w:proofErr w:type="spellEnd"/>
      <w:r>
        <w:rPr>
          <w:b/>
        </w:rPr>
        <w:t xml:space="preserve"> les pages qui </w:t>
      </w:r>
      <w:proofErr w:type="spellStart"/>
      <w:r>
        <w:rPr>
          <w:b/>
        </w:rPr>
        <w:t>lisent</w:t>
      </w:r>
      <w:proofErr w:type="spellEnd"/>
      <w:r>
        <w:rPr>
          <w:b/>
        </w:rPr>
        <w:t xml:space="preserve"> des données d'un </w:t>
      </w:r>
      <w:proofErr w:type="gramStart"/>
      <w:r>
        <w:rPr>
          <w:b/>
        </w:rPr>
        <w:t>run</w:t>
      </w:r>
      <w:r>
        <w:t xml:space="preserve"> :</w:t>
      </w:r>
      <w:proofErr w:type="gramEnd"/>
      <w:r>
        <w:t xml:space="preserve"> un chiffre </w:t>
      </w:r>
      <w:proofErr w:type="spellStart"/>
      <w:r>
        <w:t>n'a</w:t>
      </w:r>
      <w:proofErr w:type="spellEnd"/>
      <w:r>
        <w:t xml:space="preserve"> de </w:t>
      </w:r>
      <w:proofErr w:type="spellStart"/>
      <w:r>
        <w:t>sens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rapporté</w:t>
      </w:r>
      <w:proofErr w:type="spellEnd"/>
      <w:r>
        <w:t xml:space="preserve"> à son </w:t>
      </w:r>
      <w:proofErr w:type="spellStart"/>
      <w:r>
        <w:t>exécution</w:t>
      </w:r>
      <w:proofErr w:type="spellEnd"/>
      <w:r>
        <w:t xml:space="preserve">. La page « Test du </w:t>
      </w:r>
      <w:proofErr w:type="spellStart"/>
      <w:r>
        <w:t>modèle</w:t>
      </w:r>
      <w:proofErr w:type="spellEnd"/>
      <w:r>
        <w:t xml:space="preserve"> », </w:t>
      </w:r>
      <w:proofErr w:type="spellStart"/>
      <w:r>
        <w:t>indépendante</w:t>
      </w:r>
      <w:proofErr w:type="spellEnd"/>
      <w:r>
        <w:t xml:space="preserve"> des runs, affiche </w:t>
      </w:r>
      <w:proofErr w:type="spellStart"/>
      <w:r>
        <w:t>l'état</w:t>
      </w:r>
      <w:proofErr w:type="spellEnd"/>
      <w:r>
        <w:t xml:space="preserve"> de </w:t>
      </w:r>
      <w:proofErr w:type="spellStart"/>
      <w:r>
        <w:t>connexion</w:t>
      </w:r>
      <w:proofErr w:type="spellEnd"/>
      <w:r>
        <w:t xml:space="preserve"> à la place.</w:t>
      </w:r>
    </w:p>
    <w:p w14:paraId="1D6A48B0" w14:textId="77777777" w:rsidR="006459ED" w:rsidRDefault="00000000">
      <w:pPr>
        <w:pStyle w:val="Titre4"/>
      </w:pPr>
      <w:r>
        <w:t xml:space="preserve">3.1.5 </w:t>
      </w:r>
      <w:proofErr w:type="spellStart"/>
      <w:r>
        <w:t>Prise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compte des situations de handicap</w:t>
      </w:r>
    </w:p>
    <w:p w14:paraId="11734E13" w14:textId="77777777" w:rsidR="006459ED" w:rsidRDefault="00000000">
      <w:r>
        <w:t xml:space="preserve">Les principes </w:t>
      </w:r>
      <w:proofErr w:type="spellStart"/>
      <w:r>
        <w:t>d'accessibilité</w:t>
      </w:r>
      <w:proofErr w:type="spellEnd"/>
      <w:r>
        <w:t xml:space="preserve"> </w:t>
      </w:r>
      <w:proofErr w:type="spellStart"/>
      <w:r>
        <w:t>visuelle</w:t>
      </w:r>
      <w:proofErr w:type="spellEnd"/>
      <w:r>
        <w:t xml:space="preserve"> </w:t>
      </w:r>
      <w:proofErr w:type="spellStart"/>
      <w:r>
        <w:t>retenus</w:t>
      </w:r>
      <w:proofErr w:type="spellEnd"/>
      <w:r>
        <w:t xml:space="preserve"> </w:t>
      </w:r>
      <w:proofErr w:type="spellStart"/>
      <w:r>
        <w:t>visent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priorité</w:t>
      </w:r>
      <w:proofErr w:type="spellEnd"/>
      <w:r>
        <w:t xml:space="preserve"> les </w:t>
      </w:r>
      <w:proofErr w:type="spellStart"/>
      <w:r>
        <w:t>déficiences</w:t>
      </w:r>
      <w:proofErr w:type="spellEnd"/>
      <w:r>
        <w:t xml:space="preserve"> de la vision des couleurs, qui </w:t>
      </w:r>
      <w:proofErr w:type="spellStart"/>
      <w:r>
        <w:t>touchent</w:t>
      </w:r>
      <w:proofErr w:type="spellEnd"/>
      <w:r>
        <w:t xml:space="preserve"> environ 8 % des hommes, et les </w:t>
      </w:r>
      <w:proofErr w:type="spellStart"/>
      <w:r>
        <w:t>besoins</w:t>
      </w:r>
      <w:proofErr w:type="spellEnd"/>
      <w:r>
        <w:t xml:space="preserve"> de </w:t>
      </w:r>
      <w:proofErr w:type="spellStart"/>
      <w:r>
        <w:t>contraste</w:t>
      </w:r>
      <w:proofErr w:type="spellEnd"/>
      <w:r>
        <w:t>.</w:t>
      </w:r>
    </w:p>
    <w:p w14:paraId="0F86E2FB" w14:textId="77777777" w:rsidR="006459ED" w:rsidRDefault="00000000">
      <w:r>
        <w:t xml:space="preserve">Cinq principes </w:t>
      </w:r>
      <w:proofErr w:type="spellStart"/>
      <w:r>
        <w:t>sont</w:t>
      </w:r>
      <w:proofErr w:type="spellEnd"/>
      <w:r>
        <w:t xml:space="preserve"> appliqués. </w:t>
      </w:r>
      <w:r>
        <w:rPr>
          <w:b/>
        </w:rPr>
        <w:t xml:space="preserve">La couleur </w:t>
      </w:r>
      <w:proofErr w:type="spellStart"/>
      <w:r>
        <w:rPr>
          <w:b/>
        </w:rPr>
        <w:t>n'est</w:t>
      </w:r>
      <w:proofErr w:type="spellEnd"/>
      <w:r>
        <w:rPr>
          <w:b/>
        </w:rPr>
        <w:t xml:space="preserve"> jamais le seul </w:t>
      </w:r>
      <w:proofErr w:type="spellStart"/>
      <w:r>
        <w:rPr>
          <w:b/>
        </w:rPr>
        <w:t>vecteur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d'information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catégorie</w:t>
      </w:r>
      <w:proofErr w:type="spellEnd"/>
      <w:r>
        <w:t xml:space="preserve"> est </w:t>
      </w:r>
      <w:proofErr w:type="spellStart"/>
      <w:r>
        <w:t>identifiée</w:t>
      </w:r>
      <w:proofErr w:type="spellEnd"/>
      <w:r>
        <w:t xml:space="preserve"> par un </w:t>
      </w:r>
      <w:proofErr w:type="spellStart"/>
      <w:r>
        <w:t>libellé</w:t>
      </w:r>
      <w:proofErr w:type="spellEnd"/>
      <w:r>
        <w:t xml:space="preserve">, par </w:t>
      </w:r>
      <w:proofErr w:type="spellStart"/>
      <w:r>
        <w:t>sa</w:t>
      </w:r>
      <w:proofErr w:type="spellEnd"/>
      <w:r>
        <w:t xml:space="preserve"> position (barres </w:t>
      </w:r>
      <w:proofErr w:type="spellStart"/>
      <w:r>
        <w:t>triées</w:t>
      </w:r>
      <w:proofErr w:type="spellEnd"/>
      <w:r>
        <w:t xml:space="preserve">, </w:t>
      </w:r>
      <w:proofErr w:type="spellStart"/>
      <w:r>
        <w:t>légende</w:t>
      </w:r>
      <w:proofErr w:type="spellEnd"/>
      <w:r>
        <w:t xml:space="preserve"> </w:t>
      </w:r>
      <w:proofErr w:type="spellStart"/>
      <w:r>
        <w:t>ordonnée</w:t>
      </w:r>
      <w:proofErr w:type="spellEnd"/>
      <w:r>
        <w:t xml:space="preserve">) </w:t>
      </w:r>
      <w:r>
        <w:rPr>
          <w:i/>
        </w:rPr>
        <w:t>et</w:t>
      </w:r>
      <w:r>
        <w:t xml:space="preserve"> par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valeur</w:t>
      </w:r>
      <w:proofErr w:type="spellEnd"/>
      <w:r>
        <w:t xml:space="preserve"> numérique </w:t>
      </w:r>
      <w:proofErr w:type="spellStart"/>
      <w:r>
        <w:t>affichée</w:t>
      </w:r>
      <w:proofErr w:type="spellEnd"/>
      <w:r>
        <w:t xml:space="preserve"> — </w:t>
      </w:r>
      <w:proofErr w:type="spellStart"/>
      <w:r>
        <w:t>critère</w:t>
      </w:r>
      <w:proofErr w:type="spellEnd"/>
      <w:r>
        <w:t xml:space="preserve"> WCAG 1.4.1, qui </w:t>
      </w:r>
      <w:proofErr w:type="spellStart"/>
      <w:r>
        <w:t>couvre</w:t>
      </w:r>
      <w:proofErr w:type="spellEnd"/>
      <w:r>
        <w:t xml:space="preserve"> le </w:t>
      </w:r>
      <w:proofErr w:type="spellStart"/>
      <w:r>
        <w:t>daltonisme</w:t>
      </w:r>
      <w:proofErr w:type="spellEnd"/>
      <w:r>
        <w:t xml:space="preserve">. </w:t>
      </w:r>
      <w:proofErr w:type="spellStart"/>
      <w:r>
        <w:rPr>
          <w:b/>
        </w:rPr>
        <w:t>Aucun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dégradé</w:t>
      </w:r>
      <w:proofErr w:type="spellEnd"/>
      <w:r>
        <w:rPr>
          <w:b/>
        </w:rPr>
        <w:t xml:space="preserve"> rouge-</w:t>
      </w:r>
      <w:proofErr w:type="gramStart"/>
      <w:r>
        <w:rPr>
          <w:b/>
        </w:rPr>
        <w:t>vert</w:t>
      </w:r>
      <w:r>
        <w:t xml:space="preserve"> :</w:t>
      </w:r>
      <w:proofErr w:type="gramEnd"/>
      <w:r>
        <w:t xml:space="preserve"> les </w:t>
      </w:r>
      <w:proofErr w:type="spellStart"/>
      <w:r>
        <w:t>intensités</w:t>
      </w:r>
      <w:proofErr w:type="spellEnd"/>
      <w:r>
        <w:t xml:space="preserve"> </w:t>
      </w:r>
      <w:proofErr w:type="spellStart"/>
      <w:r>
        <w:t>passent</w:t>
      </w:r>
      <w:proofErr w:type="spellEnd"/>
      <w:r>
        <w:t xml:space="preserve"> par des </w:t>
      </w:r>
      <w:proofErr w:type="spellStart"/>
      <w:r>
        <w:t>échelles</w:t>
      </w:r>
      <w:proofErr w:type="spellEnd"/>
      <w:r>
        <w:t xml:space="preserve"> </w:t>
      </w:r>
      <w:proofErr w:type="spellStart"/>
      <w:r>
        <w:t>séquentielles</w:t>
      </w:r>
      <w:proofErr w:type="spellEnd"/>
      <w:r>
        <w:t xml:space="preserve"> monochromes,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protège</w:t>
      </w:r>
      <w:proofErr w:type="spellEnd"/>
      <w:r>
        <w:t xml:space="preserve"> la </w:t>
      </w:r>
      <w:proofErr w:type="spellStart"/>
      <w:r>
        <w:t>deutéranopie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la </w:t>
      </w:r>
      <w:proofErr w:type="spellStart"/>
      <w:r>
        <w:t>protanopie</w:t>
      </w:r>
      <w:proofErr w:type="spellEnd"/>
      <w:r>
        <w:t xml:space="preserve">. </w:t>
      </w:r>
      <w:r>
        <w:rPr>
          <w:b/>
        </w:rPr>
        <w:t xml:space="preserve">Le </w:t>
      </w:r>
      <w:proofErr w:type="spellStart"/>
      <w:r>
        <w:rPr>
          <w:b/>
        </w:rPr>
        <w:t>contraste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texte</w:t>
      </w:r>
      <w:proofErr w:type="spellEnd"/>
      <w:r>
        <w:rPr>
          <w:b/>
        </w:rPr>
        <w:t xml:space="preserve">/fond est </w:t>
      </w:r>
      <w:proofErr w:type="spellStart"/>
      <w:r>
        <w:rPr>
          <w:b/>
        </w:rPr>
        <w:t>élevé</w:t>
      </w:r>
      <w:proofErr w:type="spellEnd"/>
      <w:r>
        <w:t xml:space="preserve"> — </w:t>
      </w:r>
      <w:proofErr w:type="spellStart"/>
      <w:r>
        <w:t>texte</w:t>
      </w:r>
      <w:proofErr w:type="spellEnd"/>
      <w:r>
        <w:t xml:space="preserve"> </w:t>
      </w:r>
      <w:proofErr w:type="spellStart"/>
      <w:r>
        <w:t>sombre</w:t>
      </w:r>
      <w:proofErr w:type="spellEnd"/>
      <w:r>
        <w:t xml:space="preserve"> </w:t>
      </w:r>
      <w:r>
        <w:rPr>
          <w:rFonts w:ascii="Consolas" w:hAnsi="Consolas"/>
          <w:sz w:val="18"/>
        </w:rPr>
        <w:t>#0F172A</w:t>
      </w:r>
      <w:r>
        <w:t xml:space="preserve"> sur fond </w:t>
      </w:r>
      <w:proofErr w:type="spellStart"/>
      <w:r>
        <w:t>clair</w:t>
      </w:r>
      <w:proofErr w:type="spellEnd"/>
      <w:r>
        <w:t>, au-</w:t>
      </w:r>
      <w:proofErr w:type="spellStart"/>
      <w:r>
        <w:t>delà</w:t>
      </w:r>
      <w:proofErr w:type="spellEnd"/>
      <w:r>
        <w:t xml:space="preserve"> du </w:t>
      </w:r>
      <w:proofErr w:type="spellStart"/>
      <w:r>
        <w:t>seuil</w:t>
      </w:r>
      <w:proofErr w:type="spellEnd"/>
      <w:r>
        <w:t xml:space="preserve"> de 4,5:1 du </w:t>
      </w:r>
      <w:proofErr w:type="spellStart"/>
      <w:r>
        <w:t>critère</w:t>
      </w:r>
      <w:proofErr w:type="spellEnd"/>
      <w:r>
        <w:t xml:space="preserve"> WCAG 1.4.3 </w:t>
      </w:r>
      <w:proofErr w:type="spellStart"/>
      <w:r>
        <w:t>niveau</w:t>
      </w:r>
      <w:proofErr w:type="spellEnd"/>
      <w:r>
        <w:t xml:space="preserve"> AA. </w:t>
      </w:r>
      <w:proofErr w:type="spellStart"/>
      <w:r>
        <w:rPr>
          <w:b/>
        </w:rPr>
        <w:t>L'encodage</w:t>
      </w:r>
      <w:proofErr w:type="spellEnd"/>
      <w:r>
        <w:rPr>
          <w:b/>
        </w:rPr>
        <w:t xml:space="preserve"> passe par la </w:t>
      </w:r>
      <w:proofErr w:type="gramStart"/>
      <w:r>
        <w:rPr>
          <w:b/>
        </w:rPr>
        <w:t>longueur</w:t>
      </w:r>
      <w:r>
        <w:t xml:space="preserve"> :</w:t>
      </w:r>
      <w:proofErr w:type="gramEnd"/>
      <w:r>
        <w:t xml:space="preserve"> les </w:t>
      </w:r>
      <w:proofErr w:type="spellStart"/>
      <w:r>
        <w:t>comparaisons</w:t>
      </w:r>
      <w:proofErr w:type="spellEnd"/>
      <w:r>
        <w:t xml:space="preserve"> de grandeur </w:t>
      </w:r>
      <w:proofErr w:type="spellStart"/>
      <w:r>
        <w:t>reposent</w:t>
      </w:r>
      <w:proofErr w:type="spellEnd"/>
      <w:r>
        <w:t xml:space="preserve"> sur des barres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sur des </w:t>
      </w:r>
      <w:proofErr w:type="spellStart"/>
      <w:r>
        <w:t>aires</w:t>
      </w:r>
      <w:proofErr w:type="spellEnd"/>
      <w:r>
        <w:t xml:space="preserve"> </w:t>
      </w:r>
      <w:proofErr w:type="spellStart"/>
      <w:r>
        <w:t>colorées</w:t>
      </w:r>
      <w:proofErr w:type="spellEnd"/>
      <w:r>
        <w:t xml:space="preserve">, </w:t>
      </w:r>
      <w:proofErr w:type="spellStart"/>
      <w:r>
        <w:t>encodage</w:t>
      </w:r>
      <w:proofErr w:type="spellEnd"/>
      <w:r>
        <w:t xml:space="preserve"> </w:t>
      </w:r>
      <w:proofErr w:type="spellStart"/>
      <w:r>
        <w:t>robuste</w:t>
      </w:r>
      <w:proofErr w:type="spellEnd"/>
      <w:r>
        <w:t xml:space="preserve"> quelle </w:t>
      </w:r>
      <w:proofErr w:type="spellStart"/>
      <w:r>
        <w:t>que</w:t>
      </w:r>
      <w:proofErr w:type="spellEnd"/>
      <w:r>
        <w:t xml:space="preserve"> soit la </w:t>
      </w:r>
      <w:proofErr w:type="spellStart"/>
      <w:r>
        <w:t>déficience</w:t>
      </w:r>
      <w:proofErr w:type="spellEnd"/>
      <w:r>
        <w:t xml:space="preserve"> </w:t>
      </w:r>
      <w:proofErr w:type="spellStart"/>
      <w:r>
        <w:t>visuelle</w:t>
      </w:r>
      <w:proofErr w:type="spellEnd"/>
      <w:r>
        <w:t xml:space="preserve">. </w:t>
      </w:r>
      <w:proofErr w:type="spellStart"/>
      <w:r>
        <w:t>Enfin</w:t>
      </w:r>
      <w:proofErr w:type="spellEnd"/>
      <w:r>
        <w:t xml:space="preserve">, </w:t>
      </w:r>
      <w:r>
        <w:rPr>
          <w:b/>
        </w:rPr>
        <w:t xml:space="preserve">toute </w:t>
      </w:r>
      <w:proofErr w:type="spellStart"/>
      <w:r>
        <w:rPr>
          <w:b/>
        </w:rPr>
        <w:t>valeur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lue</w:t>
      </w:r>
      <w:proofErr w:type="spellEnd"/>
      <w:r>
        <w:rPr>
          <w:b/>
        </w:rPr>
        <w:t xml:space="preserve"> sur un </w:t>
      </w:r>
      <w:proofErr w:type="spellStart"/>
      <w:r>
        <w:rPr>
          <w:b/>
        </w:rPr>
        <w:t>graphique</w:t>
      </w:r>
      <w:proofErr w:type="spellEnd"/>
      <w:r>
        <w:rPr>
          <w:b/>
        </w:rPr>
        <w:t xml:space="preserve"> est disponible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tableau et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export CSV/Excel</w:t>
      </w:r>
      <w:r>
        <w:t xml:space="preserve"> — </w:t>
      </w:r>
      <w:proofErr w:type="spellStart"/>
      <w:r>
        <w:t>contournement</w:t>
      </w:r>
      <w:proofErr w:type="spellEnd"/>
      <w:r>
        <w:t xml:space="preserve"> pour les </w:t>
      </w:r>
      <w:proofErr w:type="spellStart"/>
      <w:r>
        <w:t>lecteurs</w:t>
      </w:r>
      <w:proofErr w:type="spellEnd"/>
      <w:r>
        <w:t xml:space="preserve"> </w:t>
      </w:r>
      <w:proofErr w:type="spellStart"/>
      <w:r>
        <w:t>d'écran</w:t>
      </w:r>
      <w:proofErr w:type="spellEnd"/>
      <w:r>
        <w:t>.</w:t>
      </w:r>
    </w:p>
    <w:p w14:paraId="44BE73E0" w14:textId="77777777" w:rsidR="006459ED" w:rsidRDefault="00000000">
      <w:r>
        <w:t xml:space="preserve">Deux points ne </w:t>
      </w:r>
      <w:proofErr w:type="spellStart"/>
      <w:r>
        <w:t>sont</w:t>
      </w:r>
      <w:proofErr w:type="spellEnd"/>
      <w:r>
        <w:t xml:space="preserve"> pas </w:t>
      </w:r>
      <w:proofErr w:type="spellStart"/>
      <w:r>
        <w:t>couverts</w:t>
      </w:r>
      <w:proofErr w:type="spellEnd"/>
      <w:r>
        <w:t xml:space="preserve">. La navigation clavier </w:t>
      </w:r>
      <w:proofErr w:type="spellStart"/>
      <w:r>
        <w:t>complète</w:t>
      </w:r>
      <w:proofErr w:type="spellEnd"/>
      <w:r>
        <w:t xml:space="preserve"> du dashboard (</w:t>
      </w:r>
      <w:proofErr w:type="spellStart"/>
      <w:r>
        <w:t>critère</w:t>
      </w:r>
      <w:proofErr w:type="spellEnd"/>
      <w:r>
        <w:t xml:space="preserve"> WCAG 2.1.1) et les </w:t>
      </w:r>
      <w:proofErr w:type="spellStart"/>
      <w:r>
        <w:t>libellés</w:t>
      </w:r>
      <w:proofErr w:type="spellEnd"/>
      <w:r>
        <w:t xml:space="preserve"> </w:t>
      </w:r>
      <w:proofErr w:type="spellStart"/>
      <w:r>
        <w:t>alternatifs</w:t>
      </w:r>
      <w:proofErr w:type="spellEnd"/>
      <w:r>
        <w:t xml:space="preserve"> exposés aux </w:t>
      </w:r>
      <w:proofErr w:type="spellStart"/>
      <w:r>
        <w:t>lecteurs</w:t>
      </w:r>
      <w:proofErr w:type="spellEnd"/>
      <w:r>
        <w:t xml:space="preserve"> </w:t>
      </w:r>
      <w:proofErr w:type="spellStart"/>
      <w:r>
        <w:t>d'écran</w:t>
      </w:r>
      <w:proofErr w:type="spellEnd"/>
      <w:r>
        <w:t xml:space="preserve"> sur les </w:t>
      </w:r>
      <w:proofErr w:type="spellStart"/>
      <w:r>
        <w:t>graphiques</w:t>
      </w:r>
      <w:proofErr w:type="spellEnd"/>
      <w:r>
        <w:t xml:space="preserve"> Altair (</w:t>
      </w:r>
      <w:proofErr w:type="spellStart"/>
      <w:r>
        <w:t>critère</w:t>
      </w:r>
      <w:proofErr w:type="spellEnd"/>
      <w:r>
        <w:t xml:space="preserve"> 1.1.1) </w:t>
      </w:r>
      <w:proofErr w:type="spellStart"/>
      <w:r>
        <w:t>restent</w:t>
      </w:r>
      <w:proofErr w:type="spellEnd"/>
      <w:r>
        <w:t xml:space="preserve"> à </w:t>
      </w:r>
      <w:proofErr w:type="spellStart"/>
      <w:proofErr w:type="gramStart"/>
      <w:r>
        <w:t>traiter</w:t>
      </w:r>
      <w:proofErr w:type="spellEnd"/>
      <w:r>
        <w:t xml:space="preserve"> ;</w:t>
      </w:r>
      <w:proofErr w:type="gramEnd"/>
      <w:r>
        <w:t xml:space="preserve"> la </w:t>
      </w:r>
      <w:proofErr w:type="spellStart"/>
      <w:r>
        <w:t>disponibilité</w:t>
      </w:r>
      <w:proofErr w:type="spellEnd"/>
      <w:r>
        <w:t xml:space="preserve"> </w:t>
      </w:r>
      <w:proofErr w:type="spellStart"/>
      <w:r>
        <w:t>systématique</w:t>
      </w:r>
      <w:proofErr w:type="spellEnd"/>
      <w:r>
        <w:t xml:space="preserve"> des tableaux et des exports </w:t>
      </w:r>
      <w:proofErr w:type="spellStart"/>
      <w:r>
        <w:t>constitue</w:t>
      </w:r>
      <w:proofErr w:type="spellEnd"/>
      <w:r>
        <w:t xml:space="preserve"> un </w:t>
      </w:r>
      <w:proofErr w:type="spellStart"/>
      <w:r>
        <w:t>contournement</w:t>
      </w:r>
      <w:proofErr w:type="spellEnd"/>
      <w:r>
        <w:t xml:space="preserve">, pas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conformité</w:t>
      </w:r>
      <w:proofErr w:type="spellEnd"/>
      <w:r>
        <w:t xml:space="preserve">. Une palette </w:t>
      </w:r>
      <w:proofErr w:type="spellStart"/>
      <w:r>
        <w:t>validée</w:t>
      </w:r>
      <w:proofErr w:type="spellEnd"/>
      <w:r>
        <w:t xml:space="preserve"> pour les </w:t>
      </w:r>
      <w:proofErr w:type="spellStart"/>
      <w:r>
        <w:t>déficiences</w:t>
      </w:r>
      <w:proofErr w:type="spellEnd"/>
      <w:r>
        <w:t xml:space="preserve"> de la vision des couleurs et un audit WCAG </w:t>
      </w:r>
      <w:proofErr w:type="spellStart"/>
      <w:r>
        <w:t>formel</w:t>
      </w:r>
      <w:proofErr w:type="spellEnd"/>
      <w:r>
        <w:t xml:space="preserve"> </w:t>
      </w:r>
      <w:proofErr w:type="spellStart"/>
      <w:r>
        <w:t>restent</w:t>
      </w:r>
      <w:proofErr w:type="spellEnd"/>
      <w:r>
        <w:t xml:space="preserve"> </w:t>
      </w:r>
      <w:proofErr w:type="spellStart"/>
      <w:r>
        <w:t>également</w:t>
      </w:r>
      <w:proofErr w:type="spellEnd"/>
      <w:r>
        <w:t xml:space="preserve"> à </w:t>
      </w:r>
      <w:proofErr w:type="spellStart"/>
      <w:r>
        <w:t>conduire</w:t>
      </w:r>
      <w:proofErr w:type="spellEnd"/>
      <w:r>
        <w:t xml:space="preserve">. Le </w:t>
      </w:r>
      <w:proofErr w:type="spellStart"/>
      <w:r>
        <w:t>détail</w:t>
      </w:r>
      <w:proofErr w:type="spellEnd"/>
      <w:r>
        <w:t xml:space="preserve"> par </w:t>
      </w:r>
      <w:proofErr w:type="spellStart"/>
      <w:r>
        <w:t>critère</w:t>
      </w:r>
      <w:proofErr w:type="spellEnd"/>
      <w:r>
        <w:t xml:space="preserve"> figure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annexe</w:t>
      </w:r>
      <w:proofErr w:type="spellEnd"/>
      <w:r>
        <w:t xml:space="preserve"> E.</w:t>
      </w:r>
    </w:p>
    <w:p w14:paraId="59703728" w14:textId="77777777" w:rsidR="006459ED" w:rsidRDefault="00000000">
      <w:pPr>
        <w:spacing w:before="120" w:after="120"/>
        <w:ind w:left="240"/>
      </w:pPr>
      <w:proofErr w:type="spellStart"/>
      <w:r>
        <w:rPr>
          <w:b/>
          <w:i/>
          <w:color w:val="4B5563"/>
        </w:rPr>
        <w:t>Critères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couverts</w:t>
      </w:r>
      <w:proofErr w:type="spellEnd"/>
      <w:r>
        <w:rPr>
          <w:b/>
          <w:i/>
          <w:color w:val="4B5563"/>
        </w:rPr>
        <w:t xml:space="preserve"> (C2.2.1).</w:t>
      </w:r>
      <w:r>
        <w:rPr>
          <w:i/>
          <w:color w:val="4B5563"/>
        </w:rPr>
        <w:t xml:space="preserve"> ✓ Le choix des </w:t>
      </w:r>
      <w:proofErr w:type="spellStart"/>
      <w:r>
        <w:rPr>
          <w:i/>
          <w:color w:val="4B5563"/>
        </w:rPr>
        <w:t>outils</w:t>
      </w:r>
      <w:proofErr w:type="spellEnd"/>
      <w:r>
        <w:rPr>
          <w:i/>
          <w:color w:val="4B5563"/>
        </w:rPr>
        <w:t xml:space="preserve"> de mise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forme</w:t>
      </w:r>
      <w:proofErr w:type="spellEnd"/>
      <w:r>
        <w:rPr>
          <w:i/>
          <w:color w:val="4B5563"/>
        </w:rPr>
        <w:t xml:space="preserve"> et des </w:t>
      </w:r>
      <w:proofErr w:type="spellStart"/>
      <w:r>
        <w:rPr>
          <w:i/>
          <w:color w:val="4B5563"/>
        </w:rPr>
        <w:t>représentations</w:t>
      </w:r>
      <w:proofErr w:type="spellEnd"/>
      <w:r>
        <w:rPr>
          <w:i/>
          <w:color w:val="4B5563"/>
        </w:rPr>
        <w:t xml:space="preserve"> est </w:t>
      </w:r>
      <w:proofErr w:type="spellStart"/>
      <w:r>
        <w:rPr>
          <w:i/>
          <w:color w:val="4B5563"/>
        </w:rPr>
        <w:t>justifié</w:t>
      </w:r>
      <w:proofErr w:type="spellEnd"/>
      <w:r>
        <w:rPr>
          <w:i/>
          <w:color w:val="4B5563"/>
        </w:rPr>
        <w:t xml:space="preserve"> avec les </w:t>
      </w:r>
      <w:proofErr w:type="spellStart"/>
      <w:r>
        <w:rPr>
          <w:i/>
          <w:color w:val="4B5563"/>
        </w:rPr>
        <w:t>bénéfices</w:t>
      </w:r>
      <w:proofErr w:type="spellEnd"/>
      <w:r>
        <w:rPr>
          <w:i/>
          <w:color w:val="4B5563"/>
        </w:rPr>
        <w:t xml:space="preserve"> </w:t>
      </w:r>
      <w:proofErr w:type="spellStart"/>
      <w:proofErr w:type="gramStart"/>
      <w:r>
        <w:rPr>
          <w:i/>
          <w:color w:val="4B5563"/>
        </w:rPr>
        <w:t>attendus</w:t>
      </w:r>
      <w:proofErr w:type="spellEnd"/>
      <w:r>
        <w:rPr>
          <w:i/>
          <w:color w:val="4B5563"/>
        </w:rPr>
        <w:t xml:space="preserve"> :</w:t>
      </w:r>
      <w:proofErr w:type="gram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une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ligne</w:t>
      </w:r>
      <w:proofErr w:type="spellEnd"/>
      <w:r>
        <w:rPr>
          <w:i/>
          <w:color w:val="4B5563"/>
        </w:rPr>
        <w:t xml:space="preserve"> par donnée à </w:t>
      </w:r>
      <w:proofErr w:type="spellStart"/>
      <w:r>
        <w:rPr>
          <w:i/>
          <w:color w:val="4B5563"/>
        </w:rPr>
        <w:t>communiquer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précisant</w:t>
      </w:r>
      <w:proofErr w:type="spellEnd"/>
      <w:r>
        <w:rPr>
          <w:i/>
          <w:color w:val="4B5563"/>
        </w:rPr>
        <w:t xml:space="preserve"> la nature, la </w:t>
      </w:r>
      <w:proofErr w:type="spellStart"/>
      <w:r>
        <w:rPr>
          <w:i/>
          <w:color w:val="4B5563"/>
        </w:rPr>
        <w:t>représentation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retenue</w:t>
      </w:r>
      <w:proofErr w:type="spellEnd"/>
      <w:r>
        <w:rPr>
          <w:i/>
          <w:color w:val="4B5563"/>
        </w:rPr>
        <w:t xml:space="preserve">, le </w:t>
      </w:r>
      <w:proofErr w:type="spellStart"/>
      <w:r>
        <w:rPr>
          <w:i/>
          <w:color w:val="4B5563"/>
        </w:rPr>
        <w:t>bénéfice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i/>
          <w:color w:val="4B5563"/>
        </w:rPr>
        <w:t>l'alternative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écartée</w:t>
      </w:r>
      <w:proofErr w:type="spellEnd"/>
      <w:r>
        <w:rPr>
          <w:i/>
          <w:color w:val="4B5563"/>
        </w:rPr>
        <w:t xml:space="preserve"> (§ 3.1.1), </w:t>
      </w:r>
      <w:proofErr w:type="spellStart"/>
      <w:r>
        <w:rPr>
          <w:i/>
          <w:color w:val="4B5563"/>
        </w:rPr>
        <w:t>ainsi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qu'une</w:t>
      </w:r>
      <w:proofErr w:type="spellEnd"/>
      <w:r>
        <w:rPr>
          <w:i/>
          <w:color w:val="4B5563"/>
        </w:rPr>
        <w:t xml:space="preserve"> justification des </w:t>
      </w:r>
      <w:proofErr w:type="spellStart"/>
      <w:r>
        <w:rPr>
          <w:i/>
          <w:color w:val="4B5563"/>
        </w:rPr>
        <w:t>outils</w:t>
      </w:r>
      <w:proofErr w:type="spellEnd"/>
      <w:r>
        <w:rPr>
          <w:i/>
          <w:color w:val="4B5563"/>
        </w:rPr>
        <w:t xml:space="preserve"> Altair, </w:t>
      </w:r>
      <w:proofErr w:type="spellStart"/>
      <w:r>
        <w:rPr>
          <w:i/>
          <w:color w:val="4B5563"/>
        </w:rPr>
        <w:t>Streamlit</w:t>
      </w:r>
      <w:proofErr w:type="spellEnd"/>
      <w:r>
        <w:rPr>
          <w:i/>
          <w:color w:val="4B5563"/>
        </w:rPr>
        <w:t xml:space="preserve"> et Excel (§ 3.1.2). ✓ La mise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forme</w:t>
      </w:r>
      <w:proofErr w:type="spellEnd"/>
      <w:r>
        <w:rPr>
          <w:i/>
          <w:color w:val="4B5563"/>
        </w:rPr>
        <w:t xml:space="preserve"> communique les données au public </w:t>
      </w:r>
      <w:proofErr w:type="spellStart"/>
      <w:r>
        <w:rPr>
          <w:i/>
          <w:color w:val="4B5563"/>
        </w:rPr>
        <w:t>ciblé</w:t>
      </w:r>
      <w:proofErr w:type="spellEnd"/>
      <w:r>
        <w:rPr>
          <w:i/>
          <w:color w:val="4B5563"/>
        </w:rPr>
        <w:t xml:space="preserve"> avec </w:t>
      </w:r>
      <w:proofErr w:type="spellStart"/>
      <w:r>
        <w:rPr>
          <w:i/>
          <w:color w:val="4B5563"/>
        </w:rPr>
        <w:t>clarté</w:t>
      </w:r>
      <w:proofErr w:type="spellEnd"/>
      <w:r>
        <w:rPr>
          <w:i/>
          <w:color w:val="4B5563"/>
        </w:rPr>
        <w:t xml:space="preserve"> et </w:t>
      </w:r>
      <w:proofErr w:type="spellStart"/>
      <w:proofErr w:type="gramStart"/>
      <w:r>
        <w:rPr>
          <w:i/>
          <w:color w:val="4B5563"/>
        </w:rPr>
        <w:t>justesse</w:t>
      </w:r>
      <w:proofErr w:type="spellEnd"/>
      <w:r>
        <w:rPr>
          <w:i/>
          <w:color w:val="4B5563"/>
        </w:rPr>
        <w:t xml:space="preserve"> :</w:t>
      </w:r>
      <w:proofErr w:type="gram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titres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légendes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échelles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unités</w:t>
      </w:r>
      <w:proofErr w:type="spellEnd"/>
      <w:r>
        <w:rPr>
          <w:i/>
          <w:color w:val="4B5563"/>
        </w:rPr>
        <w:t xml:space="preserve">, tri, </w:t>
      </w:r>
      <w:proofErr w:type="spellStart"/>
      <w:r>
        <w:rPr>
          <w:i/>
          <w:color w:val="4B5563"/>
        </w:rPr>
        <w:t>formatage</w:t>
      </w:r>
      <w:proofErr w:type="spellEnd"/>
      <w:r>
        <w:rPr>
          <w:i/>
          <w:color w:val="4B5563"/>
        </w:rPr>
        <w:t xml:space="preserve"> des grands </w:t>
      </w:r>
      <w:proofErr w:type="spellStart"/>
      <w:r>
        <w:rPr>
          <w:i/>
          <w:color w:val="4B5563"/>
        </w:rPr>
        <w:t>nombres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i/>
          <w:color w:val="4B5563"/>
        </w:rPr>
        <w:t>affichage</w:t>
      </w:r>
      <w:proofErr w:type="spellEnd"/>
      <w:r>
        <w:rPr>
          <w:i/>
          <w:color w:val="4B5563"/>
        </w:rPr>
        <w:t xml:space="preserve"> permanent du run (§ 3.1.4), </w:t>
      </w:r>
      <w:proofErr w:type="spellStart"/>
      <w:r>
        <w:rPr>
          <w:i/>
          <w:color w:val="4B5563"/>
        </w:rPr>
        <w:t>illustrés</w:t>
      </w:r>
      <w:proofErr w:type="spellEnd"/>
      <w:r>
        <w:rPr>
          <w:i/>
          <w:color w:val="4B5563"/>
        </w:rPr>
        <w:t xml:space="preserve"> par deux pages </w:t>
      </w:r>
      <w:proofErr w:type="spellStart"/>
      <w:r>
        <w:rPr>
          <w:i/>
          <w:color w:val="4B5563"/>
        </w:rPr>
        <w:t>réelles</w:t>
      </w:r>
      <w:proofErr w:type="spellEnd"/>
      <w:r>
        <w:rPr>
          <w:i/>
          <w:color w:val="4B5563"/>
        </w:rPr>
        <w:t xml:space="preserve"> du dashboard. ✓ Les </w:t>
      </w:r>
      <w:proofErr w:type="spellStart"/>
      <w:r>
        <w:rPr>
          <w:i/>
          <w:color w:val="4B5563"/>
        </w:rPr>
        <w:t>spécificités</w:t>
      </w:r>
      <w:proofErr w:type="spellEnd"/>
      <w:r>
        <w:rPr>
          <w:i/>
          <w:color w:val="4B5563"/>
        </w:rPr>
        <w:t xml:space="preserve"> des </w:t>
      </w:r>
      <w:proofErr w:type="spellStart"/>
      <w:r>
        <w:rPr>
          <w:i/>
          <w:color w:val="4B5563"/>
        </w:rPr>
        <w:t>personnes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situation de handicap </w:t>
      </w:r>
      <w:proofErr w:type="spellStart"/>
      <w:r>
        <w:rPr>
          <w:i/>
          <w:color w:val="4B5563"/>
        </w:rPr>
        <w:t>sont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prises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gramStart"/>
      <w:r>
        <w:rPr>
          <w:i/>
          <w:color w:val="4B5563"/>
        </w:rPr>
        <w:t>compte :</w:t>
      </w:r>
      <w:proofErr w:type="gramEnd"/>
      <w:r>
        <w:rPr>
          <w:i/>
          <w:color w:val="4B5563"/>
        </w:rPr>
        <w:t xml:space="preserve"> la couleur </w:t>
      </w:r>
      <w:proofErr w:type="spellStart"/>
      <w:r>
        <w:rPr>
          <w:i/>
          <w:color w:val="4B5563"/>
        </w:rPr>
        <w:t>n'est</w:t>
      </w:r>
      <w:proofErr w:type="spellEnd"/>
      <w:r>
        <w:rPr>
          <w:i/>
          <w:color w:val="4B5563"/>
        </w:rPr>
        <w:t xml:space="preserve"> jamais </w:t>
      </w:r>
      <w:proofErr w:type="spellStart"/>
      <w:r>
        <w:rPr>
          <w:i/>
          <w:color w:val="4B5563"/>
        </w:rPr>
        <w:t>seule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porteuse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i/>
          <w:color w:val="4B5563"/>
        </w:rPr>
        <w:t>sens</w:t>
      </w:r>
      <w:proofErr w:type="spellEnd"/>
      <w:r>
        <w:rPr>
          <w:i/>
          <w:color w:val="4B5563"/>
        </w:rPr>
        <w:t xml:space="preserve">, les </w:t>
      </w:r>
      <w:proofErr w:type="spellStart"/>
      <w:r>
        <w:rPr>
          <w:i/>
          <w:color w:val="4B5563"/>
        </w:rPr>
        <w:t>échelles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d'intensité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sont</w:t>
      </w:r>
      <w:proofErr w:type="spellEnd"/>
      <w:r>
        <w:rPr>
          <w:i/>
          <w:color w:val="4B5563"/>
        </w:rPr>
        <w:t xml:space="preserve"> monochromes, le </w:t>
      </w:r>
      <w:proofErr w:type="spellStart"/>
      <w:r>
        <w:rPr>
          <w:i/>
          <w:color w:val="4B5563"/>
        </w:rPr>
        <w:t>contraste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respecte</w:t>
      </w:r>
      <w:proofErr w:type="spellEnd"/>
      <w:r>
        <w:rPr>
          <w:i/>
          <w:color w:val="4B5563"/>
        </w:rPr>
        <w:t xml:space="preserve"> le </w:t>
      </w:r>
      <w:proofErr w:type="spellStart"/>
      <w:r>
        <w:rPr>
          <w:i/>
          <w:color w:val="4B5563"/>
        </w:rPr>
        <w:t>niveau</w:t>
      </w:r>
      <w:proofErr w:type="spellEnd"/>
      <w:r>
        <w:rPr>
          <w:i/>
          <w:color w:val="4B5563"/>
        </w:rPr>
        <w:t xml:space="preserve"> AA, les </w:t>
      </w:r>
      <w:proofErr w:type="spellStart"/>
      <w:r>
        <w:rPr>
          <w:i/>
          <w:color w:val="4B5563"/>
        </w:rPr>
        <w:t>comparaisons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reposent</w:t>
      </w:r>
      <w:proofErr w:type="spellEnd"/>
      <w:r>
        <w:rPr>
          <w:i/>
          <w:color w:val="4B5563"/>
        </w:rPr>
        <w:t xml:space="preserve"> sur la longueur, et toute </w:t>
      </w:r>
      <w:proofErr w:type="spellStart"/>
      <w:r>
        <w:rPr>
          <w:i/>
          <w:color w:val="4B5563"/>
        </w:rPr>
        <w:t>valeur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graphique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existe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aussi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tableau (§ 3.1.5). Les deux </w:t>
      </w:r>
      <w:proofErr w:type="spellStart"/>
      <w:r>
        <w:rPr>
          <w:i/>
          <w:color w:val="4B5563"/>
        </w:rPr>
        <w:t>limites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restantes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sont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identifiées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annexe</w:t>
      </w:r>
      <w:proofErr w:type="spellEnd"/>
      <w:r>
        <w:rPr>
          <w:i/>
          <w:color w:val="4B5563"/>
        </w:rPr>
        <w:t xml:space="preserve"> E.</w:t>
      </w:r>
    </w:p>
    <w:p w14:paraId="4100F11E" w14:textId="77777777" w:rsidR="006459ED" w:rsidRDefault="00000000">
      <w:pPr>
        <w:pStyle w:val="Titre3"/>
      </w:pPr>
      <w:r>
        <w:t xml:space="preserve">3.2 — </w:t>
      </w:r>
      <w:proofErr w:type="gramStart"/>
      <w:r>
        <w:t>C2.2.2 :</w:t>
      </w:r>
      <w:proofErr w:type="gramEnd"/>
      <w:r>
        <w:t xml:space="preserve"> </w:t>
      </w:r>
      <w:proofErr w:type="spellStart"/>
      <w:r>
        <w:t>Recommandations</w:t>
      </w:r>
      <w:proofErr w:type="spellEnd"/>
      <w:r>
        <w:t xml:space="preserve"> pour la </w:t>
      </w:r>
      <w:proofErr w:type="spellStart"/>
      <w:r>
        <w:t>décision</w:t>
      </w:r>
      <w:proofErr w:type="spellEnd"/>
    </w:p>
    <w:p w14:paraId="5C2EE1D7" w14:textId="77777777" w:rsidR="006459ED" w:rsidRDefault="00000000">
      <w:proofErr w:type="spellStart"/>
      <w:proofErr w:type="gramStart"/>
      <w:r>
        <w:rPr>
          <w:b/>
        </w:rPr>
        <w:t>Livrable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une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présentation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recommandations</w:t>
      </w:r>
      <w:proofErr w:type="spellEnd"/>
      <w:r>
        <w:rPr>
          <w:b/>
        </w:rPr>
        <w:t>.</w:t>
      </w:r>
    </w:p>
    <w:p w14:paraId="0D9ADC0F" w14:textId="77777777" w:rsidR="006459ED" w:rsidRDefault="00000000">
      <w:pPr>
        <w:pStyle w:val="Titre4"/>
      </w:pPr>
      <w:r>
        <w:t xml:space="preserve">3.2.1 Le constat qui structure les </w:t>
      </w:r>
      <w:proofErr w:type="spellStart"/>
      <w:r>
        <w:t>recommandations</w:t>
      </w:r>
      <w:proofErr w:type="spellEnd"/>
    </w:p>
    <w:p w14:paraId="08F8F4F5" w14:textId="77777777" w:rsidR="006459ED" w:rsidRDefault="00000000">
      <w:r>
        <w:t xml:space="preserve">Tout </w:t>
      </w:r>
      <w:proofErr w:type="spellStart"/>
      <w:r>
        <w:t>ce</w:t>
      </w:r>
      <w:proofErr w:type="spellEnd"/>
      <w:r>
        <w:t xml:space="preserve"> qui suit </w:t>
      </w:r>
      <w:proofErr w:type="spellStart"/>
      <w:r>
        <w:t>découle</w:t>
      </w:r>
      <w:proofErr w:type="spellEnd"/>
      <w:r>
        <w:t xml:space="preserve"> d'un seul constat, </w:t>
      </w:r>
      <w:proofErr w:type="spellStart"/>
      <w:r>
        <w:t>issu</w:t>
      </w:r>
      <w:proofErr w:type="spellEnd"/>
      <w:r>
        <w:t xml:space="preserve"> de la </w:t>
      </w:r>
      <w:proofErr w:type="spellStart"/>
      <w:r>
        <w:t>requête</w:t>
      </w:r>
      <w:proofErr w:type="spellEnd"/>
      <w:r>
        <w:t xml:space="preserve"> A du § </w:t>
      </w:r>
      <w:proofErr w:type="gramStart"/>
      <w:r>
        <w:t>2.3.1 :</w:t>
      </w:r>
      <w:proofErr w:type="gramEnd"/>
      <w:r>
        <w:t xml:space="preserve"> le </w:t>
      </w:r>
      <w:proofErr w:type="spellStart"/>
      <w:r>
        <w:t>patrimoine</w:t>
      </w:r>
      <w:proofErr w:type="spellEnd"/>
      <w:r>
        <w:t xml:space="preserve"> est </w:t>
      </w:r>
      <w:proofErr w:type="spellStart"/>
      <w:r>
        <w:t>nombreux</w:t>
      </w:r>
      <w:proofErr w:type="spellEnd"/>
      <w:r>
        <w:t xml:space="preserve"> d'un </w:t>
      </w:r>
      <w:proofErr w:type="spellStart"/>
      <w:r>
        <w:t>côté</w:t>
      </w:r>
      <w:proofErr w:type="spellEnd"/>
      <w:r>
        <w:t xml:space="preserve"> et </w:t>
      </w:r>
      <w:proofErr w:type="spellStart"/>
      <w:r>
        <w:t>lourd</w:t>
      </w:r>
      <w:proofErr w:type="spellEnd"/>
      <w:r>
        <w:t xml:space="preserve"> de </w:t>
      </w:r>
      <w:proofErr w:type="spellStart"/>
      <w:r>
        <w:t>l'autre</w:t>
      </w:r>
      <w:proofErr w:type="spellEnd"/>
      <w:r>
        <w:t xml:space="preserve">. Finance &amp; </w:t>
      </w:r>
      <w:proofErr w:type="spellStart"/>
      <w:r>
        <w:t>Contrôle</w:t>
      </w:r>
      <w:proofErr w:type="spellEnd"/>
      <w:r>
        <w:t xml:space="preserve"> </w:t>
      </w:r>
      <w:proofErr w:type="spellStart"/>
      <w:r>
        <w:t>concentre</w:t>
      </w:r>
      <w:proofErr w:type="spellEnd"/>
      <w:r>
        <w:t xml:space="preserve"> 45,1 % des </w:t>
      </w:r>
      <w:proofErr w:type="spellStart"/>
      <w:r>
        <w:t>actifs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7 % du </w:t>
      </w:r>
      <w:proofErr w:type="gramStart"/>
      <w:r>
        <w:t>volume ;</w:t>
      </w:r>
      <w:proofErr w:type="gramEnd"/>
      <w:r>
        <w:t xml:space="preserve"> IT &amp; Sécurité, 21,1 % des </w:t>
      </w:r>
      <w:proofErr w:type="spellStart"/>
      <w:r>
        <w:t>actifs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85,3 % du volume, 85,5 % du </w:t>
      </w:r>
      <w:proofErr w:type="spellStart"/>
      <w:r>
        <w:t>coût</w:t>
      </w:r>
      <w:proofErr w:type="spellEnd"/>
      <w:r>
        <w:t xml:space="preserve"> et 94,4 % du </w:t>
      </w:r>
      <w:proofErr w:type="spellStart"/>
      <w:r>
        <w:t>potentiel</w:t>
      </w:r>
      <w:proofErr w:type="spellEnd"/>
      <w:r>
        <w:t xml:space="preserve"> </w:t>
      </w:r>
      <w:proofErr w:type="spellStart"/>
      <w:r>
        <w:t>d'économie</w:t>
      </w:r>
      <w:proofErr w:type="spellEnd"/>
      <w:r>
        <w:t>.</w:t>
      </w:r>
    </w:p>
    <w:p w14:paraId="51DA15BF" w14:textId="77777777" w:rsidR="006459ED" w:rsidRDefault="00000000">
      <w:r>
        <w:t xml:space="preserve">Il </w:t>
      </w:r>
      <w:proofErr w:type="spellStart"/>
      <w:r>
        <w:t>n'existe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pas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priorité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deux leviers </w:t>
      </w:r>
      <w:proofErr w:type="spellStart"/>
      <w:r>
        <w:t>indépendants</w:t>
      </w:r>
      <w:proofErr w:type="spellEnd"/>
      <w:r>
        <w:t xml:space="preserve">, à </w:t>
      </w:r>
      <w:proofErr w:type="spellStart"/>
      <w:r>
        <w:t>actionner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parallèle</w:t>
      </w:r>
      <w:proofErr w:type="spellEnd"/>
      <w:r>
        <w:t xml:space="preserve"> par des équipes </w:t>
      </w:r>
      <w:proofErr w:type="spellStart"/>
      <w:r>
        <w:t>différentes</w:t>
      </w:r>
      <w:proofErr w:type="spellEnd"/>
      <w:r>
        <w:t>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326"/>
        <w:gridCol w:w="3157"/>
        <w:gridCol w:w="3157"/>
      </w:tblGrid>
      <w:tr w:rsidR="006459ED" w14:paraId="46FF38E9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</w:tcPr>
          <w:p w14:paraId="368129D0" w14:textId="77777777" w:rsidR="006459ED" w:rsidRDefault="006459ED">
            <w:pPr>
              <w:jc w:val="left"/>
            </w:pPr>
          </w:p>
        </w:tc>
        <w:tc>
          <w:tcPr>
            <w:tcW w:w="3157" w:type="dxa"/>
          </w:tcPr>
          <w:p w14:paraId="142DD9D8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Levier A — </w:t>
            </w:r>
            <w:proofErr w:type="spellStart"/>
            <w:r>
              <w:t>Gouvernance</w:t>
            </w:r>
            <w:proofErr w:type="spellEnd"/>
          </w:p>
        </w:tc>
        <w:tc>
          <w:tcPr>
            <w:tcW w:w="3157" w:type="dxa"/>
          </w:tcPr>
          <w:p w14:paraId="3E0AFFAC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Levier B — </w:t>
            </w:r>
            <w:proofErr w:type="spellStart"/>
            <w:r>
              <w:t>Coût</w:t>
            </w:r>
            <w:proofErr w:type="spellEnd"/>
          </w:p>
        </w:tc>
      </w:tr>
      <w:tr w:rsidR="006459ED" w14:paraId="0D5BBA2D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</w:tcPr>
          <w:p w14:paraId="48370ACD" w14:textId="77777777" w:rsidR="006459ED" w:rsidRDefault="00000000">
            <w:pPr>
              <w:jc w:val="left"/>
            </w:pPr>
            <w:proofErr w:type="spellStart"/>
            <w:r>
              <w:t>Cible</w:t>
            </w:r>
            <w:proofErr w:type="spellEnd"/>
          </w:p>
        </w:tc>
        <w:tc>
          <w:tcPr>
            <w:tcW w:w="3157" w:type="dxa"/>
          </w:tcPr>
          <w:p w14:paraId="02A6313E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Finance &amp; </w:t>
            </w:r>
            <w:proofErr w:type="spellStart"/>
            <w:r>
              <w:t>Contrôle</w:t>
            </w:r>
            <w:proofErr w:type="spellEnd"/>
            <w:r>
              <w:t xml:space="preserve"> et </w:t>
            </w:r>
            <w:proofErr w:type="spellStart"/>
            <w:r>
              <w:t>domaines</w:t>
            </w:r>
            <w:proofErr w:type="spellEnd"/>
            <w:r>
              <w:t xml:space="preserve"> mal </w:t>
            </w:r>
            <w:proofErr w:type="spellStart"/>
            <w:r>
              <w:t>documentés</w:t>
            </w:r>
            <w:proofErr w:type="spellEnd"/>
          </w:p>
        </w:tc>
        <w:tc>
          <w:tcPr>
            <w:tcW w:w="3157" w:type="dxa"/>
          </w:tcPr>
          <w:p w14:paraId="3CBBD80A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 &amp; Sécurité</w:t>
            </w:r>
          </w:p>
        </w:tc>
      </w:tr>
      <w:tr w:rsidR="006459ED" w14:paraId="24508BFA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</w:tcPr>
          <w:p w14:paraId="1301FFDB" w14:textId="77777777" w:rsidR="006459ED" w:rsidRDefault="00000000">
            <w:pPr>
              <w:jc w:val="left"/>
            </w:pPr>
            <w:proofErr w:type="spellStart"/>
            <w:r>
              <w:t>Pourquoi</w:t>
            </w:r>
            <w:proofErr w:type="spellEnd"/>
          </w:p>
        </w:tc>
        <w:tc>
          <w:tcPr>
            <w:tcW w:w="3157" w:type="dxa"/>
          </w:tcPr>
          <w:p w14:paraId="4EC12E2E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45 % des </w:t>
            </w:r>
            <w:proofErr w:type="spellStart"/>
            <w:r>
              <w:t>actifs</w:t>
            </w:r>
            <w:proofErr w:type="spellEnd"/>
            <w:r>
              <w:t>, tables les plus complexes (</w:t>
            </w:r>
            <w:proofErr w:type="spellStart"/>
            <w:r>
              <w:t>médiane</w:t>
            </w:r>
            <w:proofErr w:type="spellEnd"/>
            <w:r>
              <w:t xml:space="preserve"> 17 </w:t>
            </w:r>
            <w:proofErr w:type="spellStart"/>
            <w:r>
              <w:t>colonnes</w:t>
            </w:r>
            <w:proofErr w:type="spellEnd"/>
            <w:r>
              <w:t>, H1)</w:t>
            </w:r>
          </w:p>
        </w:tc>
        <w:tc>
          <w:tcPr>
            <w:tcW w:w="3157" w:type="dxa"/>
          </w:tcPr>
          <w:p w14:paraId="64156856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85,5 % du </w:t>
            </w:r>
            <w:proofErr w:type="spellStart"/>
            <w:r>
              <w:t>coût</w:t>
            </w:r>
            <w:proofErr w:type="spellEnd"/>
            <w:r>
              <w:t xml:space="preserve">, 94,4 % de </w:t>
            </w:r>
            <w:proofErr w:type="spellStart"/>
            <w:r>
              <w:t>l'économie</w:t>
            </w:r>
            <w:proofErr w:type="spellEnd"/>
            <w:r>
              <w:t xml:space="preserve"> possible</w:t>
            </w:r>
          </w:p>
        </w:tc>
      </w:tr>
      <w:tr w:rsidR="006459ED" w14:paraId="3289CDCB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</w:tcPr>
          <w:p w14:paraId="4116BC67" w14:textId="77777777" w:rsidR="006459ED" w:rsidRDefault="00000000">
            <w:pPr>
              <w:jc w:val="left"/>
            </w:pPr>
            <w:r>
              <w:t xml:space="preserve">Gain / </w:t>
            </w:r>
            <w:proofErr w:type="spellStart"/>
            <w:r>
              <w:t>porteur</w:t>
            </w:r>
            <w:proofErr w:type="spellEnd"/>
          </w:p>
        </w:tc>
        <w:tc>
          <w:tcPr>
            <w:tcW w:w="3157" w:type="dxa"/>
          </w:tcPr>
          <w:p w14:paraId="2046994E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Qualité</w:t>
            </w:r>
            <w:proofErr w:type="spellEnd"/>
            <w:r>
              <w:t xml:space="preserve"> et </w:t>
            </w:r>
            <w:proofErr w:type="spellStart"/>
            <w:r>
              <w:t>auditabilité</w:t>
            </w:r>
            <w:proofErr w:type="spellEnd"/>
            <w:r>
              <w:t xml:space="preserve"> · </w:t>
            </w:r>
            <w:proofErr w:type="spellStart"/>
            <w:r>
              <w:t>référents</w:t>
            </w:r>
            <w:proofErr w:type="spellEnd"/>
            <w:r>
              <w:t xml:space="preserve"> métier et </w:t>
            </w:r>
            <w:proofErr w:type="spellStart"/>
            <w:r>
              <w:t>analystes</w:t>
            </w:r>
            <w:proofErr w:type="spellEnd"/>
          </w:p>
        </w:tc>
        <w:tc>
          <w:tcPr>
            <w:tcW w:w="3157" w:type="dxa"/>
          </w:tcPr>
          <w:p w14:paraId="4F740FAA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Économique direct · DSI et exploitation</w:t>
            </w:r>
          </w:p>
        </w:tc>
      </w:tr>
      <w:tr w:rsidR="006459ED" w14:paraId="45AAA3E7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</w:tcPr>
          <w:p w14:paraId="6BA8A0D6" w14:textId="77777777" w:rsidR="006459ED" w:rsidRDefault="00000000">
            <w:pPr>
              <w:jc w:val="left"/>
            </w:pPr>
            <w:proofErr w:type="spellStart"/>
            <w:r>
              <w:t>Recommandations</w:t>
            </w:r>
            <w:proofErr w:type="spellEnd"/>
          </w:p>
        </w:tc>
        <w:tc>
          <w:tcPr>
            <w:tcW w:w="3157" w:type="dxa"/>
          </w:tcPr>
          <w:p w14:paraId="3F2F2582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R1, R3, R4</w:t>
            </w:r>
          </w:p>
        </w:tc>
        <w:tc>
          <w:tcPr>
            <w:tcW w:w="3157" w:type="dxa"/>
          </w:tcPr>
          <w:p w14:paraId="0EBEB822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R2</w:t>
            </w:r>
          </w:p>
        </w:tc>
      </w:tr>
    </w:tbl>
    <w:p w14:paraId="3E5EAD8F" w14:textId="77777777" w:rsidR="006459ED" w:rsidRDefault="006459ED">
      <w:pPr>
        <w:spacing w:after="0" w:line="120" w:lineRule="exact"/>
      </w:pPr>
    </w:p>
    <w:p w14:paraId="51351C38" w14:textId="77777777" w:rsidR="006459ED" w:rsidRDefault="00000000">
      <w:r>
        <w:rPr>
          <w:i/>
        </w:rPr>
        <w:t xml:space="preserve">Une </w:t>
      </w:r>
      <w:proofErr w:type="spellStart"/>
      <w:r>
        <w:rPr>
          <w:i/>
        </w:rPr>
        <w:t>liste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priorités</w:t>
      </w:r>
      <w:proofErr w:type="spellEnd"/>
      <w:r>
        <w:rPr>
          <w:i/>
        </w:rPr>
        <w:t xml:space="preserve"> unique </w:t>
      </w:r>
      <w:proofErr w:type="spellStart"/>
      <w:r>
        <w:rPr>
          <w:i/>
        </w:rPr>
        <w:t>aurait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désigné</w:t>
      </w:r>
      <w:proofErr w:type="spellEnd"/>
      <w:r>
        <w:rPr>
          <w:i/>
        </w:rPr>
        <w:t xml:space="preserve"> Finance pour </w:t>
      </w:r>
      <w:proofErr w:type="spellStart"/>
      <w:r>
        <w:rPr>
          <w:i/>
        </w:rPr>
        <w:t>l'archivage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c'est</w:t>
      </w:r>
      <w:proofErr w:type="spellEnd"/>
      <w:r>
        <w:rPr>
          <w:i/>
        </w:rPr>
        <w:t xml:space="preserve">-à-dire la </w:t>
      </w:r>
      <w:proofErr w:type="spellStart"/>
      <w:r>
        <w:rPr>
          <w:i/>
        </w:rPr>
        <w:t>mauvaise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cible</w:t>
      </w:r>
      <w:proofErr w:type="spellEnd"/>
      <w:r>
        <w:rPr>
          <w:i/>
        </w:rPr>
        <w:t>.</w:t>
      </w:r>
    </w:p>
    <w:p w14:paraId="7D885EF1" w14:textId="77777777" w:rsidR="006459ED" w:rsidRDefault="00000000">
      <w:pPr>
        <w:pStyle w:val="Titre4"/>
      </w:pPr>
      <w:r>
        <w:t xml:space="preserve">3.2.2 Levier A — </w:t>
      </w:r>
      <w:proofErr w:type="spellStart"/>
      <w:r>
        <w:t>Recommandations</w:t>
      </w:r>
      <w:proofErr w:type="spellEnd"/>
      <w:r>
        <w:t xml:space="preserve"> de </w:t>
      </w:r>
      <w:proofErr w:type="spellStart"/>
      <w:r>
        <w:t>gouvernance</w:t>
      </w:r>
      <w:proofErr w:type="spellEnd"/>
    </w:p>
    <w:p w14:paraId="73AF3224" w14:textId="77777777" w:rsidR="006459ED" w:rsidRDefault="00000000">
      <w:r>
        <w:rPr>
          <w:b/>
        </w:rPr>
        <w:t xml:space="preserve">R1 — </w:t>
      </w:r>
      <w:proofErr w:type="spellStart"/>
      <w:r>
        <w:rPr>
          <w:b/>
        </w:rPr>
        <w:t>Concentrer</w:t>
      </w:r>
      <w:proofErr w:type="spellEnd"/>
      <w:r>
        <w:rPr>
          <w:b/>
        </w:rPr>
        <w:t xml:space="preserve"> la validation humaine sur Finance &amp; </w:t>
      </w:r>
      <w:proofErr w:type="spellStart"/>
      <w:r>
        <w:rPr>
          <w:b/>
        </w:rPr>
        <w:t>Contrôle</w:t>
      </w:r>
      <w:proofErr w:type="spellEnd"/>
      <w:r>
        <w:rPr>
          <w:b/>
        </w:rPr>
        <w:t>.</w:t>
      </w:r>
      <w:r>
        <w:t xml:space="preserve"> Le </w:t>
      </w:r>
      <w:proofErr w:type="spellStart"/>
      <w:r>
        <w:t>domaine</w:t>
      </w:r>
      <w:proofErr w:type="spellEnd"/>
      <w:r>
        <w:t xml:space="preserve"> </w:t>
      </w:r>
      <w:proofErr w:type="spellStart"/>
      <w:r>
        <w:t>pèse</w:t>
      </w:r>
      <w:proofErr w:type="spellEnd"/>
      <w:r>
        <w:t xml:space="preserve"> 45,1 % du </w:t>
      </w:r>
      <w:proofErr w:type="spellStart"/>
      <w:r>
        <w:t>patrimoine</w:t>
      </w:r>
      <w:proofErr w:type="spellEnd"/>
      <w:r>
        <w:t xml:space="preserve">, soit 75 495 </w:t>
      </w:r>
      <w:proofErr w:type="spellStart"/>
      <w:r>
        <w:t>actifs</w:t>
      </w:r>
      <w:proofErr w:type="spellEnd"/>
      <w:r>
        <w:t xml:space="preserve">, et </w:t>
      </w:r>
      <w:proofErr w:type="spellStart"/>
      <w:r>
        <w:t>rassemble</w:t>
      </w:r>
      <w:proofErr w:type="spellEnd"/>
      <w:r>
        <w:t xml:space="preserve"> les tables </w:t>
      </w:r>
      <w:proofErr w:type="spellStart"/>
      <w:r>
        <w:t>structurellement</w:t>
      </w:r>
      <w:proofErr w:type="spellEnd"/>
      <w:r>
        <w:t xml:space="preserve"> les plus </w:t>
      </w:r>
      <w:proofErr w:type="gramStart"/>
      <w:r>
        <w:t>complexes :</w:t>
      </w:r>
      <w:proofErr w:type="gramEnd"/>
      <w:r>
        <w:t xml:space="preserve"> </w:t>
      </w:r>
      <w:proofErr w:type="spellStart"/>
      <w:r>
        <w:t>médiane</w:t>
      </w:r>
      <w:proofErr w:type="spellEnd"/>
      <w:r>
        <w:t xml:space="preserve"> de 17 </w:t>
      </w:r>
      <w:proofErr w:type="spellStart"/>
      <w:r>
        <w:t>colonnes</w:t>
      </w:r>
      <w:proofErr w:type="spellEnd"/>
      <w:r>
        <w:t xml:space="preserve"> </w:t>
      </w:r>
      <w:proofErr w:type="spellStart"/>
      <w:r>
        <w:t>contre</w:t>
      </w:r>
      <w:proofErr w:type="spellEnd"/>
      <w:r>
        <w:t xml:space="preserve"> 4 pour « Other », avec un </w:t>
      </w:r>
      <w:proofErr w:type="spellStart"/>
      <w:r>
        <w:t>effet</w:t>
      </w:r>
      <w:proofErr w:type="spellEnd"/>
      <w:r>
        <w:t xml:space="preserve"> fort au test H1. À effort de </w:t>
      </w:r>
      <w:proofErr w:type="spellStart"/>
      <w:r>
        <w:t>contrôle</w:t>
      </w:r>
      <w:proofErr w:type="spellEnd"/>
      <w:r>
        <w:t xml:space="preserve"> </w:t>
      </w:r>
      <w:proofErr w:type="spellStart"/>
      <w:r>
        <w:t>égal</w:t>
      </w:r>
      <w:proofErr w:type="spellEnd"/>
      <w:r>
        <w:t xml:space="preserve">,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qu'un</w:t>
      </w:r>
      <w:proofErr w:type="spellEnd"/>
      <w:r>
        <w:t xml:space="preserve"> </w:t>
      </w:r>
      <w:proofErr w:type="spellStart"/>
      <w:r>
        <w:t>contrôle</w:t>
      </w:r>
      <w:proofErr w:type="spellEnd"/>
      <w:r>
        <w:t xml:space="preserve"> </w:t>
      </w:r>
      <w:proofErr w:type="spellStart"/>
      <w:r>
        <w:t>qualité</w:t>
      </w:r>
      <w:proofErr w:type="spellEnd"/>
      <w:r>
        <w:t xml:space="preserve"> </w:t>
      </w:r>
      <w:proofErr w:type="spellStart"/>
      <w:r>
        <w:t>couvre</w:t>
      </w:r>
      <w:proofErr w:type="spellEnd"/>
      <w:r>
        <w:t xml:space="preserve"> le plus grand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d'actifs</w:t>
      </w:r>
      <w:proofErr w:type="spellEnd"/>
      <w:r>
        <w:t xml:space="preserve">, et les plus </w:t>
      </w:r>
      <w:proofErr w:type="spellStart"/>
      <w:r>
        <w:t>structurants</w:t>
      </w:r>
      <w:proofErr w:type="spellEnd"/>
      <w:r>
        <w:t xml:space="preserve"> pour le métier. </w:t>
      </w:r>
      <w:proofErr w:type="spellStart"/>
      <w:r>
        <w:t>L'action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à y </w:t>
      </w:r>
      <w:proofErr w:type="spellStart"/>
      <w:r>
        <w:t>concentrer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priorité</w:t>
      </w:r>
      <w:proofErr w:type="spellEnd"/>
      <w:r>
        <w:t xml:space="preserve"> la validation humaine des classifications et la </w:t>
      </w:r>
      <w:proofErr w:type="spellStart"/>
      <w:r>
        <w:t>complétion</w:t>
      </w:r>
      <w:proofErr w:type="spellEnd"/>
      <w:r>
        <w:t xml:space="preserve"> des descriptions.</w:t>
      </w:r>
    </w:p>
    <w:p w14:paraId="2323932E" w14:textId="77777777" w:rsidR="006459ED" w:rsidRDefault="00000000">
      <w:r>
        <w:rPr>
          <w:b/>
        </w:rPr>
        <w:t xml:space="preserve">R3 — </w:t>
      </w:r>
      <w:proofErr w:type="spellStart"/>
      <w:r>
        <w:rPr>
          <w:b/>
        </w:rPr>
        <w:t>Traiter</w:t>
      </w:r>
      <w:proofErr w:type="spellEnd"/>
      <w:r>
        <w:rPr>
          <w:b/>
        </w:rPr>
        <w:t xml:space="preserve"> les 27 % </w:t>
      </w:r>
      <w:proofErr w:type="spellStart"/>
      <w:r>
        <w:rPr>
          <w:b/>
        </w:rPr>
        <w:t>d'actifs</w:t>
      </w:r>
      <w:proofErr w:type="spellEnd"/>
      <w:r>
        <w:rPr>
          <w:b/>
        </w:rPr>
        <w:t xml:space="preserve"> à </w:t>
      </w:r>
      <w:proofErr w:type="spellStart"/>
      <w:r>
        <w:rPr>
          <w:b/>
        </w:rPr>
        <w:t>réviser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comme</w:t>
      </w:r>
      <w:proofErr w:type="spellEnd"/>
      <w:r>
        <w:rPr>
          <w:b/>
        </w:rPr>
        <w:t xml:space="preserve"> un </w:t>
      </w:r>
      <w:proofErr w:type="spellStart"/>
      <w:r>
        <w:rPr>
          <w:b/>
        </w:rPr>
        <w:t>chantier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qualité</w:t>
      </w:r>
      <w:proofErr w:type="spellEnd"/>
      <w:r>
        <w:rPr>
          <w:b/>
        </w:rPr>
        <w:t>.</w:t>
      </w:r>
      <w:r>
        <w:t xml:space="preserve"> 45 269 </w:t>
      </w:r>
      <w:proofErr w:type="spellStart"/>
      <w:r>
        <w:t>actifs</w:t>
      </w:r>
      <w:proofErr w:type="spellEnd"/>
      <w:r>
        <w:t xml:space="preserve">, soit 27,1 %, portent le </w:t>
      </w:r>
      <w:proofErr w:type="spellStart"/>
      <w:r>
        <w:t>marqueur</w:t>
      </w:r>
      <w:proofErr w:type="spellEnd"/>
      <w:r>
        <w:t xml:space="preserve"> </w:t>
      </w:r>
      <w:proofErr w:type="spellStart"/>
      <w:r>
        <w:rPr>
          <w:rFonts w:ascii="Consolas" w:hAnsi="Consolas"/>
          <w:sz w:val="18"/>
        </w:rPr>
        <w:t>review_</w:t>
      </w:r>
      <w:proofErr w:type="gramStart"/>
      <w:r>
        <w:rPr>
          <w:rFonts w:ascii="Consolas" w:hAnsi="Consolas"/>
          <w:sz w:val="18"/>
        </w:rPr>
        <w:t>required</w:t>
      </w:r>
      <w:proofErr w:type="spellEnd"/>
      <w:r>
        <w:t xml:space="preserve"> :</w:t>
      </w:r>
      <w:proofErr w:type="gramEnd"/>
      <w:r>
        <w:t xml:space="preserve"> 25,6 % au </w:t>
      </w:r>
      <w:proofErr w:type="spellStart"/>
      <w:r>
        <w:t>titre</w:t>
      </w:r>
      <w:proofErr w:type="spellEnd"/>
      <w:r>
        <w:t xml:space="preserve"> de la </w:t>
      </w:r>
      <w:proofErr w:type="spellStart"/>
      <w:r>
        <w:t>confiance</w:t>
      </w:r>
      <w:proofErr w:type="spellEnd"/>
      <w:r>
        <w:t xml:space="preserve"> </w:t>
      </w:r>
      <w:proofErr w:type="spellStart"/>
      <w:r>
        <w:t>basse</w:t>
      </w:r>
      <w:proofErr w:type="spellEnd"/>
      <w:r>
        <w:t xml:space="preserve">, un point et demi de plus au </w:t>
      </w:r>
      <w:proofErr w:type="spellStart"/>
      <w:r>
        <w:t>titre</w:t>
      </w:r>
      <w:proofErr w:type="spellEnd"/>
      <w:r>
        <w:t xml:space="preserve"> des </w:t>
      </w:r>
      <w:proofErr w:type="spellStart"/>
      <w:r>
        <w:t>autres</w:t>
      </w:r>
      <w:proofErr w:type="spellEnd"/>
      <w:r>
        <w:t xml:space="preserve"> </w:t>
      </w:r>
      <w:proofErr w:type="spellStart"/>
      <w:r>
        <w:t>critères</w:t>
      </w:r>
      <w:proofErr w:type="spellEnd"/>
      <w:r>
        <w:t xml:space="preserve"> de revue (§ 2.4.1). </w:t>
      </w:r>
      <w:proofErr w:type="spellStart"/>
      <w:r>
        <w:t>Rapproché</w:t>
      </w:r>
      <w:proofErr w:type="spellEnd"/>
      <w:r>
        <w:t xml:space="preserve"> de la </w:t>
      </w:r>
      <w:proofErr w:type="spellStart"/>
      <w:r>
        <w:t>justesse</w:t>
      </w:r>
      <w:proofErr w:type="spellEnd"/>
      <w:r>
        <w:t xml:space="preserve"> </w:t>
      </w:r>
      <w:proofErr w:type="spellStart"/>
      <w:r>
        <w:t>mesurée</w:t>
      </w:r>
      <w:proofErr w:type="spellEnd"/>
      <w:r>
        <w:t xml:space="preserve"> du </w:t>
      </w:r>
      <w:proofErr w:type="spellStart"/>
      <w:r>
        <w:t>classifieur</w:t>
      </w:r>
      <w:proofErr w:type="spellEnd"/>
      <w:r>
        <w:t xml:space="preserve">, environ 75 %, le </w:t>
      </w:r>
      <w:proofErr w:type="spellStart"/>
      <w:r>
        <w:t>dispositif</w:t>
      </w:r>
      <w:proofErr w:type="spellEnd"/>
      <w:r>
        <w:t xml:space="preserve"> </w:t>
      </w:r>
      <w:proofErr w:type="spellStart"/>
      <w:r>
        <w:t>couvre</w:t>
      </w:r>
      <w:proofErr w:type="spellEnd"/>
      <w:r>
        <w:t xml:space="preserve"> à peu près un tiers des </w:t>
      </w:r>
      <w:proofErr w:type="spellStart"/>
      <w:r>
        <w:t>étiquettes</w:t>
      </w:r>
      <w:proofErr w:type="spellEnd"/>
      <w:r>
        <w:t xml:space="preserve"> </w:t>
      </w:r>
      <w:proofErr w:type="spellStart"/>
      <w:r>
        <w:t>potentiellement</w:t>
      </w:r>
      <w:proofErr w:type="spellEnd"/>
      <w:r>
        <w:t xml:space="preserve"> </w:t>
      </w:r>
      <w:proofErr w:type="spellStart"/>
      <w:r>
        <w:t>fausses</w:t>
      </w:r>
      <w:proofErr w:type="spellEnd"/>
      <w:r>
        <w:t xml:space="preserve">. Sa </w:t>
      </w:r>
      <w:proofErr w:type="spellStart"/>
      <w:r>
        <w:t>portée</w:t>
      </w:r>
      <w:proofErr w:type="spellEnd"/>
      <w:r>
        <w:t xml:space="preserve"> est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réelle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partielle</w:t>
      </w:r>
      <w:proofErr w:type="spellEnd"/>
      <w:r>
        <w:t>.</w:t>
      </w:r>
    </w:p>
    <w:p w14:paraId="26D2082E" w14:textId="77777777" w:rsidR="006459ED" w:rsidRDefault="00000000">
      <w:proofErr w:type="spellStart"/>
      <w:r>
        <w:t>Ces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ne </w:t>
      </w:r>
      <w:proofErr w:type="spellStart"/>
      <w:r>
        <w:t>signalent</w:t>
      </w:r>
      <w:proofErr w:type="spellEnd"/>
      <w:r>
        <w:t xml:space="preserve"> pas un </w:t>
      </w:r>
      <w:proofErr w:type="spellStart"/>
      <w:r>
        <w:t>défaut</w:t>
      </w:r>
      <w:proofErr w:type="spellEnd"/>
      <w:r>
        <w:t xml:space="preserve"> du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la </w:t>
      </w:r>
      <w:proofErr w:type="spellStart"/>
      <w:r>
        <w:t>mesure</w:t>
      </w:r>
      <w:proofErr w:type="spellEnd"/>
      <w:r>
        <w:t xml:space="preserve"> de son incertitude. Les ignorer </w:t>
      </w:r>
      <w:proofErr w:type="spellStart"/>
      <w:r>
        <w:t>exposerait</w:t>
      </w:r>
      <w:proofErr w:type="spellEnd"/>
      <w:r>
        <w:t xml:space="preserve"> au seul </w:t>
      </w:r>
      <w:proofErr w:type="spellStart"/>
      <w:r>
        <w:t>risque</w:t>
      </w:r>
      <w:proofErr w:type="spellEnd"/>
      <w:r>
        <w:t xml:space="preserve"> </w:t>
      </w:r>
      <w:proofErr w:type="spellStart"/>
      <w:r>
        <w:t>réellement</w:t>
      </w:r>
      <w:proofErr w:type="spellEnd"/>
      <w:r>
        <w:t xml:space="preserve"> grave du </w:t>
      </w:r>
      <w:proofErr w:type="spellStart"/>
      <w:proofErr w:type="gramStart"/>
      <w:r>
        <w:t>projet</w:t>
      </w:r>
      <w:proofErr w:type="spellEnd"/>
      <w:r>
        <w:t xml:space="preserve"> :</w:t>
      </w:r>
      <w:proofErr w:type="gramEnd"/>
      <w:r>
        <w:t xml:space="preserve"> archiver </w:t>
      </w:r>
      <w:proofErr w:type="spellStart"/>
      <w:r>
        <w:t>une</w:t>
      </w:r>
      <w:proofErr w:type="spellEnd"/>
      <w:r>
        <w:t xml:space="preserve"> donnée encore utile, </w:t>
      </w:r>
      <w:proofErr w:type="spellStart"/>
      <w:r>
        <w:t>ou</w:t>
      </w:r>
      <w:proofErr w:type="spellEnd"/>
      <w:r>
        <w:t xml:space="preserve"> </w:t>
      </w:r>
      <w:proofErr w:type="spellStart"/>
      <w:r>
        <w:t>réglementairement</w:t>
      </w:r>
      <w:proofErr w:type="spellEnd"/>
      <w:r>
        <w:t xml:space="preserve"> sensible, sur la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classification </w:t>
      </w:r>
      <w:proofErr w:type="spellStart"/>
      <w:r>
        <w:t>fausse</w:t>
      </w:r>
      <w:proofErr w:type="spellEnd"/>
      <w:r>
        <w:t xml:space="preserve">. </w:t>
      </w:r>
      <w:proofErr w:type="spellStart"/>
      <w:r>
        <w:t>L'action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à </w:t>
      </w:r>
      <w:proofErr w:type="spellStart"/>
      <w:r>
        <w:t>organiser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boucle de validation humaine sur les </w:t>
      </w:r>
      <w:proofErr w:type="spellStart"/>
      <w:r>
        <w:t>cas</w:t>
      </w:r>
      <w:proofErr w:type="spellEnd"/>
      <w:r>
        <w:t xml:space="preserve"> </w:t>
      </w:r>
      <w:r>
        <w:rPr>
          <w:rFonts w:ascii="Consolas" w:hAnsi="Consolas"/>
          <w:sz w:val="18"/>
        </w:rPr>
        <w:t>low</w:t>
      </w:r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commençant</w:t>
      </w:r>
      <w:proofErr w:type="spellEnd"/>
      <w:r>
        <w:t xml:space="preserve"> par </w:t>
      </w:r>
      <w:proofErr w:type="spellStart"/>
      <w:r>
        <w:t>ceux</w:t>
      </w:r>
      <w:proofErr w:type="spellEnd"/>
      <w:r>
        <w:t xml:space="preserve"> qui portent du volume, </w:t>
      </w:r>
      <w:proofErr w:type="spellStart"/>
      <w:r>
        <w:t>donc</w:t>
      </w:r>
      <w:proofErr w:type="spellEnd"/>
      <w:r>
        <w:t xml:space="preserve"> à </w:t>
      </w:r>
      <w:proofErr w:type="spellStart"/>
      <w:r>
        <w:t>l'intersection</w:t>
      </w:r>
      <w:proofErr w:type="spellEnd"/>
      <w:r>
        <w:t xml:space="preserve"> avec le levier B, et par les </w:t>
      </w:r>
      <w:proofErr w:type="spellStart"/>
      <w:r>
        <w:t>domaines</w:t>
      </w:r>
      <w:proofErr w:type="spellEnd"/>
      <w:r>
        <w:t xml:space="preserve"> à </w:t>
      </w:r>
      <w:proofErr w:type="spellStart"/>
      <w:r>
        <w:t>enjeu</w:t>
      </w:r>
      <w:proofErr w:type="spellEnd"/>
      <w:r>
        <w:t xml:space="preserve"> </w:t>
      </w:r>
      <w:proofErr w:type="spellStart"/>
      <w:r>
        <w:t>réglementaire</w:t>
      </w:r>
      <w:proofErr w:type="spellEnd"/>
      <w:r>
        <w:t>.</w:t>
      </w:r>
    </w:p>
    <w:p w14:paraId="62909697" w14:textId="77777777" w:rsidR="006459ED" w:rsidRDefault="00000000">
      <w:r>
        <w:rPr>
          <w:b/>
        </w:rPr>
        <w:t xml:space="preserve">R4 — Cibler la documentation sur les </w:t>
      </w:r>
      <w:proofErr w:type="spellStart"/>
      <w:r>
        <w:rPr>
          <w:b/>
        </w:rPr>
        <w:t>domaines</w:t>
      </w:r>
      <w:proofErr w:type="spellEnd"/>
      <w:r>
        <w:rPr>
          <w:b/>
        </w:rPr>
        <w:t xml:space="preserve"> sous-</w:t>
      </w:r>
      <w:proofErr w:type="spellStart"/>
      <w:r>
        <w:rPr>
          <w:b/>
        </w:rPr>
        <w:t>documentés</w:t>
      </w:r>
      <w:proofErr w:type="spellEnd"/>
      <w:r>
        <w:rPr>
          <w:b/>
        </w:rPr>
        <w:t>.</w:t>
      </w:r>
      <w:r>
        <w:t xml:space="preserve"> Le test H3 </w:t>
      </w:r>
      <w:proofErr w:type="spellStart"/>
      <w:r>
        <w:t>établit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l'absence</w:t>
      </w:r>
      <w:proofErr w:type="spellEnd"/>
      <w:r>
        <w:t xml:space="preserve"> de description </w:t>
      </w:r>
      <w:proofErr w:type="spellStart"/>
      <w:r>
        <w:t>dépend</w:t>
      </w:r>
      <w:proofErr w:type="spellEnd"/>
      <w:r>
        <w:t xml:space="preserve"> du </w:t>
      </w:r>
      <w:proofErr w:type="spellStart"/>
      <w:r>
        <w:t>domaine</w:t>
      </w:r>
      <w:proofErr w:type="spellEnd"/>
      <w:r>
        <w:t xml:space="preserve">, avec un χ² </w:t>
      </w:r>
      <w:proofErr w:type="spellStart"/>
      <w:r>
        <w:t>significatif</w:t>
      </w:r>
      <w:proofErr w:type="spellEnd"/>
      <w:r>
        <w:t xml:space="preserve"> et un V de Cramér de 0,148, soit </w:t>
      </w:r>
      <w:proofErr w:type="spellStart"/>
      <w:r>
        <w:t>une</w:t>
      </w:r>
      <w:proofErr w:type="spellEnd"/>
      <w:r>
        <w:t xml:space="preserve"> association </w:t>
      </w:r>
      <w:proofErr w:type="spellStart"/>
      <w:r>
        <w:t>réelle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faible</w:t>
      </w:r>
      <w:proofErr w:type="spellEnd"/>
      <w:r>
        <w:t xml:space="preserve">. Cibler les </w:t>
      </w:r>
      <w:proofErr w:type="spellStart"/>
      <w:r>
        <w:t>domaines</w:t>
      </w:r>
      <w:proofErr w:type="spellEnd"/>
      <w:r>
        <w:t xml:space="preserve"> les </w:t>
      </w:r>
      <w:proofErr w:type="spellStart"/>
      <w:r>
        <w:t>moins</w:t>
      </w:r>
      <w:proofErr w:type="spellEnd"/>
      <w:r>
        <w:t xml:space="preserve"> </w:t>
      </w:r>
      <w:proofErr w:type="spellStart"/>
      <w:r>
        <w:t>documentés</w:t>
      </w:r>
      <w:proofErr w:type="spellEnd"/>
      <w:r>
        <w:t xml:space="preserve"> </w:t>
      </w:r>
      <w:proofErr w:type="spellStart"/>
      <w:r>
        <w:t>maximise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le gain de </w:t>
      </w:r>
      <w:proofErr w:type="spellStart"/>
      <w:r>
        <w:t>gouvernance</w:t>
      </w:r>
      <w:proofErr w:type="spellEnd"/>
      <w:r>
        <w:t xml:space="preserve"> à effort constant, sans </w:t>
      </w:r>
      <w:proofErr w:type="spellStart"/>
      <w:r>
        <w:t>que</w:t>
      </w:r>
      <w:proofErr w:type="spellEnd"/>
      <w:r>
        <w:t xml:space="preserve"> la faiblesse de </w:t>
      </w:r>
      <w:proofErr w:type="spellStart"/>
      <w:r>
        <w:t>l'effet</w:t>
      </w:r>
      <w:proofErr w:type="spellEnd"/>
      <w:r>
        <w:t xml:space="preserve"> </w:t>
      </w:r>
      <w:proofErr w:type="spellStart"/>
      <w:r>
        <w:t>justifie</w:t>
      </w:r>
      <w:proofErr w:type="spellEnd"/>
      <w:r>
        <w:t xml:space="preserve"> </w:t>
      </w:r>
      <w:proofErr w:type="spellStart"/>
      <w:r>
        <w:t>d'abandonner</w:t>
      </w:r>
      <w:proofErr w:type="spellEnd"/>
      <w:r>
        <w:t xml:space="preserve"> les </w:t>
      </w:r>
      <w:proofErr w:type="spellStart"/>
      <w:proofErr w:type="gramStart"/>
      <w:r>
        <w:t>autres</w:t>
      </w:r>
      <w:proofErr w:type="spellEnd"/>
      <w:r>
        <w:t xml:space="preserve"> :</w:t>
      </w:r>
      <w:proofErr w:type="gramEnd"/>
      <w:r>
        <w:t xml:space="preserve"> il </w:t>
      </w:r>
      <w:proofErr w:type="spellStart"/>
      <w:r>
        <w:t>s'agit</w:t>
      </w:r>
      <w:proofErr w:type="spellEnd"/>
      <w:r>
        <w:t xml:space="preserve"> d'un </w:t>
      </w:r>
      <w:proofErr w:type="spellStart"/>
      <w:r>
        <w:t>ordre</w:t>
      </w:r>
      <w:proofErr w:type="spellEnd"/>
      <w:r>
        <w:t xml:space="preserve"> de passage, pas </w:t>
      </w:r>
      <w:proofErr w:type="spellStart"/>
      <w:r>
        <w:t>d'une</w:t>
      </w:r>
      <w:proofErr w:type="spellEnd"/>
      <w:r>
        <w:t xml:space="preserve"> exclusion. La </w:t>
      </w:r>
      <w:proofErr w:type="spellStart"/>
      <w:r>
        <w:t>liste</w:t>
      </w:r>
      <w:proofErr w:type="spellEnd"/>
      <w:r>
        <w:t xml:space="preserve"> des </w:t>
      </w:r>
      <w:proofErr w:type="spellStart"/>
      <w:r>
        <w:t>domaines</w:t>
      </w:r>
      <w:proofErr w:type="spellEnd"/>
      <w:r>
        <w:t xml:space="preserve"> par </w:t>
      </w:r>
      <w:proofErr w:type="spellStart"/>
      <w:r>
        <w:t>taux</w:t>
      </w:r>
      <w:proofErr w:type="spellEnd"/>
      <w:r>
        <w:t xml:space="preserve"> de description </w:t>
      </w:r>
      <w:proofErr w:type="spellStart"/>
      <w:r>
        <w:t>manquante</w:t>
      </w:r>
      <w:proofErr w:type="spellEnd"/>
      <w:r>
        <w:t xml:space="preserve"> est déjà calculable et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adressée</w:t>
      </w:r>
      <w:proofErr w:type="spellEnd"/>
      <w:r>
        <w:t xml:space="preserve"> aux </w:t>
      </w:r>
      <w:proofErr w:type="spellStart"/>
      <w:r>
        <w:t>référents</w:t>
      </w:r>
      <w:proofErr w:type="spellEnd"/>
      <w:r>
        <w:t xml:space="preserve"> métier </w:t>
      </w:r>
      <w:proofErr w:type="spellStart"/>
      <w:r>
        <w:t>telle</w:t>
      </w:r>
      <w:proofErr w:type="spellEnd"/>
      <w:r>
        <w:t xml:space="preserve"> quelle.</w:t>
      </w:r>
    </w:p>
    <w:p w14:paraId="5FEDFC70" w14:textId="77777777" w:rsidR="006459ED" w:rsidRDefault="00000000">
      <w:pPr>
        <w:pStyle w:val="Titre4"/>
      </w:pPr>
      <w:r>
        <w:t xml:space="preserve">3.2.3 Levier B — La </w:t>
      </w:r>
      <w:proofErr w:type="spellStart"/>
      <w:r>
        <w:t>recommandation</w:t>
      </w:r>
      <w:proofErr w:type="spellEnd"/>
      <w:r>
        <w:t xml:space="preserve"> économique</w:t>
      </w:r>
    </w:p>
    <w:p w14:paraId="47FA4FDF" w14:textId="77777777" w:rsidR="006459ED" w:rsidRDefault="00000000">
      <w:r>
        <w:rPr>
          <w:b/>
        </w:rPr>
        <w:t xml:space="preserve">R2 — Lancer </w:t>
      </w:r>
      <w:proofErr w:type="spellStart"/>
      <w:r>
        <w:rPr>
          <w:b/>
        </w:rPr>
        <w:t>l'archivage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froid</w:t>
      </w:r>
      <w:proofErr w:type="spellEnd"/>
      <w:r>
        <w:rPr>
          <w:b/>
        </w:rPr>
        <w:t xml:space="preserve"> sur IT &amp; Sécurité,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première vague et </w:t>
      </w:r>
      <w:proofErr w:type="spellStart"/>
      <w:r>
        <w:rPr>
          <w:b/>
        </w:rPr>
        <w:t>seule</w:t>
      </w:r>
      <w:proofErr w:type="spellEnd"/>
      <w:r>
        <w:rPr>
          <w:b/>
        </w:rPr>
        <w:t>.</w:t>
      </w:r>
    </w:p>
    <w:p w14:paraId="68D6E92A" w14:textId="77777777" w:rsidR="006459ED" w:rsidRDefault="00000000">
      <w:r>
        <w:t xml:space="preserve">IT &amp; Sécurité </w:t>
      </w:r>
      <w:proofErr w:type="spellStart"/>
      <w:r>
        <w:t>porte</w:t>
      </w:r>
      <w:proofErr w:type="spellEnd"/>
      <w:r>
        <w:t xml:space="preserve"> 6,69 Go sur 7,84 Go, soit 85,3 % du volume, 85,5 % du </w:t>
      </w:r>
      <w:proofErr w:type="spellStart"/>
      <w:r>
        <w:t>coût</w:t>
      </w:r>
      <w:proofErr w:type="spellEnd"/>
      <w:r>
        <w:t xml:space="preserve"> et 94,4 % du </w:t>
      </w:r>
      <w:proofErr w:type="spellStart"/>
      <w:r>
        <w:t>potentiel</w:t>
      </w:r>
      <w:proofErr w:type="spellEnd"/>
      <w:r>
        <w:t xml:space="preserve"> </w:t>
      </w:r>
      <w:proofErr w:type="spellStart"/>
      <w:r>
        <w:t>d'économie</w:t>
      </w:r>
      <w:proofErr w:type="spellEnd"/>
      <w:r>
        <w:t xml:space="preserve">. Sur </w:t>
      </w:r>
      <w:proofErr w:type="spellStart"/>
      <w:r>
        <w:t>l'ensemble</w:t>
      </w:r>
      <w:proofErr w:type="spellEnd"/>
      <w:r>
        <w:t xml:space="preserve"> du catalogue, le scoring </w:t>
      </w:r>
      <w:proofErr w:type="spellStart"/>
      <w:r>
        <w:t>identifie</w:t>
      </w:r>
      <w:proofErr w:type="spellEnd"/>
      <w:r>
        <w:t xml:space="preserve"> 6 854 </w:t>
      </w:r>
      <w:proofErr w:type="spellStart"/>
      <w:r>
        <w:t>actifs</w:t>
      </w:r>
      <w:proofErr w:type="spellEnd"/>
      <w:r>
        <w:t xml:space="preserve"> et 6,6 Go </w:t>
      </w:r>
      <w:proofErr w:type="spellStart"/>
      <w:r>
        <w:t>éligibles</w:t>
      </w:r>
      <w:proofErr w:type="spellEnd"/>
      <w:r>
        <w:t xml:space="preserve"> à </w:t>
      </w:r>
      <w:proofErr w:type="spellStart"/>
      <w:r>
        <w:t>l'archivage</w:t>
      </w:r>
      <w:proofErr w:type="spellEnd"/>
      <w:r>
        <w:t xml:space="preserve"> </w:t>
      </w:r>
      <w:proofErr w:type="spellStart"/>
      <w:r>
        <w:t>froid</w:t>
      </w:r>
      <w:proofErr w:type="spellEnd"/>
      <w:r>
        <w:t xml:space="preserve">. Le volume archivable du seul </w:t>
      </w:r>
      <w:proofErr w:type="spellStart"/>
      <w:r>
        <w:t>domaine</w:t>
      </w:r>
      <w:proofErr w:type="spellEnd"/>
      <w:r>
        <w:t xml:space="preserve"> IT &amp; Sécurité se </w:t>
      </w:r>
      <w:proofErr w:type="spellStart"/>
      <w:r>
        <w:t>déduit</w:t>
      </w:r>
      <w:proofErr w:type="spellEnd"/>
      <w:r>
        <w:t xml:space="preserve"> de son </w:t>
      </w:r>
      <w:proofErr w:type="spellStart"/>
      <w:r>
        <w:t>économie</w:t>
      </w:r>
      <w:proofErr w:type="spellEnd"/>
      <w:r>
        <w:t xml:space="preserve"> </w:t>
      </w:r>
      <w:proofErr w:type="spellStart"/>
      <w:r>
        <w:t>annuelle</w:t>
      </w:r>
      <w:proofErr w:type="spellEnd"/>
      <w:r>
        <w:t xml:space="preserve">, </w:t>
      </w:r>
      <w:r>
        <w:rPr>
          <w:rFonts w:ascii="Consolas" w:hAnsi="Consolas"/>
          <w:sz w:val="18"/>
        </w:rPr>
        <w:t>1,18 $ ÷ 0,190368 $/Go</w:t>
      </w:r>
      <w:r>
        <w:t xml:space="preserve">, soit environ 6,20 Go. Cela </w:t>
      </w:r>
      <w:proofErr w:type="spellStart"/>
      <w:r>
        <w:t>représente</w:t>
      </w:r>
      <w:proofErr w:type="spellEnd"/>
      <w:r>
        <w:t xml:space="preserve"> 94 % du volume archivable total, et rend </w:t>
      </w:r>
      <w:proofErr w:type="spellStart"/>
      <w:r>
        <w:t>économisable</w:t>
      </w:r>
      <w:proofErr w:type="spellEnd"/>
      <w:r>
        <w:t xml:space="preserve"> 83,5 % du </w:t>
      </w:r>
      <w:proofErr w:type="spellStart"/>
      <w:r>
        <w:t>coût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domaine</w:t>
      </w:r>
      <w:proofErr w:type="spellEnd"/>
      <w:r>
        <w:t>.</w:t>
      </w:r>
    </w:p>
    <w:p w14:paraId="17BBD138" w14:textId="77777777" w:rsidR="006459ED" w:rsidRDefault="00000000">
      <w:r>
        <w:lastRenderedPageBreak/>
        <w:t>Trois raisons convergent.</w:t>
      </w:r>
    </w:p>
    <w:p w14:paraId="1B560678" w14:textId="77777777" w:rsidR="006459ED" w:rsidRDefault="00000000">
      <w:pPr>
        <w:pStyle w:val="Listenumros"/>
        <w:numPr>
          <w:ilvl w:val="0"/>
          <w:numId w:val="13"/>
        </w:numPr>
      </w:pPr>
      <w:proofErr w:type="spellStart"/>
      <w:r>
        <w:rPr>
          <w:b/>
        </w:rPr>
        <w:t>L'effet</w:t>
      </w:r>
      <w:proofErr w:type="spellEnd"/>
      <w:r>
        <w:rPr>
          <w:b/>
        </w:rPr>
        <w:t xml:space="preserve"> est massif et </w:t>
      </w:r>
      <w:proofErr w:type="spellStart"/>
      <w:r>
        <w:rPr>
          <w:b/>
        </w:rPr>
        <w:t>concentré</w:t>
      </w:r>
      <w:proofErr w:type="spellEnd"/>
      <w:r>
        <w:t xml:space="preserve"> —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seule</w:t>
      </w:r>
      <w:proofErr w:type="spellEnd"/>
      <w:r>
        <w:t xml:space="preserve"> vague sur un seul </w:t>
      </w:r>
      <w:proofErr w:type="spellStart"/>
      <w:r>
        <w:t>domaine</w:t>
      </w:r>
      <w:proofErr w:type="spellEnd"/>
      <w:r>
        <w:t xml:space="preserve"> </w:t>
      </w:r>
      <w:proofErr w:type="spellStart"/>
      <w:r>
        <w:t>capte</w:t>
      </w:r>
      <w:proofErr w:type="spellEnd"/>
      <w:r>
        <w:t xml:space="preserve"> 94 % du gain, </w:t>
      </w:r>
      <w:proofErr w:type="spellStart"/>
      <w:r>
        <w:t>l'écart</w:t>
      </w:r>
      <w:proofErr w:type="spellEnd"/>
      <w:r>
        <w:t xml:space="preserve"> avec le </w:t>
      </w:r>
      <w:proofErr w:type="spellStart"/>
      <w:r>
        <w:t>domaine</w:t>
      </w:r>
      <w:proofErr w:type="spellEnd"/>
      <w:r>
        <w:t xml:space="preserve"> </w:t>
      </w:r>
      <w:proofErr w:type="spellStart"/>
      <w:r>
        <w:t>suivant</w:t>
      </w:r>
      <w:proofErr w:type="spellEnd"/>
      <w:r>
        <w:t xml:space="preserve"> (Other, 4,8 %) </w:t>
      </w:r>
      <w:proofErr w:type="spellStart"/>
      <w:r>
        <w:t>étant</w:t>
      </w:r>
      <w:proofErr w:type="spellEnd"/>
      <w:r>
        <w:t xml:space="preserve"> d'un </w:t>
      </w:r>
      <w:proofErr w:type="spellStart"/>
      <w:r>
        <w:t>facteur</w:t>
      </w:r>
      <w:proofErr w:type="spellEnd"/>
      <w:r>
        <w:t xml:space="preserve"> 20. La conclusion </w:t>
      </w:r>
      <w:proofErr w:type="spellStart"/>
      <w:r>
        <w:t>résiste</w:t>
      </w:r>
      <w:proofErr w:type="spellEnd"/>
      <w:r>
        <w:t xml:space="preserve"> à </w:t>
      </w:r>
      <w:proofErr w:type="spellStart"/>
      <w:r>
        <w:t>l'incertitude</w:t>
      </w:r>
      <w:proofErr w:type="spellEnd"/>
      <w:r>
        <w:t xml:space="preserve"> de </w:t>
      </w:r>
      <w:proofErr w:type="gramStart"/>
      <w:r>
        <w:t>classification :</w:t>
      </w:r>
      <w:proofErr w:type="gramEnd"/>
      <w:r>
        <w:t xml:space="preserve"> un bruit </w:t>
      </w:r>
      <w:proofErr w:type="spellStart"/>
      <w:r>
        <w:t>d'étiquetage</w:t>
      </w:r>
      <w:proofErr w:type="spellEnd"/>
      <w:r>
        <w:t xml:space="preserve"> d'un quart (</w:t>
      </w:r>
      <w:proofErr w:type="spellStart"/>
      <w:r>
        <w:t>justesse</w:t>
      </w:r>
      <w:proofErr w:type="spellEnd"/>
      <w:r>
        <w:t xml:space="preserve"> ≈ 75 %, § 2.4.1) ne </w:t>
      </w:r>
      <w:proofErr w:type="spellStart"/>
      <w:r>
        <w:t>renverse</w:t>
      </w:r>
      <w:proofErr w:type="spellEnd"/>
      <w:r>
        <w:t xml:space="preserve"> pas un rapport de 20 à 1.</w:t>
      </w:r>
    </w:p>
    <w:p w14:paraId="4E42FB1D" w14:textId="77777777" w:rsidR="006459ED" w:rsidRDefault="00000000">
      <w:pPr>
        <w:pStyle w:val="Listenumros"/>
        <w:numPr>
          <w:ilvl w:val="0"/>
          <w:numId w:val="13"/>
        </w:numPr>
      </w:pPr>
      <w:r>
        <w:rPr>
          <w:b/>
        </w:rPr>
        <w:t xml:space="preserve">Le </w:t>
      </w:r>
      <w:proofErr w:type="spellStart"/>
      <w:r>
        <w:rPr>
          <w:b/>
        </w:rPr>
        <w:t>risque</w:t>
      </w:r>
      <w:proofErr w:type="spellEnd"/>
      <w:r>
        <w:rPr>
          <w:b/>
        </w:rPr>
        <w:t xml:space="preserve"> métier y est *a priori* plus </w:t>
      </w:r>
      <w:proofErr w:type="spellStart"/>
      <w:r>
        <w:rPr>
          <w:b/>
        </w:rPr>
        <w:t>faible</w:t>
      </w:r>
      <w:proofErr w:type="spellEnd"/>
      <w:r>
        <w:t xml:space="preserve"> — </w:t>
      </w:r>
      <w:proofErr w:type="spellStart"/>
      <w:r>
        <w:t>objets</w:t>
      </w:r>
      <w:proofErr w:type="spellEnd"/>
      <w:r>
        <w:t xml:space="preserve"> techniques, </w:t>
      </w:r>
      <w:proofErr w:type="spellStart"/>
      <w:r>
        <w:t>journalisation</w:t>
      </w:r>
      <w:proofErr w:type="spellEnd"/>
      <w:r>
        <w:t xml:space="preserve">, audit, </w:t>
      </w:r>
      <w:proofErr w:type="spellStart"/>
      <w:r>
        <w:t>dont</w:t>
      </w:r>
      <w:proofErr w:type="spellEnd"/>
      <w:r>
        <w:t xml:space="preserve"> </w:t>
      </w:r>
      <w:proofErr w:type="spellStart"/>
      <w:r>
        <w:t>l'usage</w:t>
      </w:r>
      <w:proofErr w:type="spellEnd"/>
      <w:r>
        <w:t xml:space="preserve"> </w:t>
      </w:r>
      <w:proofErr w:type="spellStart"/>
      <w:r>
        <w:t>transactionnel</w:t>
      </w:r>
      <w:proofErr w:type="spellEnd"/>
      <w:r>
        <w:t xml:space="preserve"> vivant est </w:t>
      </w:r>
      <w:proofErr w:type="spellStart"/>
      <w:r>
        <w:t>moindre</w:t>
      </w:r>
      <w:proofErr w:type="spellEnd"/>
      <w:r>
        <w:t xml:space="preserve">. </w:t>
      </w:r>
      <w:r>
        <w:rPr>
          <w:b/>
        </w:rPr>
        <w:t xml:space="preserve">Cet argument </w:t>
      </w:r>
      <w:proofErr w:type="spellStart"/>
      <w:r>
        <w:rPr>
          <w:b/>
        </w:rPr>
        <w:t>reste</w:t>
      </w:r>
      <w:proofErr w:type="spellEnd"/>
      <w:r>
        <w:rPr>
          <w:b/>
        </w:rPr>
        <w:t xml:space="preserve"> à </w:t>
      </w:r>
      <w:proofErr w:type="spellStart"/>
      <w:r>
        <w:rPr>
          <w:b/>
        </w:rPr>
        <w:t>établir</w:t>
      </w:r>
      <w:proofErr w:type="spellEnd"/>
      <w:r>
        <w:rPr>
          <w:b/>
        </w:rPr>
        <w:t xml:space="preserve"> table par </w:t>
      </w:r>
      <w:proofErr w:type="gramStart"/>
      <w:r>
        <w:rPr>
          <w:b/>
        </w:rPr>
        <w:t>table</w:t>
      </w:r>
      <w:r>
        <w:t xml:space="preserve"> :</w:t>
      </w:r>
      <w:proofErr w:type="gramEnd"/>
      <w:r>
        <w:t xml:space="preserve"> il repose sur la nature du </w:t>
      </w:r>
      <w:proofErr w:type="spellStart"/>
      <w:r>
        <w:t>domaine</w:t>
      </w:r>
      <w:proofErr w:type="spellEnd"/>
      <w:r>
        <w:t xml:space="preserve">, non sur </w:t>
      </w:r>
      <w:proofErr w:type="spellStart"/>
      <w:r>
        <w:t>une</w:t>
      </w:r>
      <w:proofErr w:type="spellEnd"/>
      <w:r>
        <w:t xml:space="preserve"> revue nominative des </w:t>
      </w:r>
      <w:proofErr w:type="spellStart"/>
      <w:r>
        <w:t>candidats</w:t>
      </w:r>
      <w:proofErr w:type="spellEnd"/>
      <w:r>
        <w:t xml:space="preserve">. </w:t>
      </w:r>
      <w:proofErr w:type="spellStart"/>
      <w:r>
        <w:t>D'où</w:t>
      </w:r>
      <w:proofErr w:type="spellEnd"/>
      <w:r>
        <w:t xml:space="preserve"> le </w:t>
      </w:r>
      <w:proofErr w:type="spellStart"/>
      <w:r>
        <w:t>conditionnement</w:t>
      </w:r>
      <w:proofErr w:type="spellEnd"/>
      <w:r>
        <w:t xml:space="preserve"> de la vague à </w:t>
      </w:r>
      <w:proofErr w:type="spellStart"/>
      <w:r>
        <w:t>une</w:t>
      </w:r>
      <w:proofErr w:type="spellEnd"/>
      <w:r>
        <w:t xml:space="preserve"> revue humaine.</w:t>
      </w:r>
    </w:p>
    <w:p w14:paraId="7AA87959" w14:textId="77777777" w:rsidR="006459ED" w:rsidRDefault="00000000">
      <w:pPr>
        <w:pStyle w:val="Listenumros"/>
        <w:numPr>
          <w:ilvl w:val="0"/>
          <w:numId w:val="13"/>
        </w:numPr>
      </w:pPr>
      <w:proofErr w:type="spellStart"/>
      <w:r>
        <w:rPr>
          <w:b/>
        </w:rPr>
        <w:t>L'écart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tarif</w:t>
      </w:r>
      <w:proofErr w:type="spellEnd"/>
      <w:r>
        <w:rPr>
          <w:b/>
        </w:rPr>
        <w:t xml:space="preserve"> est de ×9,8</w:t>
      </w:r>
      <w:r>
        <w:t xml:space="preserve"> entre </w:t>
      </w:r>
      <w:proofErr w:type="spellStart"/>
      <w:r>
        <w:t>chaud</w:t>
      </w:r>
      <w:proofErr w:type="spellEnd"/>
      <w:r>
        <w:t xml:space="preserve"> (0,2120 $/Go/an) et archive (0,0216 $/Go/an), </w:t>
      </w:r>
      <w:proofErr w:type="spellStart"/>
      <w:r>
        <w:t>tarifs</w:t>
      </w:r>
      <w:proofErr w:type="spellEnd"/>
      <w:r>
        <w:t xml:space="preserve"> </w:t>
      </w:r>
      <w:proofErr w:type="spellStart"/>
      <w:r>
        <w:t>relevés</w:t>
      </w:r>
      <w:proofErr w:type="spellEnd"/>
      <w:r>
        <w:t xml:space="preserve"> sur </w:t>
      </w:r>
      <w:proofErr w:type="spellStart"/>
      <w:r>
        <w:t>l'API</w:t>
      </w:r>
      <w:proofErr w:type="spellEnd"/>
      <w:r>
        <w:t xml:space="preserve"> publique Azure et non </w:t>
      </w:r>
      <w:proofErr w:type="spellStart"/>
      <w:r>
        <w:t>estimés</w:t>
      </w:r>
      <w:proofErr w:type="spellEnd"/>
      <w:r>
        <w:t xml:space="preserve">. </w:t>
      </w:r>
      <w:proofErr w:type="spellStart"/>
      <w:proofErr w:type="gramStart"/>
      <w:r>
        <w:rPr>
          <w:i/>
        </w:rPr>
        <w:t>Réserve</w:t>
      </w:r>
      <w:proofErr w:type="spellEnd"/>
      <w:r>
        <w:rPr>
          <w:i/>
        </w:rPr>
        <w:t xml:space="preserve"> :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différentiel</w:t>
      </w:r>
      <w:proofErr w:type="spellEnd"/>
      <w:r>
        <w:rPr>
          <w:i/>
        </w:rPr>
        <w:t xml:space="preserve"> ignore les </w:t>
      </w:r>
      <w:proofErr w:type="spellStart"/>
      <w:r>
        <w:rPr>
          <w:i/>
        </w:rPr>
        <w:t>coûts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propres</w:t>
      </w:r>
      <w:proofErr w:type="spellEnd"/>
      <w:r>
        <w:rPr>
          <w:i/>
        </w:rPr>
        <w:t xml:space="preserve"> au </w:t>
      </w:r>
      <w:proofErr w:type="spellStart"/>
      <w:r>
        <w:rPr>
          <w:i/>
        </w:rPr>
        <w:t>palier</w:t>
      </w:r>
      <w:proofErr w:type="spellEnd"/>
      <w:r>
        <w:rPr>
          <w:i/>
        </w:rPr>
        <w:t xml:space="preserve"> archive — </w:t>
      </w:r>
      <w:proofErr w:type="spellStart"/>
      <w:r>
        <w:rPr>
          <w:i/>
        </w:rPr>
        <w:t>rétention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minimale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réhydratation</w:t>
      </w:r>
      <w:proofErr w:type="spellEnd"/>
      <w:r>
        <w:rPr>
          <w:i/>
        </w:rPr>
        <w:t xml:space="preserve">, transactions. Le gain </w:t>
      </w:r>
      <w:proofErr w:type="spellStart"/>
      <w:r>
        <w:rPr>
          <w:i/>
        </w:rPr>
        <w:t>affiché</w:t>
      </w:r>
      <w:proofErr w:type="spellEnd"/>
      <w:r>
        <w:rPr>
          <w:i/>
        </w:rPr>
        <w:t xml:space="preserve"> est brut.</w:t>
      </w:r>
    </w:p>
    <w:p w14:paraId="2C44482A" w14:textId="77777777" w:rsidR="006459ED" w:rsidRDefault="00000000">
      <w:r>
        <w:rPr>
          <w:b/>
        </w:rPr>
        <w:t>Action.</w:t>
      </w:r>
      <w:r>
        <w:t xml:space="preserve"> </w:t>
      </w:r>
      <w:proofErr w:type="spellStart"/>
      <w:r>
        <w:t>Constituer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première vague </w:t>
      </w:r>
      <w:proofErr w:type="spellStart"/>
      <w:r>
        <w:t>limitée</w:t>
      </w:r>
      <w:proofErr w:type="spellEnd"/>
      <w:r>
        <w:t xml:space="preserve"> aux </w:t>
      </w:r>
      <w:proofErr w:type="spellStart"/>
      <w:r>
        <w:t>candidats</w:t>
      </w:r>
      <w:proofErr w:type="spellEnd"/>
      <w:r>
        <w:t xml:space="preserve"> </w:t>
      </w:r>
      <w:r>
        <w:rPr>
          <w:rFonts w:ascii="Consolas" w:hAnsi="Consolas"/>
          <w:sz w:val="18"/>
        </w:rPr>
        <w:t>ARCHIVAGE_FROID</w:t>
      </w:r>
      <w:r>
        <w:t xml:space="preserve"> </w:t>
      </w:r>
      <w:proofErr w:type="spellStart"/>
      <w:r>
        <w:t>d'IT</w:t>
      </w:r>
      <w:proofErr w:type="spellEnd"/>
      <w:r>
        <w:t xml:space="preserve"> &amp; Sécurité, </w:t>
      </w:r>
      <w:proofErr w:type="spellStart"/>
      <w:r>
        <w:t>triée</w:t>
      </w:r>
      <w:proofErr w:type="spellEnd"/>
      <w:r>
        <w:t xml:space="preserve"> par volume </w:t>
      </w:r>
      <w:proofErr w:type="spellStart"/>
      <w:proofErr w:type="gramStart"/>
      <w:r>
        <w:t>décroissant</w:t>
      </w:r>
      <w:proofErr w:type="spellEnd"/>
      <w:r>
        <w:t xml:space="preserve"> :</w:t>
      </w:r>
      <w:proofErr w:type="gramEnd"/>
      <w:r>
        <w:t xml:space="preserve"> les plus grosses tables portent </w:t>
      </w:r>
      <w:proofErr w:type="spellStart"/>
      <w:r>
        <w:t>l'essentiel</w:t>
      </w:r>
      <w:proofErr w:type="spellEnd"/>
      <w:r>
        <w:t xml:space="preserve"> du gain et </w:t>
      </w:r>
      <w:proofErr w:type="spellStart"/>
      <w:r>
        <w:t>sont</w:t>
      </w:r>
      <w:proofErr w:type="spellEnd"/>
      <w:r>
        <w:t xml:space="preserve"> les </w:t>
      </w:r>
      <w:proofErr w:type="spellStart"/>
      <w:r>
        <w:t>moins</w:t>
      </w:r>
      <w:proofErr w:type="spellEnd"/>
      <w:r>
        <w:t xml:space="preserve"> </w:t>
      </w:r>
      <w:proofErr w:type="spellStart"/>
      <w:r>
        <w:t>nombreuses</w:t>
      </w:r>
      <w:proofErr w:type="spellEnd"/>
      <w:r>
        <w:t xml:space="preserve"> à revoir. La vague suppose </w:t>
      </w:r>
      <w:proofErr w:type="spellStart"/>
      <w:r>
        <w:t>une</w:t>
      </w:r>
      <w:proofErr w:type="spellEnd"/>
      <w:r>
        <w:t xml:space="preserve"> revue nominative des </w:t>
      </w:r>
      <w:proofErr w:type="spellStart"/>
      <w:r>
        <w:t>candidats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mesure</w:t>
      </w:r>
      <w:proofErr w:type="spellEnd"/>
      <w:r>
        <w:t xml:space="preserve"> du gain </w:t>
      </w:r>
      <w:proofErr w:type="spellStart"/>
      <w:r>
        <w:t>réel</w:t>
      </w:r>
      <w:proofErr w:type="spellEnd"/>
      <w:r>
        <w:t xml:space="preserve"> avant extension. </w:t>
      </w:r>
      <w:proofErr w:type="spellStart"/>
      <w:r>
        <w:t>Prérequis</w:t>
      </w:r>
      <w:proofErr w:type="spellEnd"/>
      <w:r>
        <w:t xml:space="preserve"> </w:t>
      </w:r>
      <w:proofErr w:type="spellStart"/>
      <w:proofErr w:type="gramStart"/>
      <w:r>
        <w:t>bloquant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aucun</w:t>
      </w:r>
      <w:proofErr w:type="spellEnd"/>
      <w:r>
        <w:t xml:space="preserve"> </w:t>
      </w:r>
      <w:proofErr w:type="spellStart"/>
      <w:r>
        <w:t>actif</w:t>
      </w:r>
      <w:proofErr w:type="spellEnd"/>
      <w:r>
        <w:t xml:space="preserve"> </w:t>
      </w:r>
      <w:proofErr w:type="spellStart"/>
      <w:r>
        <w:t>marqué</w:t>
      </w:r>
      <w:proofErr w:type="spellEnd"/>
      <w:r>
        <w:t xml:space="preserve"> </w:t>
      </w:r>
      <w:proofErr w:type="spellStart"/>
      <w:r>
        <w:rPr>
          <w:rFonts w:ascii="Consolas" w:hAnsi="Consolas"/>
          <w:sz w:val="18"/>
        </w:rPr>
        <w:t>review_required</w:t>
      </w:r>
      <w:proofErr w:type="spellEnd"/>
      <w:r>
        <w:t xml:space="preserve"> ne doit y figurer.</w:t>
      </w:r>
    </w:p>
    <w:p w14:paraId="52913E69" w14:textId="77777777" w:rsidR="006459ED" w:rsidRDefault="00000000">
      <w:r>
        <w:rPr>
          <w:b/>
        </w:rPr>
        <w:t xml:space="preserve">Ce </w:t>
      </w:r>
      <w:proofErr w:type="spellStart"/>
      <w:r>
        <w:rPr>
          <w:b/>
        </w:rPr>
        <w:t>qu'il</w:t>
      </w:r>
      <w:proofErr w:type="spellEnd"/>
      <w:r>
        <w:rPr>
          <w:b/>
        </w:rPr>
        <w:t xml:space="preserve"> ne faut </w:t>
      </w:r>
      <w:proofErr w:type="gramStart"/>
      <w:r>
        <w:rPr>
          <w:b/>
        </w:rPr>
        <w:t>pas</w:t>
      </w:r>
      <w:proofErr w:type="gramEnd"/>
      <w:r>
        <w:rPr>
          <w:b/>
        </w:rPr>
        <w:t xml:space="preserve"> faire.</w:t>
      </w:r>
      <w:r>
        <w:t xml:space="preserve"> Appliquer la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logique</w:t>
      </w:r>
      <w:proofErr w:type="spellEnd"/>
      <w:r>
        <w:t xml:space="preserve"> à Finance &amp; </w:t>
      </w:r>
      <w:proofErr w:type="spellStart"/>
      <w:r>
        <w:t>Contrôle</w:t>
      </w:r>
      <w:proofErr w:type="spellEnd"/>
      <w:r>
        <w:t xml:space="preserve">, </w:t>
      </w:r>
      <w:proofErr w:type="spellStart"/>
      <w:r>
        <w:t>dont</w:t>
      </w:r>
      <w:proofErr w:type="spellEnd"/>
      <w:r>
        <w:t xml:space="preserve"> 2,2 % du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seulement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économisables</w:t>
      </w:r>
      <w:proofErr w:type="spellEnd"/>
      <w:r>
        <w:t xml:space="preserve">. </w:t>
      </w:r>
      <w:proofErr w:type="spellStart"/>
      <w:r>
        <w:t>L'effort</w:t>
      </w:r>
      <w:proofErr w:type="spellEnd"/>
      <w:r>
        <w:t xml:space="preserve"> y </w:t>
      </w:r>
      <w:proofErr w:type="spellStart"/>
      <w:r>
        <w:t>serait</w:t>
      </w:r>
      <w:proofErr w:type="spellEnd"/>
      <w:r>
        <w:t xml:space="preserve"> comparable pour un gain quasi </w:t>
      </w:r>
      <w:proofErr w:type="spellStart"/>
      <w:r>
        <w:t>nul</w:t>
      </w:r>
      <w:proofErr w:type="spellEnd"/>
      <w:r>
        <w:t>.</w:t>
      </w:r>
    </w:p>
    <w:p w14:paraId="2914231A" w14:textId="77777777" w:rsidR="006459ED" w:rsidRDefault="00000000">
      <w:r>
        <w:rPr>
          <w:b/>
        </w:rPr>
        <w:t xml:space="preserve">Lecture des </w:t>
      </w:r>
      <w:proofErr w:type="spellStart"/>
      <w:r>
        <w:rPr>
          <w:b/>
        </w:rPr>
        <w:t>stratégies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d'archivage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recommandées</w:t>
      </w:r>
      <w:proofErr w:type="spellEnd"/>
      <w:r>
        <w:rPr>
          <w:b/>
        </w:rPr>
        <w:t xml:space="preserve"> (run 9).</w:t>
      </w:r>
      <w:r>
        <w:t xml:space="preserve"> Le scoring ne </w:t>
      </w:r>
      <w:proofErr w:type="spellStart"/>
      <w:r>
        <w:t>produit</w:t>
      </w:r>
      <w:proofErr w:type="spellEnd"/>
      <w:r>
        <w:t xml:space="preserve"> pas un feu </w:t>
      </w:r>
      <w:proofErr w:type="gramStart"/>
      <w:r>
        <w:t>vert</w:t>
      </w:r>
      <w:proofErr w:type="gramEnd"/>
      <w:r>
        <w:t xml:space="preserve"> unique </w:t>
      </w:r>
      <w:proofErr w:type="spellStart"/>
      <w:r>
        <w:t>mais</w:t>
      </w:r>
      <w:proofErr w:type="spellEnd"/>
      <w:r>
        <w:t xml:space="preserve"> </w:t>
      </w:r>
      <w:r>
        <w:rPr>
          <w:b/>
        </w:rPr>
        <w:t xml:space="preserve">sept </w:t>
      </w:r>
      <w:proofErr w:type="spellStart"/>
      <w:r>
        <w:rPr>
          <w:b/>
        </w:rPr>
        <w:t>stratégies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différenciées</w:t>
      </w:r>
      <w:proofErr w:type="spellEnd"/>
      <w:r>
        <w:t xml:space="preserve">, </w:t>
      </w:r>
      <w:proofErr w:type="spellStart"/>
      <w:r>
        <w:t>conformément</w:t>
      </w:r>
      <w:proofErr w:type="spellEnd"/>
      <w:r>
        <w:t xml:space="preserve"> à </w:t>
      </w:r>
      <w:proofErr w:type="spellStart"/>
      <w:r>
        <w:t>l'exigence</w:t>
      </w:r>
      <w:proofErr w:type="spellEnd"/>
      <w:r>
        <w:t xml:space="preserve"> issue de </w:t>
      </w:r>
      <w:proofErr w:type="spellStart"/>
      <w:r>
        <w:t>l'entretien</w:t>
      </w:r>
      <w:proofErr w:type="spellEnd"/>
      <w:r>
        <w:t xml:space="preserve"> métier (</w:t>
      </w:r>
      <w:r>
        <w:rPr>
          <w:i/>
        </w:rPr>
        <w:t xml:space="preserve">archiver ≠ </w:t>
      </w:r>
      <w:proofErr w:type="spellStart"/>
      <w:r>
        <w:rPr>
          <w:i/>
        </w:rPr>
        <w:t>supprimer</w:t>
      </w:r>
      <w:proofErr w:type="spellEnd"/>
      <w:proofErr w:type="gramStart"/>
      <w:r>
        <w:t>) :</w:t>
      </w:r>
      <w:proofErr w:type="gram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3931"/>
        <w:gridCol w:w="1119"/>
        <w:gridCol w:w="1025"/>
        <w:gridCol w:w="2565"/>
      </w:tblGrid>
      <w:tr w:rsidR="006459ED" w14:paraId="08C1C191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1" w:type="dxa"/>
          </w:tcPr>
          <w:p w14:paraId="049377F0" w14:textId="77777777" w:rsidR="006459ED" w:rsidRDefault="00000000">
            <w:pPr>
              <w:jc w:val="left"/>
            </w:pPr>
            <w:proofErr w:type="spellStart"/>
            <w:r>
              <w:t>Stratégie</w:t>
            </w:r>
            <w:proofErr w:type="spellEnd"/>
          </w:p>
        </w:tc>
        <w:tc>
          <w:tcPr>
            <w:tcW w:w="1119" w:type="dxa"/>
          </w:tcPr>
          <w:p w14:paraId="286CDD59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Actifs</w:t>
            </w:r>
            <w:proofErr w:type="spellEnd"/>
          </w:p>
        </w:tc>
        <w:tc>
          <w:tcPr>
            <w:tcW w:w="1025" w:type="dxa"/>
          </w:tcPr>
          <w:p w14:paraId="73746AC8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Volume</w:t>
            </w:r>
          </w:p>
        </w:tc>
        <w:tc>
          <w:tcPr>
            <w:tcW w:w="2565" w:type="dxa"/>
          </w:tcPr>
          <w:p w14:paraId="5431777C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Sens </w:t>
            </w:r>
            <w:proofErr w:type="spellStart"/>
            <w:r>
              <w:t>opérationnel</w:t>
            </w:r>
            <w:proofErr w:type="spellEnd"/>
          </w:p>
        </w:tc>
      </w:tr>
      <w:tr w:rsidR="006459ED" w14:paraId="2AED8698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1" w:type="dxa"/>
          </w:tcPr>
          <w:p w14:paraId="0C2B9246" w14:textId="77777777" w:rsidR="006459ED" w:rsidRDefault="00000000">
            <w:pPr>
              <w:jc w:val="left"/>
            </w:pPr>
            <w:r>
              <w:rPr>
                <w:rFonts w:ascii="Consolas" w:hAnsi="Consolas"/>
                <w:sz w:val="18"/>
              </w:rPr>
              <w:t>CONSERVATION_REGLEMENTAIRE</w:t>
            </w:r>
          </w:p>
        </w:tc>
        <w:tc>
          <w:tcPr>
            <w:tcW w:w="1119" w:type="dxa"/>
          </w:tcPr>
          <w:p w14:paraId="7E973C8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6 895</w:t>
            </w:r>
          </w:p>
        </w:tc>
        <w:tc>
          <w:tcPr>
            <w:tcW w:w="1025" w:type="dxa"/>
          </w:tcPr>
          <w:p w14:paraId="0AFAE51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350 Mo</w:t>
            </w:r>
          </w:p>
        </w:tc>
        <w:tc>
          <w:tcPr>
            <w:tcW w:w="2565" w:type="dxa"/>
          </w:tcPr>
          <w:p w14:paraId="56342EA0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Durée </w:t>
            </w:r>
            <w:proofErr w:type="spellStart"/>
            <w:r>
              <w:t>légale</w:t>
            </w:r>
            <w:proofErr w:type="spellEnd"/>
            <w:r>
              <w:t xml:space="preserve"> de </w:t>
            </w:r>
            <w:proofErr w:type="spellStart"/>
            <w:r>
              <w:t>rétention</w:t>
            </w:r>
            <w:proofErr w:type="spellEnd"/>
            <w:r>
              <w:t xml:space="preserve">. </w:t>
            </w:r>
            <w:r>
              <w:rPr>
                <w:b/>
              </w:rPr>
              <w:t>Ne pas archiver.</w:t>
            </w:r>
          </w:p>
        </w:tc>
      </w:tr>
      <w:tr w:rsidR="006459ED" w14:paraId="4F7E5008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1" w:type="dxa"/>
          </w:tcPr>
          <w:p w14:paraId="75514038" w14:textId="77777777" w:rsidR="006459ED" w:rsidRDefault="00000000">
            <w:pPr>
              <w:jc w:val="left"/>
            </w:pPr>
            <w:r>
              <w:rPr>
                <w:rFonts w:ascii="Consolas" w:hAnsi="Consolas"/>
                <w:sz w:val="18"/>
              </w:rPr>
              <w:t>ARCHIVAGE_FROID</w:t>
            </w:r>
          </w:p>
        </w:tc>
        <w:tc>
          <w:tcPr>
            <w:tcW w:w="1119" w:type="dxa"/>
          </w:tcPr>
          <w:p w14:paraId="49199DBA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6 854</w:t>
            </w:r>
          </w:p>
        </w:tc>
        <w:tc>
          <w:tcPr>
            <w:tcW w:w="1025" w:type="dxa"/>
          </w:tcPr>
          <w:p w14:paraId="76C4CC4C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6,6 Go</w:t>
            </w:r>
          </w:p>
        </w:tc>
        <w:tc>
          <w:tcPr>
            <w:tcW w:w="2565" w:type="dxa"/>
          </w:tcPr>
          <w:p w14:paraId="76DE76BE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Cible</w:t>
            </w:r>
            <w:proofErr w:type="spellEnd"/>
            <w:r>
              <w:t xml:space="preserve"> de la première vague (R2)</w:t>
            </w:r>
          </w:p>
        </w:tc>
      </w:tr>
      <w:tr w:rsidR="006459ED" w14:paraId="21150E0E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1" w:type="dxa"/>
          </w:tcPr>
          <w:p w14:paraId="3BD12A3C" w14:textId="77777777" w:rsidR="006459ED" w:rsidRDefault="00000000">
            <w:pPr>
              <w:jc w:val="left"/>
            </w:pPr>
            <w:r>
              <w:rPr>
                <w:rFonts w:ascii="Consolas" w:hAnsi="Consolas"/>
                <w:sz w:val="18"/>
              </w:rPr>
              <w:t>ARCHIVAGE_CHIFFRE</w:t>
            </w:r>
          </w:p>
        </w:tc>
        <w:tc>
          <w:tcPr>
            <w:tcW w:w="1119" w:type="dxa"/>
          </w:tcPr>
          <w:p w14:paraId="624E05C7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1 620</w:t>
            </w:r>
          </w:p>
        </w:tc>
        <w:tc>
          <w:tcPr>
            <w:tcW w:w="1025" w:type="dxa"/>
          </w:tcPr>
          <w:p w14:paraId="66409628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 Mo</w:t>
            </w:r>
          </w:p>
        </w:tc>
        <w:tc>
          <w:tcPr>
            <w:tcW w:w="2565" w:type="dxa"/>
          </w:tcPr>
          <w:p w14:paraId="56CD67D4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Archivable, </w:t>
            </w:r>
            <w:proofErr w:type="spellStart"/>
            <w:r>
              <w:t>chiffrement</w:t>
            </w:r>
            <w:proofErr w:type="spellEnd"/>
            <w:r>
              <w:t xml:space="preserve"> </w:t>
            </w:r>
            <w:proofErr w:type="spellStart"/>
            <w:r>
              <w:t>requis</w:t>
            </w:r>
            <w:proofErr w:type="spellEnd"/>
          </w:p>
        </w:tc>
      </w:tr>
      <w:tr w:rsidR="006459ED" w14:paraId="154B8B84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1" w:type="dxa"/>
          </w:tcPr>
          <w:p w14:paraId="3FC8E0FD" w14:textId="77777777" w:rsidR="006459ED" w:rsidRDefault="00000000">
            <w:pPr>
              <w:jc w:val="left"/>
            </w:pPr>
            <w:r>
              <w:rPr>
                <w:rFonts w:ascii="Consolas" w:hAnsi="Consolas"/>
                <w:sz w:val="18"/>
              </w:rPr>
              <w:t>CONSERVATION_CRITIQUE</w:t>
            </w:r>
          </w:p>
        </w:tc>
        <w:tc>
          <w:tcPr>
            <w:tcW w:w="1119" w:type="dxa"/>
          </w:tcPr>
          <w:p w14:paraId="186C22B4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1 135</w:t>
            </w:r>
          </w:p>
        </w:tc>
        <w:tc>
          <w:tcPr>
            <w:tcW w:w="1025" w:type="dxa"/>
          </w:tcPr>
          <w:p w14:paraId="077C103C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822 Mo</w:t>
            </w:r>
          </w:p>
        </w:tc>
        <w:tc>
          <w:tcPr>
            <w:tcW w:w="2565" w:type="dxa"/>
          </w:tcPr>
          <w:p w14:paraId="3D879428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Critique </w:t>
            </w:r>
            <w:proofErr w:type="spellStart"/>
            <w:r>
              <w:t>en</w:t>
            </w:r>
            <w:proofErr w:type="spellEnd"/>
            <w:r>
              <w:t xml:space="preserve"> exploitation. </w:t>
            </w:r>
            <w:r>
              <w:rPr>
                <w:b/>
              </w:rPr>
              <w:t>Ne pas toucher.</w:t>
            </w:r>
          </w:p>
        </w:tc>
      </w:tr>
      <w:tr w:rsidR="006459ED" w14:paraId="60E58EE0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1" w:type="dxa"/>
          </w:tcPr>
          <w:p w14:paraId="0E33F749" w14:textId="77777777" w:rsidR="006459ED" w:rsidRDefault="00000000">
            <w:pPr>
              <w:jc w:val="left"/>
            </w:pPr>
            <w:r>
              <w:rPr>
                <w:rFonts w:ascii="Consolas" w:hAnsi="Consolas"/>
                <w:sz w:val="18"/>
              </w:rPr>
              <w:t>CONSERVATION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CONSERVATION_SECURISEE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COMPRESSION</w:t>
            </w:r>
          </w:p>
        </w:tc>
        <w:tc>
          <w:tcPr>
            <w:tcW w:w="1119" w:type="dxa"/>
          </w:tcPr>
          <w:p w14:paraId="7AA26510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190 · 122 · 12</w:t>
            </w:r>
          </w:p>
        </w:tc>
        <w:tc>
          <w:tcPr>
            <w:tcW w:w="1025" w:type="dxa"/>
          </w:tcPr>
          <w:p w14:paraId="430C03D5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565" w:type="dxa"/>
          </w:tcPr>
          <w:p w14:paraId="3EFBE74F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Conserver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l'état</w:t>
            </w:r>
            <w:proofErr w:type="spellEnd"/>
            <w:r>
              <w:t xml:space="preserve">,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accès</w:t>
            </w:r>
            <w:proofErr w:type="spellEnd"/>
            <w:r>
              <w:t xml:space="preserve"> </w:t>
            </w:r>
            <w:proofErr w:type="spellStart"/>
            <w:r>
              <w:t>restreint</w:t>
            </w:r>
            <w:proofErr w:type="spellEnd"/>
            <w:r>
              <w:t xml:space="preserve">,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comprimer</w:t>
            </w:r>
            <w:proofErr w:type="spellEnd"/>
            <w:r>
              <w:t xml:space="preserve"> sur place</w:t>
            </w:r>
          </w:p>
        </w:tc>
      </w:tr>
    </w:tbl>
    <w:p w14:paraId="61A704A9" w14:textId="77777777" w:rsidR="006459ED" w:rsidRDefault="006459ED">
      <w:pPr>
        <w:spacing w:after="0" w:line="120" w:lineRule="exact"/>
      </w:pPr>
    </w:p>
    <w:p w14:paraId="5F6AA6B4" w14:textId="77777777" w:rsidR="006459ED" w:rsidRDefault="00000000">
      <w:r>
        <w:rPr>
          <w:i/>
        </w:rPr>
        <w:t xml:space="preserve">Ce tableau se lit à deux </w:t>
      </w:r>
      <w:proofErr w:type="spellStart"/>
      <w:r>
        <w:rPr>
          <w:i/>
        </w:rPr>
        <w:t>niveaux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Prise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individuellement</w:t>
      </w:r>
      <w:proofErr w:type="spellEnd"/>
      <w:r>
        <w:rPr>
          <w:i/>
        </w:rPr>
        <w:t xml:space="preserve">, la </w:t>
      </w:r>
      <w:proofErr w:type="spellStart"/>
      <w:r>
        <w:rPr>
          <w:i/>
        </w:rPr>
        <w:t>stratégie</w:t>
      </w:r>
      <w:proofErr w:type="spellEnd"/>
      <w:r>
        <w:rPr>
          <w:i/>
        </w:rPr>
        <w:t xml:space="preserve"> la plus </w:t>
      </w:r>
      <w:proofErr w:type="spellStart"/>
      <w:r>
        <w:rPr>
          <w:i/>
        </w:rPr>
        <w:t>fréquente</w:t>
      </w:r>
      <w:proofErr w:type="spellEnd"/>
      <w:r>
        <w:rPr>
          <w:i/>
        </w:rPr>
        <w:t xml:space="preserve"> est la conservation </w:t>
      </w:r>
      <w:proofErr w:type="spellStart"/>
      <w:r>
        <w:rPr>
          <w:i/>
        </w:rPr>
        <w:t>réglementaire</w:t>
      </w:r>
      <w:proofErr w:type="spellEnd"/>
      <w:r>
        <w:rPr>
          <w:i/>
        </w:rPr>
        <w:t xml:space="preserve">, avec 6 895 </w:t>
      </w:r>
      <w:proofErr w:type="spellStart"/>
      <w:r>
        <w:rPr>
          <w:i/>
        </w:rPr>
        <w:t>actifs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devant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l'archivage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froid</w:t>
      </w:r>
      <w:proofErr w:type="spellEnd"/>
      <w:r>
        <w:rPr>
          <w:i/>
        </w:rPr>
        <w:t xml:space="preserve"> à 6 854. En </w:t>
      </w:r>
      <w:proofErr w:type="spellStart"/>
      <w:r>
        <w:rPr>
          <w:i/>
        </w:rPr>
        <w:t>agrégat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revanche, les </w:t>
      </w:r>
      <w:proofErr w:type="spellStart"/>
      <w:r>
        <w:rPr>
          <w:i/>
        </w:rPr>
        <w:t>stratégies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d'archivage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totalisent</w:t>
      </w:r>
      <w:proofErr w:type="spellEnd"/>
      <w:r>
        <w:rPr>
          <w:i/>
        </w:rPr>
        <w:t xml:space="preserve"> 8 474 </w:t>
      </w:r>
      <w:proofErr w:type="spellStart"/>
      <w:r>
        <w:rPr>
          <w:i/>
        </w:rPr>
        <w:t>actifs</w:t>
      </w:r>
      <w:proofErr w:type="spellEnd"/>
      <w:r>
        <w:rPr>
          <w:i/>
        </w:rPr>
        <w:t xml:space="preserve"> (50,4 %) </w:t>
      </w:r>
      <w:proofErr w:type="spellStart"/>
      <w:r>
        <w:rPr>
          <w:i/>
        </w:rPr>
        <w:t>contre</w:t>
      </w:r>
      <w:proofErr w:type="spellEnd"/>
      <w:r>
        <w:rPr>
          <w:i/>
        </w:rPr>
        <w:t xml:space="preserve"> 8 342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conservation (49,6 %) et 12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compression sur place, et </w:t>
      </w:r>
      <w:proofErr w:type="spellStart"/>
      <w:r>
        <w:rPr>
          <w:i/>
        </w:rPr>
        <w:t>couvrent</w:t>
      </w:r>
      <w:proofErr w:type="spellEnd"/>
      <w:r>
        <w:rPr>
          <w:i/>
        </w:rPr>
        <w:t xml:space="preserve"> 6,64 Go des 7,84 Go </w:t>
      </w:r>
      <w:proofErr w:type="spellStart"/>
      <w:r>
        <w:rPr>
          <w:i/>
        </w:rPr>
        <w:t>mesurés</w:t>
      </w:r>
      <w:proofErr w:type="spellEnd"/>
      <w:r>
        <w:rPr>
          <w:i/>
        </w:rPr>
        <w:t xml:space="preserve">, soit 85 % du volume. Le </w:t>
      </w:r>
      <w:proofErr w:type="spellStart"/>
      <w:r>
        <w:rPr>
          <w:i/>
        </w:rPr>
        <w:t>système</w:t>
      </w:r>
      <w:proofErr w:type="spellEnd"/>
      <w:r>
        <w:rPr>
          <w:i/>
        </w:rPr>
        <w:t xml:space="preserve"> ne </w:t>
      </w:r>
      <w:proofErr w:type="spellStart"/>
      <w:r>
        <w:rPr>
          <w:i/>
        </w:rPr>
        <w:t>pousse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donc</w:t>
      </w:r>
      <w:proofErr w:type="spellEnd"/>
      <w:r>
        <w:rPr>
          <w:i/>
        </w:rPr>
        <w:t xml:space="preserve"> pas à </w:t>
      </w:r>
      <w:proofErr w:type="spellStart"/>
      <w:r>
        <w:rPr>
          <w:i/>
        </w:rPr>
        <w:t>l'archivage</w:t>
      </w:r>
      <w:proofErr w:type="spellEnd"/>
      <w:r>
        <w:rPr>
          <w:i/>
        </w:rPr>
        <w:t xml:space="preserve"> par </w:t>
      </w:r>
      <w:proofErr w:type="spellStart"/>
      <w:r>
        <w:rPr>
          <w:i/>
        </w:rPr>
        <w:t>défaut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puisque</w:t>
      </w:r>
      <w:proofErr w:type="spellEnd"/>
      <w:r>
        <w:rPr>
          <w:i/>
        </w:rPr>
        <w:t xml:space="preserve"> quatre </w:t>
      </w:r>
      <w:proofErr w:type="spellStart"/>
      <w:r>
        <w:rPr>
          <w:i/>
        </w:rPr>
        <w:t>stratégies</w:t>
      </w:r>
      <w:proofErr w:type="spellEnd"/>
      <w:r>
        <w:rPr>
          <w:i/>
        </w:rPr>
        <w:t xml:space="preserve"> sur sept </w:t>
      </w:r>
      <w:proofErr w:type="spellStart"/>
      <w:r>
        <w:rPr>
          <w:i/>
        </w:rPr>
        <w:t>l'interdisent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explicitement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mais</w:t>
      </w:r>
      <w:proofErr w:type="spellEnd"/>
      <w:r>
        <w:rPr>
          <w:i/>
        </w:rPr>
        <w:t xml:space="preserve"> il </w:t>
      </w:r>
      <w:proofErr w:type="spellStart"/>
      <w:r>
        <w:rPr>
          <w:i/>
        </w:rPr>
        <w:t>identifie</w:t>
      </w:r>
      <w:proofErr w:type="spellEnd"/>
      <w:r>
        <w:rPr>
          <w:i/>
        </w:rPr>
        <w:t xml:space="preserve"> bien la </w:t>
      </w:r>
      <w:proofErr w:type="spellStart"/>
      <w:r>
        <w:rPr>
          <w:i/>
        </w:rPr>
        <w:t>majorité</w:t>
      </w:r>
      <w:proofErr w:type="spellEnd"/>
      <w:r>
        <w:rPr>
          <w:i/>
        </w:rPr>
        <w:t xml:space="preserve"> du volume </w:t>
      </w:r>
      <w:proofErr w:type="spellStart"/>
      <w:r>
        <w:rPr>
          <w:i/>
        </w:rPr>
        <w:t>comme</w:t>
      </w:r>
      <w:proofErr w:type="spellEnd"/>
      <w:r>
        <w:rPr>
          <w:i/>
        </w:rPr>
        <w:t xml:space="preserve"> archivable. </w:t>
      </w:r>
      <w:proofErr w:type="spellStart"/>
      <w:r>
        <w:rPr>
          <w:i/>
        </w:rPr>
        <w:t>C'est</w:t>
      </w:r>
      <w:proofErr w:type="spellEnd"/>
      <w:r>
        <w:rPr>
          <w:i/>
        </w:rPr>
        <w:t xml:space="preserve"> le </w:t>
      </w:r>
      <w:proofErr w:type="spellStart"/>
      <w:r>
        <w:rPr>
          <w:i/>
        </w:rPr>
        <w:t>résultat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attendu</w:t>
      </w:r>
      <w:proofErr w:type="spellEnd"/>
      <w:r>
        <w:rPr>
          <w:i/>
        </w:rPr>
        <w:t xml:space="preserve"> sur un </w:t>
      </w:r>
      <w:proofErr w:type="spellStart"/>
      <w:r>
        <w:rPr>
          <w:i/>
        </w:rPr>
        <w:t>patrimoine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dominé</w:t>
      </w:r>
      <w:proofErr w:type="spellEnd"/>
      <w:r>
        <w:rPr>
          <w:i/>
        </w:rPr>
        <w:t xml:space="preserve"> par des tables techniques.</w:t>
      </w:r>
    </w:p>
    <w:p w14:paraId="198A2308" w14:textId="77777777" w:rsidR="006459ED" w:rsidRDefault="00000000">
      <w:pPr>
        <w:pStyle w:val="Titre4"/>
      </w:pPr>
      <w:r>
        <w:lastRenderedPageBreak/>
        <w:t xml:space="preserve">3.2.4 R5 — </w:t>
      </w:r>
      <w:proofErr w:type="spellStart"/>
      <w:r>
        <w:t>Sécuriser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de </w:t>
      </w:r>
      <w:proofErr w:type="spellStart"/>
      <w:r>
        <w:t>coût</w:t>
      </w:r>
      <w:proofErr w:type="spellEnd"/>
      <w:r>
        <w:t xml:space="preserve"> avant </w:t>
      </w:r>
      <w:proofErr w:type="spellStart"/>
      <w:r>
        <w:t>d'industrialiser</w:t>
      </w:r>
      <w:proofErr w:type="spellEnd"/>
      <w:r>
        <w:t xml:space="preserve"> le ROI</w:t>
      </w:r>
    </w:p>
    <w:p w14:paraId="636EA300" w14:textId="77777777" w:rsidR="006459ED" w:rsidRDefault="00000000">
      <w:r>
        <w:t xml:space="preserve">Les </w:t>
      </w:r>
      <w:proofErr w:type="spellStart"/>
      <w:r>
        <w:t>tarifs</w:t>
      </w:r>
      <w:proofErr w:type="spellEnd"/>
      <w:r>
        <w:t xml:space="preserve"> </w:t>
      </w:r>
      <w:proofErr w:type="spellStart"/>
      <w:r>
        <w:t>proviennent</w:t>
      </w:r>
      <w:proofErr w:type="spellEnd"/>
      <w:r>
        <w:t xml:space="preserve"> </w:t>
      </w:r>
      <w:proofErr w:type="spellStart"/>
      <w:r>
        <w:t>désormais</w:t>
      </w:r>
      <w:proofErr w:type="spellEnd"/>
      <w:r>
        <w:t xml:space="preserve"> de sources externes </w:t>
      </w:r>
      <w:proofErr w:type="spellStart"/>
      <w:r>
        <w:t>réelles</w:t>
      </w:r>
      <w:proofErr w:type="spellEnd"/>
      <w:r>
        <w:t xml:space="preserve">, </w:t>
      </w:r>
      <w:proofErr w:type="spellStart"/>
      <w:r>
        <w:t>relevées</w:t>
      </w:r>
      <w:proofErr w:type="spellEnd"/>
      <w:r>
        <w:t xml:space="preserve"> sur </w:t>
      </w:r>
      <w:proofErr w:type="spellStart"/>
      <w:r>
        <w:t>l'API</w:t>
      </w:r>
      <w:proofErr w:type="spellEnd"/>
      <w:r>
        <w:t xml:space="preserve"> </w:t>
      </w:r>
      <w:proofErr w:type="gramStart"/>
      <w:r>
        <w:t>Azure :</w:t>
      </w:r>
      <w:proofErr w:type="gramEnd"/>
      <w:r>
        <w:t xml:space="preserve"> 0,2120 </w:t>
      </w:r>
      <w:proofErr w:type="spellStart"/>
      <w:r>
        <w:t>contre</w:t>
      </w:r>
      <w:proofErr w:type="spellEnd"/>
      <w:r>
        <w:t xml:space="preserve"> 0,0216 $/Go/an, soit un rapport de ×9,8. En revanche le </w:t>
      </w:r>
      <w:proofErr w:type="spellStart"/>
      <w:r>
        <w:t>taux</w:t>
      </w:r>
      <w:proofErr w:type="spellEnd"/>
      <w:r>
        <w:t xml:space="preserve"> de </w:t>
      </w:r>
      <w:proofErr w:type="spellStart"/>
      <w:r>
        <w:t>croissance</w:t>
      </w:r>
      <w:proofErr w:type="spellEnd"/>
      <w:r>
        <w:t xml:space="preserve"> de 15 % par </w:t>
      </w:r>
      <w:proofErr w:type="gramStart"/>
      <w:r>
        <w:t>an</w:t>
      </w:r>
      <w:proofErr w:type="gramEnd"/>
      <w:r>
        <w:t xml:space="preserve">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hypothèse</w:t>
      </w:r>
      <w:proofErr w:type="spellEnd"/>
      <w:r>
        <w:t xml:space="preserve"> et non </w:t>
      </w:r>
      <w:proofErr w:type="spellStart"/>
      <w:r>
        <w:t>une</w:t>
      </w:r>
      <w:proofErr w:type="spellEnd"/>
      <w:r>
        <w:t xml:space="preserve"> observation (§ 2.4.4). Or </w:t>
      </w:r>
      <w:proofErr w:type="gramStart"/>
      <w:r>
        <w:t>un ROI</w:t>
      </w:r>
      <w:proofErr w:type="gramEnd"/>
      <w:r>
        <w:t xml:space="preserve"> </w:t>
      </w:r>
      <w:proofErr w:type="spellStart"/>
      <w:r>
        <w:t>n'a</w:t>
      </w:r>
      <w:proofErr w:type="spellEnd"/>
      <w:r>
        <w:t xml:space="preserve"> de </w:t>
      </w:r>
      <w:proofErr w:type="spellStart"/>
      <w:r>
        <w:t>valeur</w:t>
      </w:r>
      <w:proofErr w:type="spellEnd"/>
      <w:r>
        <w:t xml:space="preserve"> </w:t>
      </w:r>
      <w:proofErr w:type="spellStart"/>
      <w:r>
        <w:t>décisionnelle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</w:t>
      </w:r>
      <w:proofErr w:type="spellStart"/>
      <w:r>
        <w:t>hypothèses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sourcées</w:t>
      </w:r>
      <w:proofErr w:type="spellEnd"/>
      <w:r>
        <w:t xml:space="preserve"> et </w:t>
      </w:r>
      <w:proofErr w:type="spellStart"/>
      <w:proofErr w:type="gramStart"/>
      <w:r>
        <w:t>rejouables</w:t>
      </w:r>
      <w:proofErr w:type="spellEnd"/>
      <w:r>
        <w:t xml:space="preserve"> :</w:t>
      </w:r>
      <w:proofErr w:type="gramEnd"/>
      <w:r>
        <w:t xml:space="preserve"> la projection </w:t>
      </w:r>
      <w:proofErr w:type="spellStart"/>
      <w:r>
        <w:t>sert</w:t>
      </w:r>
      <w:proofErr w:type="spellEnd"/>
      <w:r>
        <w:t xml:space="preserve"> à </w:t>
      </w:r>
      <w:proofErr w:type="spellStart"/>
      <w:r>
        <w:t>ordonner</w:t>
      </w:r>
      <w:proofErr w:type="spellEnd"/>
      <w:r>
        <w:t xml:space="preserve"> les </w:t>
      </w:r>
      <w:proofErr w:type="spellStart"/>
      <w:r>
        <w:t>scénarios</w:t>
      </w:r>
      <w:proofErr w:type="spellEnd"/>
      <w:r>
        <w:t xml:space="preserve">, pas à </w:t>
      </w:r>
      <w:proofErr w:type="spellStart"/>
      <w:r>
        <w:t>établir</w:t>
      </w:r>
      <w:proofErr w:type="spellEnd"/>
      <w:r>
        <w:t xml:space="preserve"> un budget.</w:t>
      </w:r>
    </w:p>
    <w:p w14:paraId="26702093" w14:textId="77777777" w:rsidR="006459ED" w:rsidRDefault="00000000">
      <w:r>
        <w:t xml:space="preserve">Cinq actions </w:t>
      </w:r>
      <w:proofErr w:type="spellStart"/>
      <w:r>
        <w:t>en</w:t>
      </w:r>
      <w:proofErr w:type="spellEnd"/>
      <w:r>
        <w:t xml:space="preserve"> </w:t>
      </w:r>
      <w:proofErr w:type="spellStart"/>
      <w:r>
        <w:t>découlent</w:t>
      </w:r>
      <w:proofErr w:type="spellEnd"/>
      <w:r>
        <w:t xml:space="preserve">. </w:t>
      </w:r>
      <w:proofErr w:type="spellStart"/>
      <w:r>
        <w:t>Rafraîchir</w:t>
      </w:r>
      <w:proofErr w:type="spellEnd"/>
      <w:r>
        <w:t xml:space="preserve"> </w:t>
      </w:r>
      <w:proofErr w:type="spellStart"/>
      <w:r>
        <w:t>périodiquement</w:t>
      </w:r>
      <w:proofErr w:type="spellEnd"/>
      <w:r>
        <w:t xml:space="preserve"> </w:t>
      </w:r>
      <w:proofErr w:type="spellStart"/>
      <w:r>
        <w:rPr>
          <w:rFonts w:ascii="Consolas" w:hAnsi="Consolas"/>
          <w:sz w:val="18"/>
        </w:rPr>
        <w:t>dim_cost_params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</w:t>
      </w:r>
      <w:proofErr w:type="spellStart"/>
      <w:r>
        <w:t>l'API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horodatant</w:t>
      </w:r>
      <w:proofErr w:type="spellEnd"/>
      <w:r>
        <w:t xml:space="preserve"> le relevé et la </w:t>
      </w:r>
      <w:proofErr w:type="spellStart"/>
      <w:r>
        <w:t>région</w:t>
      </w:r>
      <w:proofErr w:type="spellEnd"/>
      <w:r>
        <w:t xml:space="preserve"> </w:t>
      </w:r>
      <w:proofErr w:type="spellStart"/>
      <w:r>
        <w:t>tarifaire</w:t>
      </w:r>
      <w:proofErr w:type="spellEnd"/>
      <w:r>
        <w:t xml:space="preserve">. Figer la graine </w:t>
      </w:r>
      <w:proofErr w:type="spellStart"/>
      <w:r>
        <w:t>aléatoire</w:t>
      </w:r>
      <w:proofErr w:type="spellEnd"/>
      <w:r>
        <w:t xml:space="preserve"> de la simulation dans la configuration du run, pour </w:t>
      </w:r>
      <w:proofErr w:type="spellStart"/>
      <w:r>
        <w:t>que</w:t>
      </w:r>
      <w:proofErr w:type="spellEnd"/>
      <w:r>
        <w:t xml:space="preserve"> les quantiles se </w:t>
      </w:r>
      <w:proofErr w:type="spellStart"/>
      <w:r>
        <w:t>rejouent</w:t>
      </w:r>
      <w:proofErr w:type="spellEnd"/>
      <w:r>
        <w:t xml:space="preserve"> au chiffre près </w:t>
      </w:r>
      <w:proofErr w:type="spellStart"/>
      <w:r>
        <w:t>comme</w:t>
      </w:r>
      <w:proofErr w:type="spellEnd"/>
      <w:r>
        <w:t xml:space="preserve"> le </w:t>
      </w:r>
      <w:proofErr w:type="spellStart"/>
      <w:r>
        <w:t>reste</w:t>
      </w:r>
      <w:proofErr w:type="spellEnd"/>
      <w:r>
        <w:t xml:space="preserve"> du pipeline. </w:t>
      </w:r>
      <w:proofErr w:type="spellStart"/>
      <w:r>
        <w:t>N'industrialiser</w:t>
      </w:r>
      <w:proofErr w:type="spellEnd"/>
      <w:r>
        <w:t xml:space="preserve"> la projection </w:t>
      </w:r>
      <w:proofErr w:type="spellStart"/>
      <w:r>
        <w:t>qu'après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runs,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remplaçant</w:t>
      </w:r>
      <w:proofErr w:type="spellEnd"/>
      <w:r>
        <w:t xml:space="preserve"> </w:t>
      </w:r>
      <w:proofErr w:type="spellStart"/>
      <w:r>
        <w:t>l'hypothèse</w:t>
      </w:r>
      <w:proofErr w:type="spellEnd"/>
      <w:r>
        <w:t xml:space="preserve"> de </w:t>
      </w:r>
      <w:proofErr w:type="spellStart"/>
      <w:r>
        <w:t>croissance</w:t>
      </w:r>
      <w:proofErr w:type="spellEnd"/>
      <w:r>
        <w:t xml:space="preserve"> par la </w:t>
      </w:r>
      <w:proofErr w:type="spellStart"/>
      <w:r>
        <w:t>croissance</w:t>
      </w:r>
      <w:proofErr w:type="spellEnd"/>
      <w:r>
        <w:t xml:space="preserve"> </w:t>
      </w:r>
      <w:proofErr w:type="spellStart"/>
      <w:r>
        <w:t>observée</w:t>
      </w:r>
      <w:proofErr w:type="spellEnd"/>
      <w:r>
        <w:t xml:space="preserve">. </w:t>
      </w:r>
      <w:proofErr w:type="spellStart"/>
      <w:r>
        <w:t>Intégrer</w:t>
      </w:r>
      <w:proofErr w:type="spellEnd"/>
      <w:r>
        <w:t xml:space="preserve"> au </w:t>
      </w:r>
      <w:proofErr w:type="spellStart"/>
      <w:r>
        <w:t>modèle</w:t>
      </w:r>
      <w:proofErr w:type="spellEnd"/>
      <w:r>
        <w:t xml:space="preserve"> de </w:t>
      </w:r>
      <w:proofErr w:type="spellStart"/>
      <w:r>
        <w:t>coût</w:t>
      </w:r>
      <w:proofErr w:type="spellEnd"/>
      <w:r>
        <w:t xml:space="preserve"> les </w:t>
      </w:r>
      <w:proofErr w:type="spellStart"/>
      <w:r>
        <w:t>postes</w:t>
      </w:r>
      <w:proofErr w:type="spellEnd"/>
      <w:r>
        <w:t xml:space="preserve"> </w:t>
      </w:r>
      <w:proofErr w:type="spellStart"/>
      <w:r>
        <w:t>propres</w:t>
      </w:r>
      <w:proofErr w:type="spellEnd"/>
      <w:r>
        <w:t xml:space="preserve"> au </w:t>
      </w:r>
      <w:proofErr w:type="spellStart"/>
      <w:r>
        <w:t>palier</w:t>
      </w:r>
      <w:proofErr w:type="spellEnd"/>
      <w:r>
        <w:t xml:space="preserve"> archive, </w:t>
      </w:r>
      <w:proofErr w:type="spellStart"/>
      <w:r>
        <w:t>rétention</w:t>
      </w:r>
      <w:proofErr w:type="spellEnd"/>
      <w:r>
        <w:t xml:space="preserve"> </w:t>
      </w:r>
      <w:proofErr w:type="spellStart"/>
      <w:r>
        <w:t>minimale</w:t>
      </w:r>
      <w:proofErr w:type="spellEnd"/>
      <w:r>
        <w:t xml:space="preserve"> et </w:t>
      </w:r>
      <w:proofErr w:type="spellStart"/>
      <w:r>
        <w:t>réhydratation</w:t>
      </w:r>
      <w:proofErr w:type="spellEnd"/>
      <w:r>
        <w:t xml:space="preserve">. Et, </w:t>
      </w:r>
      <w:proofErr w:type="spellStart"/>
      <w:r>
        <w:t>d'ici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, ne jamais </w:t>
      </w:r>
      <w:proofErr w:type="spellStart"/>
      <w:r>
        <w:t>présenter</w:t>
      </w:r>
      <w:proofErr w:type="spellEnd"/>
      <w:r>
        <w:t xml:space="preserve"> la projection sans son quantile bas.</w:t>
      </w:r>
    </w:p>
    <w:p w14:paraId="369E7E9F" w14:textId="77777777" w:rsidR="006459ED" w:rsidRDefault="00000000">
      <w:pPr>
        <w:pStyle w:val="Titre4"/>
      </w:pPr>
      <w:r>
        <w:t xml:space="preserve">3.2.5 </w:t>
      </w:r>
      <w:proofErr w:type="spellStart"/>
      <w:proofErr w:type="gramStart"/>
      <w:r>
        <w:t>Priorisation</w:t>
      </w:r>
      <w:proofErr w:type="spellEnd"/>
      <w:r>
        <w:t xml:space="preserve"> :</w:t>
      </w:r>
      <w:proofErr w:type="gramEnd"/>
      <w:r>
        <w:t xml:space="preserve"> gain </w:t>
      </w:r>
      <w:proofErr w:type="spellStart"/>
      <w:r>
        <w:t>attendu</w:t>
      </w:r>
      <w:proofErr w:type="spellEnd"/>
      <w:r>
        <w:t xml:space="preserve"> </w:t>
      </w:r>
      <w:proofErr w:type="spellStart"/>
      <w:r>
        <w:t>contre</w:t>
      </w:r>
      <w:proofErr w:type="spellEnd"/>
      <w:r>
        <w:t xml:space="preserve"> effort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1336"/>
        <w:gridCol w:w="2224"/>
        <w:gridCol w:w="2775"/>
        <w:gridCol w:w="2305"/>
      </w:tblGrid>
      <w:tr w:rsidR="006459ED" w14:paraId="61B8D175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</w:tcPr>
          <w:p w14:paraId="796C5DB8" w14:textId="77777777" w:rsidR="006459ED" w:rsidRDefault="00000000">
            <w:pPr>
              <w:jc w:val="left"/>
            </w:pPr>
            <w:proofErr w:type="spellStart"/>
            <w:r>
              <w:t>Priorité</w:t>
            </w:r>
            <w:proofErr w:type="spellEnd"/>
          </w:p>
        </w:tc>
        <w:tc>
          <w:tcPr>
            <w:tcW w:w="2224" w:type="dxa"/>
          </w:tcPr>
          <w:p w14:paraId="4D545261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</w:t>
            </w:r>
          </w:p>
        </w:tc>
        <w:tc>
          <w:tcPr>
            <w:tcW w:w="2775" w:type="dxa"/>
          </w:tcPr>
          <w:p w14:paraId="36E93ADD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Gain </w:t>
            </w:r>
            <w:proofErr w:type="spellStart"/>
            <w:r>
              <w:t>attendu</w:t>
            </w:r>
            <w:proofErr w:type="spellEnd"/>
          </w:p>
        </w:tc>
        <w:tc>
          <w:tcPr>
            <w:tcW w:w="2305" w:type="dxa"/>
          </w:tcPr>
          <w:p w14:paraId="2C841225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Effort</w:t>
            </w:r>
          </w:p>
        </w:tc>
      </w:tr>
      <w:tr w:rsidR="006459ED" w14:paraId="013E55E7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</w:tcPr>
          <w:p w14:paraId="0A48624E" w14:textId="77777777" w:rsidR="006459ED" w:rsidRDefault="00000000">
            <w:pPr>
              <w:jc w:val="left"/>
            </w:pPr>
            <w:r>
              <w:t>1 — à lancer</w:t>
            </w:r>
          </w:p>
        </w:tc>
        <w:tc>
          <w:tcPr>
            <w:tcW w:w="2224" w:type="dxa"/>
          </w:tcPr>
          <w:p w14:paraId="15EFF3E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R2</w:t>
            </w:r>
            <w:r>
              <w:t xml:space="preserve"> — </w:t>
            </w:r>
            <w:proofErr w:type="spellStart"/>
            <w:r>
              <w:t>Archivage</w:t>
            </w:r>
            <w:proofErr w:type="spellEnd"/>
            <w:r>
              <w:t xml:space="preserve"> </w:t>
            </w:r>
            <w:proofErr w:type="spellStart"/>
            <w:r>
              <w:t>froid</w:t>
            </w:r>
            <w:proofErr w:type="spellEnd"/>
            <w:r>
              <w:t xml:space="preserve"> IT &amp; Sécurité</w:t>
            </w:r>
          </w:p>
        </w:tc>
        <w:tc>
          <w:tcPr>
            <w:tcW w:w="2775" w:type="dxa"/>
          </w:tcPr>
          <w:p w14:paraId="316D774E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Très </w:t>
            </w:r>
            <w:proofErr w:type="spellStart"/>
            <w:r>
              <w:rPr>
                <w:b/>
              </w:rPr>
              <w:t>élevé</w:t>
            </w:r>
            <w:proofErr w:type="spellEnd"/>
            <w:r>
              <w:t xml:space="preserve"> — 94,4 % de </w:t>
            </w:r>
            <w:proofErr w:type="spellStart"/>
            <w:r>
              <w:t>l'économie</w:t>
            </w:r>
            <w:proofErr w:type="spellEnd"/>
            <w:r>
              <w:t xml:space="preserve"> possible</w:t>
            </w:r>
          </w:p>
        </w:tc>
        <w:tc>
          <w:tcPr>
            <w:tcW w:w="2305" w:type="dxa"/>
          </w:tcPr>
          <w:p w14:paraId="4F86CB9E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Moyen — </w:t>
            </w:r>
            <w:proofErr w:type="spellStart"/>
            <w:r>
              <w:t>une</w:t>
            </w:r>
            <w:proofErr w:type="spellEnd"/>
            <w:r>
              <w:t xml:space="preserve"> vague, un </w:t>
            </w:r>
            <w:proofErr w:type="spellStart"/>
            <w:r>
              <w:t>domaine</w:t>
            </w:r>
            <w:proofErr w:type="spellEnd"/>
          </w:p>
        </w:tc>
      </w:tr>
      <w:tr w:rsidR="006459ED" w14:paraId="7D9FB044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</w:tcPr>
          <w:p w14:paraId="4F7228CD" w14:textId="77777777" w:rsidR="006459ED" w:rsidRDefault="00000000">
            <w:pPr>
              <w:jc w:val="left"/>
            </w:pPr>
            <w:r>
              <w:t>2 — quick win</w:t>
            </w:r>
          </w:p>
        </w:tc>
        <w:tc>
          <w:tcPr>
            <w:tcW w:w="2224" w:type="dxa"/>
          </w:tcPr>
          <w:p w14:paraId="69942EEA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R4</w:t>
            </w:r>
            <w:r>
              <w:t xml:space="preserve"> — Documenter les </w:t>
            </w:r>
            <w:proofErr w:type="spellStart"/>
            <w:r>
              <w:t>domaines</w:t>
            </w:r>
            <w:proofErr w:type="spellEnd"/>
            <w:r>
              <w:t xml:space="preserve"> </w:t>
            </w:r>
            <w:proofErr w:type="spellStart"/>
            <w:r>
              <w:t>faibles</w:t>
            </w:r>
            <w:proofErr w:type="spellEnd"/>
          </w:p>
        </w:tc>
        <w:tc>
          <w:tcPr>
            <w:tcW w:w="2775" w:type="dxa"/>
          </w:tcPr>
          <w:p w14:paraId="74D8C8A1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Moyen — </w:t>
            </w:r>
            <w:proofErr w:type="spellStart"/>
            <w:r>
              <w:t>qualité</w:t>
            </w:r>
            <w:proofErr w:type="spellEnd"/>
            <w:r>
              <w:t xml:space="preserve"> de classification future</w:t>
            </w:r>
          </w:p>
        </w:tc>
        <w:tc>
          <w:tcPr>
            <w:tcW w:w="2305" w:type="dxa"/>
          </w:tcPr>
          <w:p w14:paraId="3B95D1D5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b/>
              </w:rPr>
              <w:t>Faible</w:t>
            </w:r>
            <w:proofErr w:type="spellEnd"/>
            <w:r>
              <w:t xml:space="preserve"> — </w:t>
            </w:r>
            <w:proofErr w:type="spellStart"/>
            <w:r>
              <w:t>liste</w:t>
            </w:r>
            <w:proofErr w:type="spellEnd"/>
            <w:r>
              <w:t xml:space="preserve"> déjà calculable</w:t>
            </w:r>
          </w:p>
        </w:tc>
      </w:tr>
      <w:tr w:rsidR="006459ED" w14:paraId="5F08B12C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</w:tcPr>
          <w:p w14:paraId="723A2360" w14:textId="77777777" w:rsidR="006459ED" w:rsidRDefault="00000000">
            <w:pPr>
              <w:jc w:val="left"/>
            </w:pPr>
            <w:r>
              <w:t>3</w:t>
            </w:r>
          </w:p>
        </w:tc>
        <w:tc>
          <w:tcPr>
            <w:tcW w:w="2224" w:type="dxa"/>
          </w:tcPr>
          <w:p w14:paraId="3B6C11B0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R1</w:t>
            </w:r>
            <w:r>
              <w:t xml:space="preserve"> — </w:t>
            </w:r>
            <w:proofErr w:type="spellStart"/>
            <w:r>
              <w:t>Valider</w:t>
            </w:r>
            <w:proofErr w:type="spellEnd"/>
            <w:r>
              <w:t xml:space="preserve"> Finance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priorité</w:t>
            </w:r>
            <w:proofErr w:type="spellEnd"/>
          </w:p>
        </w:tc>
        <w:tc>
          <w:tcPr>
            <w:tcW w:w="2775" w:type="dxa"/>
          </w:tcPr>
          <w:p w14:paraId="3BEF517F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Élevé</w:t>
            </w:r>
            <w:proofErr w:type="spellEnd"/>
            <w:r>
              <w:t xml:space="preserve"> — </w:t>
            </w:r>
            <w:proofErr w:type="spellStart"/>
            <w:r>
              <w:t>couvre</w:t>
            </w:r>
            <w:proofErr w:type="spellEnd"/>
            <w:r>
              <w:t xml:space="preserve"> 45 % du </w:t>
            </w:r>
            <w:proofErr w:type="spellStart"/>
            <w:r>
              <w:t>patrimoine</w:t>
            </w:r>
            <w:proofErr w:type="spellEnd"/>
          </w:p>
        </w:tc>
        <w:tc>
          <w:tcPr>
            <w:tcW w:w="2305" w:type="dxa"/>
          </w:tcPr>
          <w:p w14:paraId="671656B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Moyen — validation </w:t>
            </w:r>
            <w:proofErr w:type="spellStart"/>
            <w:r>
              <w:t>ciblée</w:t>
            </w:r>
            <w:proofErr w:type="spellEnd"/>
          </w:p>
        </w:tc>
      </w:tr>
      <w:tr w:rsidR="006459ED" w14:paraId="10B07855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</w:tcPr>
          <w:p w14:paraId="6B81BBE6" w14:textId="77777777" w:rsidR="006459ED" w:rsidRDefault="00000000">
            <w:pPr>
              <w:jc w:val="left"/>
            </w:pPr>
            <w:r>
              <w:t>4</w:t>
            </w:r>
          </w:p>
        </w:tc>
        <w:tc>
          <w:tcPr>
            <w:tcW w:w="2224" w:type="dxa"/>
          </w:tcPr>
          <w:p w14:paraId="6B125B5E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R3</w:t>
            </w:r>
            <w:r>
              <w:t xml:space="preserve"> — </w:t>
            </w:r>
            <w:proofErr w:type="spellStart"/>
            <w:r>
              <w:t>Résorber</w:t>
            </w:r>
            <w:proofErr w:type="spellEnd"/>
            <w:r>
              <w:t xml:space="preserve"> les </w:t>
            </w:r>
            <w:proofErr w:type="spellStart"/>
            <w:r>
              <w:t>cas</w:t>
            </w:r>
            <w:proofErr w:type="spellEnd"/>
            <w:r>
              <w:t xml:space="preserve"> à </w:t>
            </w:r>
            <w:proofErr w:type="spellStart"/>
            <w:r>
              <w:t>réviser</w:t>
            </w:r>
            <w:proofErr w:type="spellEnd"/>
          </w:p>
        </w:tc>
        <w:tc>
          <w:tcPr>
            <w:tcW w:w="2775" w:type="dxa"/>
          </w:tcPr>
          <w:p w14:paraId="3A4805E2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Élevé</w:t>
            </w:r>
            <w:proofErr w:type="spellEnd"/>
            <w:r>
              <w:t xml:space="preserve"> — </w:t>
            </w:r>
            <w:proofErr w:type="spellStart"/>
            <w:r>
              <w:t>supprime</w:t>
            </w:r>
            <w:proofErr w:type="spellEnd"/>
            <w:r>
              <w:t xml:space="preserve"> le </w:t>
            </w:r>
            <w:proofErr w:type="spellStart"/>
            <w:r>
              <w:t>risque</w:t>
            </w:r>
            <w:proofErr w:type="spellEnd"/>
            <w:r>
              <w:t xml:space="preserve"> sur 27 % des </w:t>
            </w:r>
            <w:proofErr w:type="spellStart"/>
            <w:r>
              <w:t>actifs</w:t>
            </w:r>
            <w:proofErr w:type="spellEnd"/>
          </w:p>
        </w:tc>
        <w:tc>
          <w:tcPr>
            <w:tcW w:w="2305" w:type="dxa"/>
          </w:tcPr>
          <w:p w14:paraId="781675C1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Élevé</w:t>
            </w:r>
            <w:proofErr w:type="spellEnd"/>
            <w:r>
              <w:t xml:space="preserve"> — boucle </w:t>
            </w:r>
            <w:proofErr w:type="gramStart"/>
            <w:r>
              <w:t>continue</w:t>
            </w:r>
            <w:proofErr w:type="gramEnd"/>
          </w:p>
        </w:tc>
      </w:tr>
      <w:tr w:rsidR="006459ED" w14:paraId="5F00BEFA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</w:tcPr>
          <w:p w14:paraId="5D051B3C" w14:textId="77777777" w:rsidR="006459ED" w:rsidRDefault="00000000">
            <w:pPr>
              <w:jc w:val="left"/>
            </w:pPr>
            <w:r>
              <w:t>5</w:t>
            </w:r>
          </w:p>
        </w:tc>
        <w:tc>
          <w:tcPr>
            <w:tcW w:w="2224" w:type="dxa"/>
          </w:tcPr>
          <w:p w14:paraId="27F2BC24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R5</w:t>
            </w:r>
            <w:r>
              <w:t xml:space="preserve"> — </w:t>
            </w:r>
            <w:proofErr w:type="spellStart"/>
            <w:r>
              <w:t>Sourcer</w:t>
            </w:r>
            <w:proofErr w:type="spellEnd"/>
            <w:r>
              <w:t xml:space="preserve"> et </w:t>
            </w:r>
            <w:proofErr w:type="spellStart"/>
            <w:r>
              <w:t>figer</w:t>
            </w:r>
            <w:proofErr w:type="spellEnd"/>
            <w:r>
              <w:t xml:space="preserve"> le </w:t>
            </w:r>
            <w:proofErr w:type="spellStart"/>
            <w:r>
              <w:t>modèle</w:t>
            </w:r>
            <w:proofErr w:type="spellEnd"/>
            <w:r>
              <w:t xml:space="preserve"> de </w:t>
            </w:r>
            <w:proofErr w:type="spellStart"/>
            <w:r>
              <w:t>coût</w:t>
            </w:r>
            <w:proofErr w:type="spellEnd"/>
          </w:p>
        </w:tc>
        <w:tc>
          <w:tcPr>
            <w:tcW w:w="2775" w:type="dxa"/>
          </w:tcPr>
          <w:p w14:paraId="262887C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Moyen — </w:t>
            </w:r>
            <w:proofErr w:type="spellStart"/>
            <w:r>
              <w:t>fiabilise</w:t>
            </w:r>
            <w:proofErr w:type="spellEnd"/>
            <w:r>
              <w:t xml:space="preserve"> le ROI</w:t>
            </w:r>
          </w:p>
        </w:tc>
        <w:tc>
          <w:tcPr>
            <w:tcW w:w="2305" w:type="dxa"/>
          </w:tcPr>
          <w:p w14:paraId="7BED7079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Faible</w:t>
            </w:r>
            <w:proofErr w:type="spellEnd"/>
            <w:r>
              <w:t xml:space="preserve"> — </w:t>
            </w:r>
            <w:proofErr w:type="spellStart"/>
            <w:r>
              <w:t>automatisable</w:t>
            </w:r>
            <w:proofErr w:type="spellEnd"/>
          </w:p>
        </w:tc>
      </w:tr>
    </w:tbl>
    <w:p w14:paraId="3AAB61C0" w14:textId="77777777" w:rsidR="006459ED" w:rsidRDefault="006459ED">
      <w:pPr>
        <w:spacing w:after="0" w:line="120" w:lineRule="exact"/>
      </w:pPr>
    </w:p>
    <w:p w14:paraId="5BD1CFED" w14:textId="77777777" w:rsidR="006459ED" w:rsidRDefault="00000000">
      <w:proofErr w:type="spellStart"/>
      <w:r>
        <w:rPr>
          <w:b/>
        </w:rPr>
        <w:t>Séquence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proposée</w:t>
      </w:r>
      <w:proofErr w:type="spellEnd"/>
      <w:r>
        <w:rPr>
          <w:b/>
        </w:rPr>
        <w:t>.</w:t>
      </w:r>
      <w:r>
        <w:t xml:space="preserve"> R2 et R4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parallèle</w:t>
      </w:r>
      <w:proofErr w:type="spellEnd"/>
      <w:r>
        <w:t xml:space="preserve"> </w:t>
      </w:r>
      <w:proofErr w:type="spellStart"/>
      <w:r>
        <w:t>dès</w:t>
      </w:r>
      <w:proofErr w:type="spellEnd"/>
      <w:r>
        <w:t xml:space="preserve"> </w:t>
      </w:r>
      <w:proofErr w:type="spellStart"/>
      <w:r>
        <w:t>maintenant</w:t>
      </w:r>
      <w:proofErr w:type="spellEnd"/>
      <w:r>
        <w:t xml:space="preserve">, </w:t>
      </w:r>
      <w:proofErr w:type="spellStart"/>
      <w:r>
        <w:t>puisqu'elles</w:t>
      </w:r>
      <w:proofErr w:type="spellEnd"/>
      <w:r>
        <w:t xml:space="preserve"> </w:t>
      </w:r>
      <w:proofErr w:type="spellStart"/>
      <w:r>
        <w:t>offrent</w:t>
      </w:r>
      <w:proofErr w:type="spellEnd"/>
      <w:r>
        <w:t xml:space="preserve"> le </w:t>
      </w:r>
      <w:proofErr w:type="spellStart"/>
      <w:r>
        <w:t>meilleur</w:t>
      </w:r>
      <w:proofErr w:type="spellEnd"/>
      <w:r>
        <w:t xml:space="preserve"> rapport gain sur effort de </w:t>
      </w:r>
      <w:proofErr w:type="spellStart"/>
      <w:r>
        <w:t>chaque</w:t>
      </w:r>
      <w:proofErr w:type="spellEnd"/>
      <w:r>
        <w:t xml:space="preserve"> levier. R3 </w:t>
      </w:r>
      <w:proofErr w:type="spellStart"/>
      <w:r>
        <w:t>restreinte</w:t>
      </w:r>
      <w:proofErr w:type="spellEnd"/>
      <w:r>
        <w:t xml:space="preserve"> au </w:t>
      </w:r>
      <w:proofErr w:type="spellStart"/>
      <w:r>
        <w:t>périmètre</w:t>
      </w:r>
      <w:proofErr w:type="spellEnd"/>
      <w:r>
        <w:t xml:space="preserve"> de la vague R2, </w:t>
      </w:r>
      <w:proofErr w:type="spellStart"/>
      <w:r>
        <w:t>comme</w:t>
      </w:r>
      <w:proofErr w:type="spellEnd"/>
      <w:r>
        <w:t xml:space="preserve"> condition de sécurité. R1 et R5 ensuite, </w:t>
      </w:r>
      <w:proofErr w:type="spellStart"/>
      <w:r>
        <w:t>en</w:t>
      </w:r>
      <w:proofErr w:type="spellEnd"/>
      <w:r>
        <w:t xml:space="preserve"> fond de </w:t>
      </w:r>
      <w:proofErr w:type="spellStart"/>
      <w:r>
        <w:t>tâche</w:t>
      </w:r>
      <w:proofErr w:type="spellEnd"/>
      <w:r>
        <w:t>.</w:t>
      </w:r>
    </w:p>
    <w:p w14:paraId="1B229463" w14:textId="77777777" w:rsidR="006459ED" w:rsidRDefault="00000000">
      <w:pPr>
        <w:pStyle w:val="Titre4"/>
      </w:pPr>
      <w:r>
        <w:t xml:space="preserve">3.2.6 </w:t>
      </w:r>
      <w:proofErr w:type="spellStart"/>
      <w:r>
        <w:t>L'ordre</w:t>
      </w:r>
      <w:proofErr w:type="spellEnd"/>
      <w:r>
        <w:t xml:space="preserve"> de grandeur des </w:t>
      </w:r>
      <w:proofErr w:type="spellStart"/>
      <w:r>
        <w:t>montants</w:t>
      </w:r>
      <w:proofErr w:type="spellEnd"/>
    </w:p>
    <w:p w14:paraId="18A352EA" w14:textId="77777777" w:rsidR="006459ED" w:rsidRDefault="00000000">
      <w:r>
        <w:t xml:space="preserve">Les </w:t>
      </w:r>
      <w:proofErr w:type="spellStart"/>
      <w:r>
        <w:t>montants</w:t>
      </w:r>
      <w:proofErr w:type="spellEnd"/>
      <w:r>
        <w:t xml:space="preserve"> </w:t>
      </w:r>
      <w:proofErr w:type="spellStart"/>
      <w:r>
        <w:t>absolus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dossier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ceux</w:t>
      </w:r>
      <w:proofErr w:type="spellEnd"/>
      <w:r>
        <w:t xml:space="preserve"> d'un </w:t>
      </w:r>
      <w:proofErr w:type="gramStart"/>
      <w:r>
        <w:t>prototype :</w:t>
      </w:r>
      <w:proofErr w:type="gramEnd"/>
      <w:r>
        <w:t xml:space="preserve"> 1,66 $ par an de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actuel</w:t>
      </w:r>
      <w:proofErr w:type="spellEnd"/>
      <w:r>
        <w:t xml:space="preserve">, 1,25 $ par an </w:t>
      </w:r>
      <w:proofErr w:type="spellStart"/>
      <w:r>
        <w:t>d'économie</w:t>
      </w:r>
      <w:proofErr w:type="spellEnd"/>
      <w:r>
        <w:t xml:space="preserve">, sur 7,84 Go de </w:t>
      </w:r>
      <w:proofErr w:type="spellStart"/>
      <w:r>
        <w:t>volumétrie</w:t>
      </w:r>
      <w:proofErr w:type="spellEnd"/>
      <w:r>
        <w:t xml:space="preserve"> </w:t>
      </w:r>
      <w:proofErr w:type="spellStart"/>
      <w:r>
        <w:t>mesurée</w:t>
      </w:r>
      <w:proofErr w:type="spellEnd"/>
      <w:r>
        <w:t xml:space="preserve">. </w:t>
      </w:r>
      <w:proofErr w:type="spellStart"/>
      <w:r>
        <w:t>Ces</w:t>
      </w:r>
      <w:proofErr w:type="spellEnd"/>
      <w:r>
        <w:t xml:space="preserve"> chiffres </w:t>
      </w:r>
      <w:proofErr w:type="spellStart"/>
      <w:r>
        <w:t>sont</w:t>
      </w:r>
      <w:proofErr w:type="spellEnd"/>
      <w:r>
        <w:t xml:space="preserve"> exacts,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ils</w:t>
      </w:r>
      <w:proofErr w:type="spellEnd"/>
      <w:r>
        <w:t xml:space="preserve"> </w:t>
      </w:r>
      <w:proofErr w:type="spellStart"/>
      <w:r>
        <w:t>décrivent</w:t>
      </w:r>
      <w:proofErr w:type="spellEnd"/>
      <w:r>
        <w:t xml:space="preserve"> le </w:t>
      </w:r>
      <w:proofErr w:type="spellStart"/>
      <w:r>
        <w:t>périmètre</w:t>
      </w:r>
      <w:proofErr w:type="spellEnd"/>
      <w:r>
        <w:t xml:space="preserve"> </w:t>
      </w:r>
      <w:proofErr w:type="spellStart"/>
      <w:r>
        <w:t>réellement</w:t>
      </w:r>
      <w:proofErr w:type="spellEnd"/>
      <w:r>
        <w:t xml:space="preserve"> </w:t>
      </w:r>
      <w:proofErr w:type="spellStart"/>
      <w:r>
        <w:t>mesuré</w:t>
      </w:r>
      <w:proofErr w:type="spellEnd"/>
      <w:r>
        <w:t xml:space="preserve"> et non </w:t>
      </w:r>
      <w:proofErr w:type="spellStart"/>
      <w:r>
        <w:t>une</w:t>
      </w:r>
      <w:proofErr w:type="spellEnd"/>
      <w:r>
        <w:t xml:space="preserve"> production </w:t>
      </w:r>
      <w:proofErr w:type="spellStart"/>
      <w:r>
        <w:t>complète</w:t>
      </w:r>
      <w:proofErr w:type="spellEnd"/>
      <w:r>
        <w:t xml:space="preserve">. </w:t>
      </w:r>
      <w:proofErr w:type="spellStart"/>
      <w:r>
        <w:t>Ils</w:t>
      </w:r>
      <w:proofErr w:type="spellEnd"/>
      <w:r>
        <w:t xml:space="preserve"> </w:t>
      </w:r>
      <w:proofErr w:type="spellStart"/>
      <w:r>
        <w:t>n'ont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portée</w:t>
      </w:r>
      <w:proofErr w:type="spellEnd"/>
      <w:r>
        <w:t xml:space="preserve"> </w:t>
      </w:r>
      <w:proofErr w:type="spellStart"/>
      <w:r>
        <w:t>budgétaire</w:t>
      </w:r>
      <w:proofErr w:type="spellEnd"/>
      <w:r>
        <w:t>.</w:t>
      </w:r>
    </w:p>
    <w:p w14:paraId="4CB09048" w14:textId="77777777" w:rsidR="006459ED" w:rsidRDefault="00000000">
      <w:r>
        <w:t xml:space="preserve">La </w:t>
      </w:r>
      <w:proofErr w:type="spellStart"/>
      <w:r>
        <w:t>métrique</w:t>
      </w:r>
      <w:proofErr w:type="spellEnd"/>
      <w:r>
        <w:t xml:space="preserve"> à </w:t>
      </w:r>
      <w:proofErr w:type="spellStart"/>
      <w:r>
        <w:t>retenir</w:t>
      </w:r>
      <w:proofErr w:type="spellEnd"/>
      <w:r>
        <w:t xml:space="preserve"> est le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d'économie</w:t>
      </w:r>
      <w:proofErr w:type="spellEnd"/>
      <w:r>
        <w:t xml:space="preserve"> </w:t>
      </w:r>
      <w:proofErr w:type="spellStart"/>
      <w:proofErr w:type="gramStart"/>
      <w:r>
        <w:t>normalisé</w:t>
      </w:r>
      <w:proofErr w:type="spellEnd"/>
      <w:r>
        <w:t xml:space="preserve"> :</w:t>
      </w:r>
      <w:proofErr w:type="gramEnd"/>
      <w:r>
        <w:t xml:space="preserve"> </w:t>
      </w:r>
      <w:r>
        <w:rPr>
          <w:b/>
        </w:rPr>
        <w:t xml:space="preserve">195 $ </w:t>
      </w:r>
      <w:proofErr w:type="spellStart"/>
      <w:r>
        <w:rPr>
          <w:b/>
        </w:rPr>
        <w:t>économisés</w:t>
      </w:r>
      <w:proofErr w:type="spellEnd"/>
      <w:r>
        <w:rPr>
          <w:b/>
        </w:rPr>
        <w:t xml:space="preserve"> par </w:t>
      </w:r>
      <w:proofErr w:type="spellStart"/>
      <w:r>
        <w:rPr>
          <w:b/>
        </w:rPr>
        <w:t>téraoctet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archivé</w:t>
      </w:r>
      <w:proofErr w:type="spellEnd"/>
      <w:r>
        <w:rPr>
          <w:b/>
        </w:rPr>
        <w:t xml:space="preserve"> et par an</w:t>
      </w:r>
      <w:r>
        <w:t xml:space="preserve">, soit </w:t>
      </w:r>
      <w:r>
        <w:rPr>
          <w:rFonts w:ascii="Consolas" w:hAnsi="Consolas"/>
          <w:sz w:val="18"/>
        </w:rPr>
        <w:t>(0,2120 − 0,0216) × 1 024</w:t>
      </w:r>
      <w:r>
        <w:t xml:space="preserve">. Elle est </w:t>
      </w:r>
      <w:proofErr w:type="spellStart"/>
      <w:r>
        <w:t>indépendante</w:t>
      </w:r>
      <w:proofErr w:type="spellEnd"/>
      <w:r>
        <w:t xml:space="preserve"> de </w:t>
      </w:r>
      <w:proofErr w:type="spellStart"/>
      <w:r>
        <w:t>l'échelle</w:t>
      </w:r>
      <w:proofErr w:type="spellEnd"/>
      <w:r>
        <w:t xml:space="preserve"> et se transpose sans </w:t>
      </w:r>
      <w:proofErr w:type="spellStart"/>
      <w:r>
        <w:t>réexécuter</w:t>
      </w:r>
      <w:proofErr w:type="spellEnd"/>
      <w:r>
        <w:t xml:space="preserve"> </w:t>
      </w:r>
      <w:proofErr w:type="spellStart"/>
      <w:r>
        <w:t>l'analyse</w:t>
      </w:r>
      <w:proofErr w:type="spellEnd"/>
      <w:r>
        <w:t xml:space="preserve">. Sur </w:t>
      </w:r>
      <w:proofErr w:type="spellStart"/>
      <w:r>
        <w:t>une</w:t>
      </w:r>
      <w:proofErr w:type="spellEnd"/>
      <w:r>
        <w:t xml:space="preserve"> base de 5 To </w:t>
      </w:r>
      <w:proofErr w:type="spellStart"/>
      <w:r>
        <w:t>dont</w:t>
      </w:r>
      <w:proofErr w:type="spellEnd"/>
      <w:r>
        <w:t xml:space="preserve"> 80 % de volume archivable,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donne</w:t>
      </w:r>
      <w:proofErr w:type="spellEnd"/>
      <w:r>
        <w:t xml:space="preserve"> un </w:t>
      </w:r>
      <w:proofErr w:type="spellStart"/>
      <w:r>
        <w:t>ordre</w:t>
      </w:r>
      <w:proofErr w:type="spellEnd"/>
      <w:r>
        <w:t xml:space="preserve"> de grandeur de 780 $ par </w:t>
      </w:r>
      <w:proofErr w:type="gramStart"/>
      <w:r>
        <w:t>an ;</w:t>
      </w:r>
      <w:proofErr w:type="gramEnd"/>
      <w:r>
        <w:t xml:space="preserve"> sur 50 To dans les </w:t>
      </w:r>
      <w:proofErr w:type="spellStart"/>
      <w:r>
        <w:t>mêmes</w:t>
      </w:r>
      <w:proofErr w:type="spellEnd"/>
      <w:r>
        <w:t xml:space="preserve"> proportions, environ 7 800 $ par an, hors </w:t>
      </w:r>
      <w:proofErr w:type="spellStart"/>
      <w:r>
        <w:t>coût</w:t>
      </w:r>
      <w:proofErr w:type="spellEnd"/>
      <w:r>
        <w:t xml:space="preserve"> de mise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œuvre</w:t>
      </w:r>
      <w:proofErr w:type="spellEnd"/>
      <w:r>
        <w:t xml:space="preserve"> et hors </w:t>
      </w:r>
      <w:proofErr w:type="spellStart"/>
      <w:r>
        <w:t>coûts</w:t>
      </w:r>
      <w:proofErr w:type="spellEnd"/>
      <w:r>
        <w:t xml:space="preserve"> </w:t>
      </w:r>
      <w:proofErr w:type="spellStart"/>
      <w:r>
        <w:t>propres</w:t>
      </w:r>
      <w:proofErr w:type="spellEnd"/>
      <w:r>
        <w:t xml:space="preserve"> au </w:t>
      </w:r>
      <w:proofErr w:type="spellStart"/>
      <w:r>
        <w:t>palier</w:t>
      </w:r>
      <w:proofErr w:type="spellEnd"/>
      <w:r>
        <w:t xml:space="preserve"> archive. La proportion de 80 % est </w:t>
      </w:r>
      <w:proofErr w:type="spellStart"/>
      <w:r>
        <w:t>cohérente</w:t>
      </w:r>
      <w:proofErr w:type="spellEnd"/>
      <w:r>
        <w:t xml:space="preserve"> avec les 83 % </w:t>
      </w:r>
      <w:proofErr w:type="spellStart"/>
      <w:r>
        <w:t>observés</w:t>
      </w:r>
      <w:proofErr w:type="spellEnd"/>
      <w:r>
        <w:t xml:space="preserve"> </w:t>
      </w:r>
      <w:proofErr w:type="spellStart"/>
      <w:r>
        <w:t>ici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hypothèse</w:t>
      </w:r>
      <w:proofErr w:type="spellEnd"/>
      <w:r>
        <w:t xml:space="preserve"> de transposition et non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mesure</w:t>
      </w:r>
      <w:proofErr w:type="spellEnd"/>
      <w:r>
        <w:t>.</w:t>
      </w:r>
    </w:p>
    <w:p w14:paraId="2C9BF99E" w14:textId="77777777" w:rsidR="006459ED" w:rsidRDefault="00000000">
      <w:proofErr w:type="spellStart"/>
      <w:r>
        <w:rPr>
          <w:i/>
        </w:rPr>
        <w:t>Précision</w:t>
      </w:r>
      <w:proofErr w:type="spellEnd"/>
      <w:r>
        <w:rPr>
          <w:i/>
        </w:rPr>
        <w:t xml:space="preserve"> de </w:t>
      </w:r>
      <w:proofErr w:type="gramStart"/>
      <w:r>
        <w:rPr>
          <w:i/>
        </w:rPr>
        <w:t>convention :</w:t>
      </w:r>
      <w:proofErr w:type="gramEnd"/>
      <w:r>
        <w:rPr>
          <w:i/>
        </w:rPr>
        <w:t xml:space="preserve"> le </w:t>
      </w:r>
      <w:proofErr w:type="spellStart"/>
      <w:r>
        <w:rPr>
          <w:i/>
        </w:rPr>
        <w:t>taux</w:t>
      </w:r>
      <w:proofErr w:type="spellEnd"/>
      <w:r>
        <w:rPr>
          <w:i/>
        </w:rPr>
        <w:t xml:space="preserve"> de 195 $/To/</w:t>
      </w:r>
      <w:proofErr w:type="gramStart"/>
      <w:r>
        <w:rPr>
          <w:i/>
        </w:rPr>
        <w:t>an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retient</w:t>
      </w:r>
      <w:proofErr w:type="spellEnd"/>
      <w:r>
        <w:rPr>
          <w:i/>
        </w:rPr>
        <w:t xml:space="preserve"> 1 To = 1 024 Go, </w:t>
      </w:r>
      <w:proofErr w:type="spellStart"/>
      <w:r>
        <w:rPr>
          <w:i/>
        </w:rPr>
        <w:t>comme</w:t>
      </w:r>
      <w:proofErr w:type="spellEnd"/>
      <w:r>
        <w:rPr>
          <w:i/>
        </w:rPr>
        <w:t xml:space="preserve"> le </w:t>
      </w:r>
      <w:proofErr w:type="spellStart"/>
      <w:r>
        <w:rPr>
          <w:i/>
        </w:rPr>
        <w:t>reste</w:t>
      </w:r>
      <w:proofErr w:type="spellEnd"/>
      <w:r>
        <w:rPr>
          <w:i/>
        </w:rPr>
        <w:t xml:space="preserve"> du dossier. En </w:t>
      </w:r>
      <w:proofErr w:type="spellStart"/>
      <w:r>
        <w:rPr>
          <w:i/>
        </w:rPr>
        <w:t>téraoctet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décimal</w:t>
      </w:r>
      <w:proofErr w:type="spellEnd"/>
      <w:r>
        <w:rPr>
          <w:i/>
        </w:rPr>
        <w:t xml:space="preserve">, convention de </w:t>
      </w:r>
      <w:proofErr w:type="spellStart"/>
      <w:r>
        <w:rPr>
          <w:i/>
        </w:rPr>
        <w:t>facturation</w:t>
      </w:r>
      <w:proofErr w:type="spellEnd"/>
      <w:r>
        <w:rPr>
          <w:i/>
        </w:rPr>
        <w:t xml:space="preserve"> des </w:t>
      </w:r>
      <w:proofErr w:type="spellStart"/>
      <w:r>
        <w:rPr>
          <w:i/>
        </w:rPr>
        <w:t>fournisseurs</w:t>
      </w:r>
      <w:proofErr w:type="spellEnd"/>
      <w:r>
        <w:rPr>
          <w:i/>
        </w:rPr>
        <w:t xml:space="preserve"> cloud, il </w:t>
      </w:r>
      <w:proofErr w:type="spellStart"/>
      <w:r>
        <w:rPr>
          <w:i/>
        </w:rPr>
        <w:t>vaut</w:t>
      </w:r>
      <w:proofErr w:type="spellEnd"/>
      <w:r>
        <w:rPr>
          <w:i/>
        </w:rPr>
        <w:t xml:space="preserve"> 190 $/To/an. </w:t>
      </w:r>
      <w:proofErr w:type="spellStart"/>
      <w:r>
        <w:rPr>
          <w:i/>
        </w:rPr>
        <w:t>L'écart</w:t>
      </w:r>
      <w:proofErr w:type="spellEnd"/>
      <w:r>
        <w:rPr>
          <w:i/>
        </w:rPr>
        <w:t xml:space="preserve"> de 2,5 % </w:t>
      </w:r>
      <w:proofErr w:type="spellStart"/>
      <w:r>
        <w:rPr>
          <w:i/>
        </w:rPr>
        <w:t>ne</w:t>
      </w:r>
      <w:proofErr w:type="spellEnd"/>
      <w:r>
        <w:rPr>
          <w:i/>
        </w:rPr>
        <w:t xml:space="preserve"> change </w:t>
      </w:r>
      <w:proofErr w:type="spellStart"/>
      <w:r>
        <w:rPr>
          <w:i/>
        </w:rPr>
        <w:t>aucun</w:t>
      </w:r>
      <w:proofErr w:type="spellEnd"/>
      <w:r>
        <w:rPr>
          <w:i/>
        </w:rPr>
        <w:t xml:space="preserve"> arbitrage.</w:t>
      </w:r>
    </w:p>
    <w:p w14:paraId="76C3E59B" w14:textId="77777777" w:rsidR="006459ED" w:rsidRDefault="00000000">
      <w:pPr>
        <w:pStyle w:val="Titre4"/>
      </w:pPr>
      <w:r>
        <w:lastRenderedPageBreak/>
        <w:t xml:space="preserve">3.2.7 </w:t>
      </w:r>
      <w:proofErr w:type="spellStart"/>
      <w:r>
        <w:t>Argumentaire</w:t>
      </w:r>
      <w:proofErr w:type="spellEnd"/>
      <w:r>
        <w:t xml:space="preserve"> </w:t>
      </w:r>
      <w:proofErr w:type="spellStart"/>
      <w:r>
        <w:t>préparé</w:t>
      </w:r>
      <w:proofErr w:type="spellEnd"/>
      <w:r>
        <w:t xml:space="preserve"> pour la </w:t>
      </w:r>
      <w:proofErr w:type="spellStart"/>
      <w:r>
        <w:t>présentation</w:t>
      </w:r>
      <w:proofErr w:type="spellEnd"/>
      <w:r>
        <w:t xml:space="preserve"> </w:t>
      </w:r>
      <w:proofErr w:type="spellStart"/>
      <w:r>
        <w:t>orale</w:t>
      </w:r>
      <w:proofErr w:type="spellEnd"/>
    </w:p>
    <w:p w14:paraId="544C68E3" w14:textId="77777777" w:rsidR="006459ED" w:rsidRDefault="00000000">
      <w:r>
        <w:t xml:space="preserve">Le </w:t>
      </w:r>
      <w:proofErr w:type="spellStart"/>
      <w:r>
        <w:t>discours</w:t>
      </w:r>
      <w:proofErr w:type="spellEnd"/>
      <w:r>
        <w:t xml:space="preserve"> est </w:t>
      </w:r>
      <w:proofErr w:type="spellStart"/>
      <w:r>
        <w:t>construit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cinq temps, chacun </w:t>
      </w:r>
      <w:proofErr w:type="spellStart"/>
      <w:r>
        <w:t>ramené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phrase pivot.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091"/>
        <w:gridCol w:w="3169"/>
        <w:gridCol w:w="3380"/>
      </w:tblGrid>
      <w:tr w:rsidR="006459ED" w14:paraId="43DC57BB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1260B6CB" w14:textId="77777777" w:rsidR="006459ED" w:rsidRDefault="00000000">
            <w:pPr>
              <w:jc w:val="left"/>
            </w:pPr>
            <w:r>
              <w:t>Temps</w:t>
            </w:r>
          </w:p>
        </w:tc>
        <w:tc>
          <w:tcPr>
            <w:tcW w:w="3169" w:type="dxa"/>
          </w:tcPr>
          <w:p w14:paraId="2351338F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Phrase pivot</w:t>
            </w:r>
          </w:p>
        </w:tc>
        <w:tc>
          <w:tcPr>
            <w:tcW w:w="3380" w:type="dxa"/>
          </w:tcPr>
          <w:p w14:paraId="7D33B60F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Appui</w:t>
            </w:r>
            <w:proofErr w:type="spellEnd"/>
            <w:r>
              <w:t xml:space="preserve"> </w:t>
            </w:r>
            <w:proofErr w:type="spellStart"/>
            <w:r>
              <w:t>visuel</w:t>
            </w:r>
            <w:proofErr w:type="spellEnd"/>
          </w:p>
        </w:tc>
      </w:tr>
      <w:tr w:rsidR="006459ED" w14:paraId="55AE3EA1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771E8B8E" w14:textId="77777777" w:rsidR="006459ED" w:rsidRDefault="00000000">
            <w:pPr>
              <w:jc w:val="left"/>
            </w:pPr>
            <w:r>
              <w:t xml:space="preserve">1. Le </w:t>
            </w:r>
            <w:proofErr w:type="spellStart"/>
            <w:r>
              <w:t>problème</w:t>
            </w:r>
            <w:proofErr w:type="spellEnd"/>
          </w:p>
        </w:tc>
        <w:tc>
          <w:tcPr>
            <w:tcW w:w="3169" w:type="dxa"/>
          </w:tcPr>
          <w:p w14:paraId="69DCB2A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« Vous </w:t>
            </w:r>
            <w:proofErr w:type="spellStart"/>
            <w:r>
              <w:t>payez</w:t>
            </w:r>
            <w:proofErr w:type="spellEnd"/>
            <w:r>
              <w:t xml:space="preserve"> pour stocker des données </w:t>
            </w:r>
            <w:proofErr w:type="spellStart"/>
            <w:r>
              <w:t>dont</w:t>
            </w:r>
            <w:proofErr w:type="spellEnd"/>
            <w:r>
              <w:t xml:space="preserve"> vous ne </w:t>
            </w:r>
            <w:proofErr w:type="spellStart"/>
            <w:r>
              <w:t>savez</w:t>
            </w:r>
            <w:proofErr w:type="spellEnd"/>
            <w:r>
              <w:t xml:space="preserve"> pas </w:t>
            </w:r>
            <w:proofErr w:type="spellStart"/>
            <w:r>
              <w:t>ce</w:t>
            </w:r>
            <w:proofErr w:type="spellEnd"/>
            <w:r>
              <w:t xml:space="preserve"> </w:t>
            </w:r>
            <w:proofErr w:type="spellStart"/>
            <w:r>
              <w:t>qu'elles</w:t>
            </w:r>
            <w:proofErr w:type="spellEnd"/>
            <w:r>
              <w:t xml:space="preserve"> </w:t>
            </w:r>
            <w:proofErr w:type="spellStart"/>
            <w:r>
              <w:t>contiennent</w:t>
            </w:r>
            <w:proofErr w:type="spellEnd"/>
            <w:r>
              <w:t>. »</w:t>
            </w:r>
          </w:p>
        </w:tc>
        <w:tc>
          <w:tcPr>
            <w:tcW w:w="3380" w:type="dxa"/>
          </w:tcPr>
          <w:p w14:paraId="52BDC7FE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Vue </w:t>
            </w:r>
            <w:proofErr w:type="spellStart"/>
            <w:r>
              <w:t>d'ensemble</w:t>
            </w:r>
            <w:proofErr w:type="spellEnd"/>
            <w:r>
              <w:t xml:space="preserve"> — 167 260 </w:t>
            </w:r>
            <w:proofErr w:type="spellStart"/>
            <w:r>
              <w:t>actifs</w:t>
            </w:r>
            <w:proofErr w:type="spellEnd"/>
            <w:r>
              <w:t xml:space="preserve">, 7 </w:t>
            </w:r>
            <w:proofErr w:type="spellStart"/>
            <w:r>
              <w:t>domaines</w:t>
            </w:r>
            <w:proofErr w:type="spellEnd"/>
          </w:p>
        </w:tc>
      </w:tr>
      <w:tr w:rsidR="006459ED" w14:paraId="5ED72E3C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18A57AC9" w14:textId="77777777" w:rsidR="006459ED" w:rsidRDefault="00000000">
            <w:pPr>
              <w:jc w:val="left"/>
            </w:pPr>
            <w:r>
              <w:t>2. Le renversement</w:t>
            </w:r>
          </w:p>
        </w:tc>
        <w:tc>
          <w:tcPr>
            <w:tcW w:w="3169" w:type="dxa"/>
          </w:tcPr>
          <w:p w14:paraId="1F6431C3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« Ce qui est </w:t>
            </w:r>
            <w:proofErr w:type="spellStart"/>
            <w:r>
              <w:t>nombreux</w:t>
            </w:r>
            <w:proofErr w:type="spellEnd"/>
            <w:r>
              <w:t xml:space="preserve"> </w:t>
            </w:r>
            <w:proofErr w:type="spellStart"/>
            <w:r>
              <w:t>n'est</w:t>
            </w:r>
            <w:proofErr w:type="spellEnd"/>
            <w:r>
              <w:t xml:space="preserve"> pas </w:t>
            </w:r>
            <w:proofErr w:type="spellStart"/>
            <w:r>
              <w:t>ce</w:t>
            </w:r>
            <w:proofErr w:type="spellEnd"/>
            <w:r>
              <w:t xml:space="preserve"> qui est </w:t>
            </w:r>
            <w:proofErr w:type="spellStart"/>
            <w:proofErr w:type="gramStart"/>
            <w:r>
              <w:t>lourd</w:t>
            </w:r>
            <w:proofErr w:type="spellEnd"/>
            <w:r>
              <w:t xml:space="preserve"> :</w:t>
            </w:r>
            <w:proofErr w:type="gramEnd"/>
            <w:r>
              <w:t xml:space="preserve"> Finance </w:t>
            </w:r>
            <w:proofErr w:type="spellStart"/>
            <w:r>
              <w:t>c'est</w:t>
            </w:r>
            <w:proofErr w:type="spellEnd"/>
            <w:r>
              <w:t xml:space="preserve"> 45 % des tables </w:t>
            </w:r>
            <w:proofErr w:type="spellStart"/>
            <w:r>
              <w:t>mais</w:t>
            </w:r>
            <w:proofErr w:type="spellEnd"/>
            <w:r>
              <w:t xml:space="preserve"> 7 % du </w:t>
            </w:r>
            <w:proofErr w:type="spellStart"/>
            <w:proofErr w:type="gramStart"/>
            <w:r>
              <w:t>coût</w:t>
            </w:r>
            <w:proofErr w:type="spellEnd"/>
            <w:r>
              <w:t xml:space="preserve"> ;</w:t>
            </w:r>
            <w:proofErr w:type="gramEnd"/>
            <w:r>
              <w:t xml:space="preserve"> IT </w:t>
            </w:r>
            <w:proofErr w:type="spellStart"/>
            <w:r>
              <w:t>c'est</w:t>
            </w:r>
            <w:proofErr w:type="spellEnd"/>
            <w:r>
              <w:t xml:space="preserve"> 21 % des tables </w:t>
            </w:r>
            <w:proofErr w:type="spellStart"/>
            <w:r>
              <w:t>mais</w:t>
            </w:r>
            <w:proofErr w:type="spellEnd"/>
            <w:r>
              <w:t xml:space="preserve"> 85 % du </w:t>
            </w:r>
            <w:proofErr w:type="spellStart"/>
            <w:r>
              <w:t>coût</w:t>
            </w:r>
            <w:proofErr w:type="spellEnd"/>
            <w:r>
              <w:t>. »</w:t>
            </w:r>
          </w:p>
        </w:tc>
        <w:tc>
          <w:tcPr>
            <w:tcW w:w="3380" w:type="dxa"/>
          </w:tcPr>
          <w:p w14:paraId="61D5B6E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Donut (</w:t>
            </w:r>
            <w:proofErr w:type="spellStart"/>
            <w:r>
              <w:t>nombre</w:t>
            </w:r>
            <w:proofErr w:type="spellEnd"/>
            <w:r>
              <w:t xml:space="preserve">) </w:t>
            </w:r>
            <w:r>
              <w:rPr>
                <w:b/>
              </w:rPr>
              <w:t xml:space="preserve">à </w:t>
            </w:r>
            <w:proofErr w:type="spellStart"/>
            <w:r>
              <w:rPr>
                <w:b/>
              </w:rPr>
              <w:t>côté</w:t>
            </w:r>
            <w:proofErr w:type="spellEnd"/>
            <w:r>
              <w:t xml:space="preserve"> des barres (volume)</w:t>
            </w:r>
          </w:p>
        </w:tc>
      </w:tr>
      <w:tr w:rsidR="006459ED" w14:paraId="5D95B19F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00159DF9" w14:textId="77777777" w:rsidR="006459ED" w:rsidRDefault="00000000">
            <w:pPr>
              <w:jc w:val="left"/>
            </w:pPr>
            <w:r>
              <w:t xml:space="preserve">3. La </w:t>
            </w:r>
            <w:proofErr w:type="spellStart"/>
            <w:r>
              <w:t>conséquence</w:t>
            </w:r>
            <w:proofErr w:type="spellEnd"/>
          </w:p>
        </w:tc>
        <w:tc>
          <w:tcPr>
            <w:tcW w:w="3169" w:type="dxa"/>
          </w:tcPr>
          <w:p w14:paraId="585A1BB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« </w:t>
            </w:r>
            <w:proofErr w:type="spellStart"/>
            <w:r>
              <w:t>Donc</w:t>
            </w:r>
            <w:proofErr w:type="spellEnd"/>
            <w:r>
              <w:t xml:space="preserve"> deux </w:t>
            </w:r>
            <w:proofErr w:type="spellStart"/>
            <w:r>
              <w:t>chantiers</w:t>
            </w:r>
            <w:proofErr w:type="spellEnd"/>
            <w:r>
              <w:t xml:space="preserve">, pas </w:t>
            </w:r>
            <w:proofErr w:type="gramStart"/>
            <w:r>
              <w:t>un :</w:t>
            </w:r>
            <w:proofErr w:type="gramEnd"/>
            <w:r>
              <w:t xml:space="preserve"> </w:t>
            </w:r>
            <w:proofErr w:type="spellStart"/>
            <w:r>
              <w:t>gouverner</w:t>
            </w:r>
            <w:proofErr w:type="spellEnd"/>
            <w:r>
              <w:t xml:space="preserve"> Finance, archiver IT. »</w:t>
            </w:r>
          </w:p>
        </w:tc>
        <w:tc>
          <w:tcPr>
            <w:tcW w:w="3380" w:type="dxa"/>
          </w:tcPr>
          <w:p w14:paraId="13E5450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Tableau des deux leviers (§ 3.2.1)</w:t>
            </w:r>
          </w:p>
        </w:tc>
      </w:tr>
      <w:tr w:rsidR="006459ED" w14:paraId="109C7740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52CC14AD" w14:textId="77777777" w:rsidR="006459ED" w:rsidRDefault="00000000">
            <w:pPr>
              <w:jc w:val="left"/>
            </w:pPr>
            <w:r>
              <w:t xml:space="preserve">4. Le </w:t>
            </w:r>
            <w:proofErr w:type="spellStart"/>
            <w:r>
              <w:t>chiffrage</w:t>
            </w:r>
            <w:proofErr w:type="spellEnd"/>
          </w:p>
        </w:tc>
        <w:tc>
          <w:tcPr>
            <w:tcW w:w="3169" w:type="dxa"/>
          </w:tcPr>
          <w:p w14:paraId="7A420A9C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« 94 % de </w:t>
            </w:r>
            <w:proofErr w:type="spellStart"/>
            <w:r>
              <w:t>l'économie</w:t>
            </w:r>
            <w:proofErr w:type="spellEnd"/>
            <w:r>
              <w:t xml:space="preserve"> possible </w:t>
            </w:r>
            <w:proofErr w:type="spellStart"/>
            <w:r>
              <w:t>tient</w:t>
            </w:r>
            <w:proofErr w:type="spellEnd"/>
            <w:r>
              <w:t xml:space="preserve"> dans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seule</w:t>
            </w:r>
            <w:proofErr w:type="spellEnd"/>
            <w:r>
              <w:t xml:space="preserve"> vague sur un seul </w:t>
            </w:r>
            <w:proofErr w:type="spellStart"/>
            <w:r>
              <w:t>domaine</w:t>
            </w:r>
            <w:proofErr w:type="spellEnd"/>
            <w:r>
              <w:t xml:space="preserve">. Sur </w:t>
            </w:r>
            <w:proofErr w:type="spellStart"/>
            <w:r>
              <w:t>ce</w:t>
            </w:r>
            <w:proofErr w:type="spellEnd"/>
            <w:r>
              <w:t xml:space="preserve"> prototype </w:t>
            </w:r>
            <w:proofErr w:type="spellStart"/>
            <w:r>
              <w:t>cela</w:t>
            </w:r>
            <w:proofErr w:type="spellEnd"/>
            <w:r>
              <w:t xml:space="preserve"> </w:t>
            </w:r>
            <w:proofErr w:type="spellStart"/>
            <w:r>
              <w:t>vaut</w:t>
            </w:r>
            <w:proofErr w:type="spellEnd"/>
            <w:r>
              <w:t xml:space="preserve"> 1,25 $/an — le chiffre transposable est le </w:t>
            </w:r>
            <w:proofErr w:type="spellStart"/>
            <w:proofErr w:type="gramStart"/>
            <w:r>
              <w:t>taux</w:t>
            </w:r>
            <w:proofErr w:type="spellEnd"/>
            <w:r>
              <w:t xml:space="preserve"> :</w:t>
            </w:r>
            <w:proofErr w:type="gramEnd"/>
            <w:r>
              <w:t xml:space="preserve"> 195 $ par </w:t>
            </w:r>
            <w:proofErr w:type="spellStart"/>
            <w:r>
              <w:t>téraoctet</w:t>
            </w:r>
            <w:proofErr w:type="spellEnd"/>
            <w:r>
              <w:t xml:space="preserve"> </w:t>
            </w:r>
            <w:proofErr w:type="spellStart"/>
            <w:r>
              <w:t>archivé</w:t>
            </w:r>
            <w:proofErr w:type="spellEnd"/>
            <w:r>
              <w:t xml:space="preserve"> et par an. »</w:t>
            </w:r>
          </w:p>
        </w:tc>
        <w:tc>
          <w:tcPr>
            <w:tcW w:w="3380" w:type="dxa"/>
          </w:tcPr>
          <w:p w14:paraId="529DF3BD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Pareto des </w:t>
            </w:r>
            <w:proofErr w:type="spellStart"/>
            <w:r>
              <w:t>coûts</w:t>
            </w:r>
            <w:proofErr w:type="spellEnd"/>
            <w:r>
              <w:t xml:space="preserve"> + projection P10–P90</w:t>
            </w:r>
          </w:p>
        </w:tc>
      </w:tr>
      <w:tr w:rsidR="006459ED" w14:paraId="1DF12AA6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5D9780B4" w14:textId="77777777" w:rsidR="006459ED" w:rsidRDefault="00000000">
            <w:pPr>
              <w:jc w:val="left"/>
            </w:pPr>
            <w:r>
              <w:t xml:space="preserve">5. La </w:t>
            </w:r>
            <w:proofErr w:type="spellStart"/>
            <w:r>
              <w:t>garantie</w:t>
            </w:r>
            <w:proofErr w:type="spellEnd"/>
          </w:p>
        </w:tc>
        <w:tc>
          <w:tcPr>
            <w:tcW w:w="3169" w:type="dxa"/>
          </w:tcPr>
          <w:p w14:paraId="18316AE9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« Rien ne </w:t>
            </w:r>
            <w:proofErr w:type="spellStart"/>
            <w:r>
              <w:t>s'archive</w:t>
            </w:r>
            <w:proofErr w:type="spellEnd"/>
            <w:r>
              <w:t xml:space="preserve"> sans </w:t>
            </w:r>
            <w:proofErr w:type="gramStart"/>
            <w:r>
              <w:t>revue :</w:t>
            </w:r>
            <w:proofErr w:type="gramEnd"/>
            <w:r>
              <w:t xml:space="preserve"> 27 % des </w:t>
            </w:r>
            <w:proofErr w:type="spellStart"/>
            <w:r>
              <w:t>actifs</w:t>
            </w:r>
            <w:proofErr w:type="spellEnd"/>
            <w:r>
              <w:t xml:space="preserve"> </w:t>
            </w:r>
            <w:proofErr w:type="spellStart"/>
            <w:r>
              <w:t>sont</w:t>
            </w:r>
            <w:proofErr w:type="spellEnd"/>
            <w:r>
              <w:t xml:space="preserve"> </w:t>
            </w:r>
            <w:proofErr w:type="spellStart"/>
            <w:r>
              <w:t>explicitement</w:t>
            </w:r>
            <w:proofErr w:type="spellEnd"/>
            <w:r>
              <w:t xml:space="preserve"> marqués à </w:t>
            </w:r>
            <w:proofErr w:type="spellStart"/>
            <w:r>
              <w:t>vérifier</w:t>
            </w:r>
            <w:proofErr w:type="spellEnd"/>
            <w:r>
              <w:t>. »</w:t>
            </w:r>
          </w:p>
        </w:tc>
        <w:tc>
          <w:tcPr>
            <w:tcW w:w="3380" w:type="dxa"/>
          </w:tcPr>
          <w:p w14:paraId="3ADF273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Distribution de </w:t>
            </w:r>
            <w:proofErr w:type="spellStart"/>
            <w:r>
              <w:t>confiance</w:t>
            </w:r>
            <w:proofErr w:type="spellEnd"/>
            <w:r>
              <w:t xml:space="preserve"> + </w:t>
            </w:r>
            <w:proofErr w:type="spellStart"/>
            <w:r>
              <w:t>stratégies</w:t>
            </w:r>
            <w:proofErr w:type="spellEnd"/>
            <w:r>
              <w:t xml:space="preserve"> de conservation</w:t>
            </w:r>
          </w:p>
        </w:tc>
      </w:tr>
    </w:tbl>
    <w:p w14:paraId="47FDF3D4" w14:textId="77777777" w:rsidR="006459ED" w:rsidRDefault="006459ED">
      <w:pPr>
        <w:spacing w:after="0" w:line="120" w:lineRule="exact"/>
      </w:pPr>
    </w:p>
    <w:p w14:paraId="747FD777" w14:textId="77777777" w:rsidR="006459ED" w:rsidRDefault="00000000">
      <w:r>
        <w:t xml:space="preserve">Six objections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anticipées</w:t>
      </w:r>
      <w:proofErr w:type="spellEnd"/>
      <w:r>
        <w:t xml:space="preserve"> et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réponses</w:t>
      </w:r>
      <w:proofErr w:type="spellEnd"/>
      <w:r>
        <w:t xml:space="preserve"> </w:t>
      </w:r>
      <w:proofErr w:type="spellStart"/>
      <w:proofErr w:type="gramStart"/>
      <w:r>
        <w:t>préparées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l'ordre</w:t>
      </w:r>
      <w:proofErr w:type="spellEnd"/>
      <w:r>
        <w:t xml:space="preserve"> de grandeur des </w:t>
      </w:r>
      <w:proofErr w:type="spellStart"/>
      <w:r>
        <w:t>montants</w:t>
      </w:r>
      <w:proofErr w:type="spellEnd"/>
      <w:r>
        <w:t xml:space="preserve">, la </w:t>
      </w:r>
      <w:proofErr w:type="spellStart"/>
      <w:r>
        <w:t>confiance</w:t>
      </w:r>
      <w:proofErr w:type="spellEnd"/>
      <w:r>
        <w:t xml:space="preserve"> </w:t>
      </w:r>
      <w:proofErr w:type="spellStart"/>
      <w:r>
        <w:t>médiane</w:t>
      </w:r>
      <w:proofErr w:type="spellEnd"/>
      <w:r>
        <w:t xml:space="preserve"> du </w:t>
      </w:r>
      <w:proofErr w:type="spellStart"/>
      <w:r>
        <w:t>modèle</w:t>
      </w:r>
      <w:proofErr w:type="spellEnd"/>
      <w:r>
        <w:t xml:space="preserve">, </w:t>
      </w:r>
      <w:proofErr w:type="spellStart"/>
      <w:r>
        <w:t>l'effet</w:t>
      </w:r>
      <w:proofErr w:type="spellEnd"/>
      <w:r>
        <w:t xml:space="preserve"> du grand </w:t>
      </w:r>
      <w:proofErr w:type="spellStart"/>
      <w:r>
        <w:t>échantillon</w:t>
      </w:r>
      <w:proofErr w:type="spellEnd"/>
      <w:r>
        <w:t xml:space="preserve"> sur les tests, </w:t>
      </w:r>
      <w:proofErr w:type="spellStart"/>
      <w:r>
        <w:t>l'origine</w:t>
      </w:r>
      <w:proofErr w:type="spellEnd"/>
      <w:r>
        <w:t xml:space="preserve"> du </w:t>
      </w:r>
      <w:proofErr w:type="spellStart"/>
      <w:r>
        <w:t>taux</w:t>
      </w:r>
      <w:proofErr w:type="spellEnd"/>
      <w:r>
        <w:t xml:space="preserve"> de </w:t>
      </w:r>
      <w:proofErr w:type="spellStart"/>
      <w:r>
        <w:t>croissance</w:t>
      </w:r>
      <w:proofErr w:type="spellEnd"/>
      <w:r>
        <w:t xml:space="preserve">, la </w:t>
      </w:r>
      <w:proofErr w:type="spellStart"/>
      <w:r>
        <w:t>justesse</w:t>
      </w:r>
      <w:proofErr w:type="spellEnd"/>
      <w:r>
        <w:t xml:space="preserve"> des </w:t>
      </w:r>
      <w:proofErr w:type="spellStart"/>
      <w:r>
        <w:t>étiquettes</w:t>
      </w:r>
      <w:proofErr w:type="spellEnd"/>
      <w:r>
        <w:t xml:space="preserve"> </w:t>
      </w:r>
      <w:proofErr w:type="spellStart"/>
      <w:r>
        <w:t>prédites</w:t>
      </w:r>
      <w:proofErr w:type="spellEnd"/>
      <w:r>
        <w:t xml:space="preserve">, et </w:t>
      </w:r>
      <w:proofErr w:type="spellStart"/>
      <w:r>
        <w:t>l'absence</w:t>
      </w:r>
      <w:proofErr w:type="spellEnd"/>
      <w:r>
        <w:t xml:space="preserve"> de </w:t>
      </w:r>
      <w:proofErr w:type="spellStart"/>
      <w:r>
        <w:t>liste</w:t>
      </w:r>
      <w:proofErr w:type="spellEnd"/>
      <w:r>
        <w:t xml:space="preserve"> nominative de tables. Le tableau des </w:t>
      </w:r>
      <w:proofErr w:type="spellStart"/>
      <w:r>
        <w:t>réponses</w:t>
      </w:r>
      <w:proofErr w:type="spellEnd"/>
      <w:r>
        <w:t xml:space="preserve"> figure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annexe</w:t>
      </w:r>
      <w:proofErr w:type="spellEnd"/>
      <w:r>
        <w:t xml:space="preserve"> F.</w:t>
      </w:r>
    </w:p>
    <w:p w14:paraId="6779ED0F" w14:textId="77777777" w:rsidR="006459ED" w:rsidRDefault="00000000">
      <w:pPr>
        <w:pStyle w:val="Titre4"/>
      </w:pPr>
      <w:r>
        <w:t xml:space="preserve">3.2.8 </w:t>
      </w:r>
      <w:proofErr w:type="spellStart"/>
      <w:r>
        <w:t>Synthèse</w:t>
      </w:r>
      <w:proofErr w:type="spellEnd"/>
      <w:r>
        <w:t xml:space="preserve"> pour le </w:t>
      </w:r>
      <w:proofErr w:type="spellStart"/>
      <w:r>
        <w:t>décideur</w:t>
      </w:r>
      <w:proofErr w:type="spellEnd"/>
    </w:p>
    <w:p w14:paraId="4B8849F7" w14:textId="77777777" w:rsidR="006459ED" w:rsidRDefault="00000000">
      <w:r>
        <w:t xml:space="preserve">Le </w:t>
      </w:r>
      <w:proofErr w:type="spellStart"/>
      <w:r>
        <w:t>patrimoine</w:t>
      </w:r>
      <w:proofErr w:type="spellEnd"/>
      <w:r>
        <w:t xml:space="preserve"> est </w:t>
      </w:r>
      <w:proofErr w:type="spellStart"/>
      <w:r>
        <w:t>concentré</w:t>
      </w:r>
      <w:proofErr w:type="spellEnd"/>
      <w:r>
        <w:t xml:space="preserve"> et </w:t>
      </w:r>
      <w:proofErr w:type="spellStart"/>
      <w:proofErr w:type="gramStart"/>
      <w:r>
        <w:t>dissocié</w:t>
      </w:r>
      <w:proofErr w:type="spellEnd"/>
      <w:r>
        <w:t xml:space="preserve"> :</w:t>
      </w:r>
      <w:proofErr w:type="gramEnd"/>
      <w:r>
        <w:t xml:space="preserve"> Finance &amp; </w:t>
      </w:r>
      <w:proofErr w:type="spellStart"/>
      <w:r>
        <w:t>Contrôle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le </w:t>
      </w:r>
      <w:proofErr w:type="spellStart"/>
      <w:r>
        <w:t>nombre</w:t>
      </w:r>
      <w:proofErr w:type="spellEnd"/>
      <w:r>
        <w:t xml:space="preserve">, avec 45 % des </w:t>
      </w:r>
      <w:proofErr w:type="spellStart"/>
      <w:r>
        <w:t>actifs</w:t>
      </w:r>
      <w:proofErr w:type="spellEnd"/>
      <w:r>
        <w:t xml:space="preserve">, IT &amp; Sécurité </w:t>
      </w:r>
      <w:proofErr w:type="spellStart"/>
      <w:r>
        <w:t>porte</w:t>
      </w:r>
      <w:proofErr w:type="spellEnd"/>
      <w:r>
        <w:t xml:space="preserve"> le </w:t>
      </w:r>
      <w:proofErr w:type="spellStart"/>
      <w:r>
        <w:t>poids</w:t>
      </w:r>
      <w:proofErr w:type="spellEnd"/>
      <w:r>
        <w:t xml:space="preserve">, avec 85 % du volume et du </w:t>
      </w:r>
      <w:proofErr w:type="spellStart"/>
      <w:r>
        <w:t>coût</w:t>
      </w:r>
      <w:proofErr w:type="spellEnd"/>
      <w:r>
        <w:t xml:space="preserve">. Il faut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mener</w:t>
      </w:r>
      <w:proofErr w:type="spellEnd"/>
      <w:r>
        <w:t xml:space="preserve"> deux </w:t>
      </w:r>
      <w:proofErr w:type="spellStart"/>
      <w:r>
        <w:t>chantiers</w:t>
      </w:r>
      <w:proofErr w:type="spellEnd"/>
      <w:r>
        <w:t xml:space="preserve"> </w:t>
      </w:r>
      <w:proofErr w:type="spellStart"/>
      <w:r>
        <w:t>distincts</w:t>
      </w:r>
      <w:proofErr w:type="spellEnd"/>
      <w:r>
        <w:t xml:space="preserve"> et non </w:t>
      </w:r>
      <w:proofErr w:type="spellStart"/>
      <w:r>
        <w:t>arbitrer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priorité</w:t>
      </w:r>
      <w:proofErr w:type="spellEnd"/>
      <w:r>
        <w:t xml:space="preserve"> unique.</w:t>
      </w:r>
    </w:p>
    <w:p w14:paraId="468A69B0" w14:textId="77777777" w:rsidR="006459ED" w:rsidRDefault="00000000">
      <w:r>
        <w:t xml:space="preserve">Le gain économique est </w:t>
      </w:r>
      <w:proofErr w:type="spellStart"/>
      <w:r>
        <w:t>immédiat</w:t>
      </w:r>
      <w:proofErr w:type="spellEnd"/>
      <w:r>
        <w:t xml:space="preserve"> et </w:t>
      </w:r>
      <w:proofErr w:type="spellStart"/>
      <w:r>
        <w:t>localisé</w:t>
      </w:r>
      <w:proofErr w:type="spellEnd"/>
      <w:r>
        <w:t xml:space="preserve">. Une </w:t>
      </w:r>
      <w:proofErr w:type="spellStart"/>
      <w:r>
        <w:t>seule</w:t>
      </w:r>
      <w:proofErr w:type="spellEnd"/>
      <w:r>
        <w:t xml:space="preserve"> vague </w:t>
      </w:r>
      <w:proofErr w:type="spellStart"/>
      <w:r>
        <w:t>d'archivage</w:t>
      </w:r>
      <w:proofErr w:type="spellEnd"/>
      <w:r>
        <w:t xml:space="preserve"> </w:t>
      </w:r>
      <w:proofErr w:type="spellStart"/>
      <w:r>
        <w:t>froid</w:t>
      </w:r>
      <w:proofErr w:type="spellEnd"/>
      <w:r>
        <w:t xml:space="preserve"> sur IT &amp; Sécurité </w:t>
      </w:r>
      <w:proofErr w:type="spellStart"/>
      <w:r>
        <w:t>capte</w:t>
      </w:r>
      <w:proofErr w:type="spellEnd"/>
      <w:r>
        <w:t xml:space="preserve"> 94,4 % de </w:t>
      </w:r>
      <w:proofErr w:type="spellStart"/>
      <w:r>
        <w:t>l'économie</w:t>
      </w:r>
      <w:proofErr w:type="spellEnd"/>
      <w:r>
        <w:t xml:space="preserve"> possible, sur des tables techniques à </w:t>
      </w:r>
      <w:proofErr w:type="spellStart"/>
      <w:r>
        <w:t>faible</w:t>
      </w:r>
      <w:proofErr w:type="spellEnd"/>
      <w:r>
        <w:t xml:space="preserve"> </w:t>
      </w:r>
      <w:proofErr w:type="spellStart"/>
      <w:r>
        <w:t>risque</w:t>
      </w:r>
      <w:proofErr w:type="spellEnd"/>
      <w:r>
        <w:t xml:space="preserve"> métier, avec un rapport de ×9,8 entre le </w:t>
      </w:r>
      <w:proofErr w:type="spellStart"/>
      <w:r>
        <w:t>tarif</w:t>
      </w:r>
      <w:proofErr w:type="spellEnd"/>
      <w:r>
        <w:t xml:space="preserve"> du stockage </w:t>
      </w:r>
      <w:proofErr w:type="spellStart"/>
      <w:r>
        <w:t>chaud</w:t>
      </w:r>
      <w:proofErr w:type="spellEnd"/>
      <w:r>
        <w:t xml:space="preserve"> et </w:t>
      </w:r>
      <w:proofErr w:type="spellStart"/>
      <w:r>
        <w:t>celui</w:t>
      </w:r>
      <w:proofErr w:type="spellEnd"/>
      <w:r>
        <w:t xml:space="preserve"> de </w:t>
      </w:r>
      <w:proofErr w:type="spellStart"/>
      <w:r>
        <w:t>l'archive</w:t>
      </w:r>
      <w:proofErr w:type="spellEnd"/>
      <w:r>
        <w:t xml:space="preserve">, relevé sur </w:t>
      </w:r>
      <w:proofErr w:type="spellStart"/>
      <w:r>
        <w:t>l'API</w:t>
      </w:r>
      <w:proofErr w:type="spellEnd"/>
      <w:r>
        <w:t xml:space="preserve"> du </w:t>
      </w:r>
      <w:proofErr w:type="spellStart"/>
      <w:r>
        <w:t>fournisseur</w:t>
      </w:r>
      <w:proofErr w:type="spellEnd"/>
      <w:r>
        <w:t>.</w:t>
      </w:r>
    </w:p>
    <w:p w14:paraId="4705606D" w14:textId="77777777" w:rsidR="006459ED" w:rsidRDefault="00000000">
      <w:r>
        <w:t xml:space="preserve">Le gain de </w:t>
      </w:r>
      <w:proofErr w:type="spellStart"/>
      <w:r>
        <w:t>gouvernance</w:t>
      </w:r>
      <w:proofErr w:type="spellEnd"/>
      <w:r>
        <w:t xml:space="preserve"> se </w:t>
      </w:r>
      <w:proofErr w:type="spellStart"/>
      <w:r>
        <w:t>trouve</w:t>
      </w:r>
      <w:proofErr w:type="spellEnd"/>
      <w:r>
        <w:t xml:space="preserve"> </w:t>
      </w:r>
      <w:proofErr w:type="spellStart"/>
      <w:proofErr w:type="gramStart"/>
      <w:r>
        <w:t>ailleurs</w:t>
      </w:r>
      <w:proofErr w:type="spellEnd"/>
      <w:r>
        <w:t xml:space="preserve"> :</w:t>
      </w:r>
      <w:proofErr w:type="gramEnd"/>
      <w:r>
        <w:t xml:space="preserve"> sur Finance, </w:t>
      </w:r>
      <w:proofErr w:type="spellStart"/>
      <w:r>
        <w:t>où</w:t>
      </w:r>
      <w:proofErr w:type="spellEnd"/>
      <w:r>
        <w:t xml:space="preserve"> se </w:t>
      </w:r>
      <w:proofErr w:type="spellStart"/>
      <w:r>
        <w:t>concentrent</w:t>
      </w:r>
      <w:proofErr w:type="spellEnd"/>
      <w:r>
        <w:t xml:space="preserve"> le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d'actifs</w:t>
      </w:r>
      <w:proofErr w:type="spellEnd"/>
      <w:r>
        <w:t xml:space="preserve"> et la </w:t>
      </w:r>
      <w:proofErr w:type="spellStart"/>
      <w:r>
        <w:t>complexité</w:t>
      </w:r>
      <w:proofErr w:type="spellEnd"/>
      <w:r>
        <w:t xml:space="preserve"> </w:t>
      </w:r>
      <w:proofErr w:type="spellStart"/>
      <w:r>
        <w:t>structurelle</w:t>
      </w:r>
      <w:proofErr w:type="spellEnd"/>
      <w:r>
        <w:t xml:space="preserve">, et sur les 27 % </w:t>
      </w:r>
      <w:proofErr w:type="spellStart"/>
      <w:r>
        <w:t>d'actifs</w:t>
      </w:r>
      <w:proofErr w:type="spellEnd"/>
      <w:r>
        <w:t xml:space="preserve"> marqués à </w:t>
      </w:r>
      <w:proofErr w:type="spellStart"/>
      <w:r>
        <w:t>réviser</w:t>
      </w:r>
      <w:proofErr w:type="spellEnd"/>
      <w:r>
        <w:t xml:space="preserve">, qui </w:t>
      </w:r>
      <w:proofErr w:type="spellStart"/>
      <w:r>
        <w:t>sont</w:t>
      </w:r>
      <w:proofErr w:type="spellEnd"/>
      <w:r>
        <w:t xml:space="preserve"> la file de travail </w:t>
      </w:r>
      <w:proofErr w:type="spellStart"/>
      <w:r>
        <w:t>prioritaire</w:t>
      </w:r>
      <w:proofErr w:type="spellEnd"/>
      <w:r>
        <w:t xml:space="preserve"> de la </w:t>
      </w:r>
      <w:proofErr w:type="spellStart"/>
      <w:r>
        <w:t>gouvernance</w:t>
      </w:r>
      <w:proofErr w:type="spellEnd"/>
      <w:r>
        <w:t>.</w:t>
      </w:r>
    </w:p>
    <w:p w14:paraId="3451071F" w14:textId="77777777" w:rsidR="006459ED" w:rsidRDefault="00000000">
      <w:r>
        <w:t xml:space="preserve">Une </w:t>
      </w:r>
      <w:proofErr w:type="spellStart"/>
      <w:r>
        <w:t>réserve</w:t>
      </w:r>
      <w:proofErr w:type="spellEnd"/>
      <w:r>
        <w:t xml:space="preserve"> </w:t>
      </w:r>
      <w:proofErr w:type="spellStart"/>
      <w:r>
        <w:t>enfin</w:t>
      </w:r>
      <w:proofErr w:type="spellEnd"/>
      <w:r>
        <w:t xml:space="preserve">. À </w:t>
      </w:r>
      <w:proofErr w:type="spellStart"/>
      <w:r>
        <w:t>l'échelle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prototype, les </w:t>
      </w:r>
      <w:proofErr w:type="spellStart"/>
      <w:r>
        <w:t>montants</w:t>
      </w:r>
      <w:proofErr w:type="spellEnd"/>
      <w:r>
        <w:t xml:space="preserve"> se </w:t>
      </w:r>
      <w:proofErr w:type="spellStart"/>
      <w:r>
        <w:t>comptent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dollars. Le chiffre transposable est le </w:t>
      </w:r>
      <w:proofErr w:type="spellStart"/>
      <w:r>
        <w:t>taux</w:t>
      </w:r>
      <w:proofErr w:type="spellEnd"/>
      <w:r>
        <w:t xml:space="preserve"> de 195 $ par </w:t>
      </w:r>
      <w:proofErr w:type="spellStart"/>
      <w:r>
        <w:t>téraoctet</w:t>
      </w:r>
      <w:proofErr w:type="spellEnd"/>
      <w:r>
        <w:t xml:space="preserve"> </w:t>
      </w:r>
      <w:proofErr w:type="spellStart"/>
      <w:r>
        <w:t>archivé</w:t>
      </w:r>
      <w:proofErr w:type="spellEnd"/>
      <w:r>
        <w:t xml:space="preserve"> et par an. Quant à la projection à cinq </w:t>
      </w:r>
      <w:proofErr w:type="spellStart"/>
      <w:r>
        <w:t>ans</w:t>
      </w:r>
      <w:proofErr w:type="spellEnd"/>
      <w:r>
        <w:t xml:space="preserve">,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ordonne</w:t>
      </w:r>
      <w:proofErr w:type="spellEnd"/>
      <w:r>
        <w:t xml:space="preserve"> les </w:t>
      </w:r>
      <w:proofErr w:type="spellStart"/>
      <w:r>
        <w:t>scénarios</w:t>
      </w:r>
      <w:proofErr w:type="spellEnd"/>
      <w:r>
        <w:t xml:space="preserve"> sans </w:t>
      </w:r>
      <w:proofErr w:type="spellStart"/>
      <w:r>
        <w:t>constituer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prévision</w:t>
      </w:r>
      <w:proofErr w:type="spellEnd"/>
      <w:r>
        <w:t xml:space="preserve"> </w:t>
      </w:r>
      <w:proofErr w:type="spellStart"/>
      <w:r>
        <w:t>budgétaire</w:t>
      </w:r>
      <w:proofErr w:type="spellEnd"/>
      <w:r>
        <w:t xml:space="preserve"> tant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croissance</w:t>
      </w:r>
      <w:proofErr w:type="spellEnd"/>
      <w:r>
        <w:t xml:space="preserve"> </w:t>
      </w:r>
      <w:proofErr w:type="spellStart"/>
      <w:r>
        <w:t>réelle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pas </w:t>
      </w:r>
      <w:proofErr w:type="spellStart"/>
      <w:r>
        <w:t>observée</w:t>
      </w:r>
      <w:proofErr w:type="spellEnd"/>
      <w:r>
        <w:t>.</w:t>
      </w:r>
    </w:p>
    <w:p w14:paraId="238AFBB7" w14:textId="77777777" w:rsidR="006459ED" w:rsidRDefault="00000000">
      <w:pPr>
        <w:spacing w:before="120" w:after="120"/>
        <w:ind w:left="240"/>
      </w:pPr>
      <w:proofErr w:type="spellStart"/>
      <w:r>
        <w:rPr>
          <w:b/>
          <w:i/>
          <w:color w:val="4B5563"/>
        </w:rPr>
        <w:lastRenderedPageBreak/>
        <w:t>Critères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couverts</w:t>
      </w:r>
      <w:proofErr w:type="spellEnd"/>
      <w:r>
        <w:rPr>
          <w:b/>
          <w:i/>
          <w:color w:val="4B5563"/>
        </w:rPr>
        <w:t xml:space="preserve"> (C2.2.2).</w:t>
      </w:r>
      <w:r>
        <w:rPr>
          <w:i/>
          <w:color w:val="4B5563"/>
        </w:rPr>
        <w:t xml:space="preserve"> ✓ La </w:t>
      </w:r>
      <w:proofErr w:type="spellStart"/>
      <w:r>
        <w:rPr>
          <w:i/>
          <w:color w:val="4B5563"/>
        </w:rPr>
        <w:t>présentation</w:t>
      </w:r>
      <w:proofErr w:type="spellEnd"/>
      <w:r>
        <w:rPr>
          <w:i/>
          <w:color w:val="4B5563"/>
        </w:rPr>
        <w:t xml:space="preserve"> est </w:t>
      </w:r>
      <w:proofErr w:type="spellStart"/>
      <w:proofErr w:type="gramStart"/>
      <w:r>
        <w:rPr>
          <w:i/>
          <w:color w:val="4B5563"/>
        </w:rPr>
        <w:t>structurée</w:t>
      </w:r>
      <w:proofErr w:type="spellEnd"/>
      <w:r>
        <w:rPr>
          <w:i/>
          <w:color w:val="4B5563"/>
        </w:rPr>
        <w:t xml:space="preserve"> :</w:t>
      </w:r>
      <w:proofErr w:type="gramEnd"/>
      <w:r>
        <w:rPr>
          <w:i/>
          <w:color w:val="4B5563"/>
        </w:rPr>
        <w:t xml:space="preserve"> un constat </w:t>
      </w:r>
      <w:proofErr w:type="spellStart"/>
      <w:r>
        <w:rPr>
          <w:i/>
          <w:color w:val="4B5563"/>
        </w:rPr>
        <w:t>analytique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fondateur</w:t>
      </w:r>
      <w:proofErr w:type="spellEnd"/>
      <w:r>
        <w:rPr>
          <w:i/>
          <w:color w:val="4B5563"/>
        </w:rPr>
        <w:t xml:space="preserve"> (§ 3.2.1), deux leviers </w:t>
      </w:r>
      <w:proofErr w:type="spellStart"/>
      <w:r>
        <w:rPr>
          <w:i/>
          <w:color w:val="4B5563"/>
        </w:rPr>
        <w:t>distingués</w:t>
      </w:r>
      <w:proofErr w:type="spellEnd"/>
      <w:r>
        <w:rPr>
          <w:i/>
          <w:color w:val="4B5563"/>
        </w:rPr>
        <w:t xml:space="preserve"> avec </w:t>
      </w:r>
      <w:proofErr w:type="spellStart"/>
      <w:r>
        <w:rPr>
          <w:i/>
          <w:color w:val="4B5563"/>
        </w:rPr>
        <w:t>leurs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porteurs</w:t>
      </w:r>
      <w:proofErr w:type="spellEnd"/>
      <w:r>
        <w:rPr>
          <w:i/>
          <w:color w:val="4B5563"/>
        </w:rPr>
        <w:t xml:space="preserve">, cinq </w:t>
      </w:r>
      <w:proofErr w:type="spellStart"/>
      <w:r>
        <w:rPr>
          <w:i/>
          <w:color w:val="4B5563"/>
        </w:rPr>
        <w:t>recommandations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appuyées</w:t>
      </w:r>
      <w:proofErr w:type="spellEnd"/>
      <w:r>
        <w:rPr>
          <w:i/>
          <w:color w:val="4B5563"/>
        </w:rPr>
        <w:t xml:space="preserve"> sur un constat </w:t>
      </w:r>
      <w:proofErr w:type="spellStart"/>
      <w:r>
        <w:rPr>
          <w:i/>
          <w:color w:val="4B5563"/>
        </w:rPr>
        <w:t>chiffré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i/>
          <w:color w:val="4B5563"/>
        </w:rPr>
        <w:t>débouchant</w:t>
      </w:r>
      <w:proofErr w:type="spellEnd"/>
      <w:r>
        <w:rPr>
          <w:i/>
          <w:color w:val="4B5563"/>
        </w:rPr>
        <w:t xml:space="preserve"> sur </w:t>
      </w:r>
      <w:proofErr w:type="spellStart"/>
      <w:r>
        <w:rPr>
          <w:i/>
          <w:color w:val="4B5563"/>
        </w:rPr>
        <w:t>une</w:t>
      </w:r>
      <w:proofErr w:type="spellEnd"/>
      <w:r>
        <w:rPr>
          <w:i/>
          <w:color w:val="4B5563"/>
        </w:rPr>
        <w:t xml:space="preserve"> action, un tableau de </w:t>
      </w:r>
      <w:proofErr w:type="spellStart"/>
      <w:r>
        <w:rPr>
          <w:i/>
          <w:color w:val="4B5563"/>
        </w:rPr>
        <w:t>priorisation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i/>
          <w:color w:val="4B5563"/>
        </w:rPr>
        <w:t>une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séquence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d'exécution</w:t>
      </w:r>
      <w:proofErr w:type="spellEnd"/>
      <w:r>
        <w:rPr>
          <w:i/>
          <w:color w:val="4B5563"/>
        </w:rPr>
        <w:t xml:space="preserve"> (§ 3.2.5). ✓ Elle est </w:t>
      </w:r>
      <w:proofErr w:type="spellStart"/>
      <w:r>
        <w:rPr>
          <w:i/>
          <w:color w:val="4B5563"/>
        </w:rPr>
        <w:t>synthétique</w:t>
      </w:r>
      <w:proofErr w:type="spellEnd"/>
      <w:r>
        <w:rPr>
          <w:i/>
          <w:color w:val="4B5563"/>
        </w:rPr>
        <w:t xml:space="preserve">, avec </w:t>
      </w:r>
      <w:proofErr w:type="spellStart"/>
      <w:r>
        <w:rPr>
          <w:i/>
          <w:color w:val="4B5563"/>
        </w:rPr>
        <w:t>une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synthèse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d'une</w:t>
      </w:r>
      <w:proofErr w:type="spellEnd"/>
      <w:r>
        <w:rPr>
          <w:i/>
          <w:color w:val="4B5563"/>
        </w:rPr>
        <w:t xml:space="preserve"> page pour le </w:t>
      </w:r>
      <w:proofErr w:type="spellStart"/>
      <w:r>
        <w:rPr>
          <w:i/>
          <w:color w:val="4B5563"/>
        </w:rPr>
        <w:t>décideur</w:t>
      </w:r>
      <w:proofErr w:type="spellEnd"/>
      <w:r>
        <w:rPr>
          <w:i/>
          <w:color w:val="4B5563"/>
        </w:rPr>
        <w:t xml:space="preserve"> (§ 3.2.8) et un tableau des deux leviers </w:t>
      </w:r>
      <w:proofErr w:type="spellStart"/>
      <w:r>
        <w:rPr>
          <w:i/>
          <w:color w:val="4B5563"/>
        </w:rPr>
        <w:t>lisible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un </w:t>
      </w:r>
      <w:proofErr w:type="spellStart"/>
      <w:r>
        <w:rPr>
          <w:i/>
          <w:color w:val="4B5563"/>
        </w:rPr>
        <w:t>écran</w:t>
      </w:r>
      <w:proofErr w:type="spellEnd"/>
      <w:r>
        <w:rPr>
          <w:i/>
          <w:color w:val="4B5563"/>
        </w:rPr>
        <w:t xml:space="preserve">. ✓ Elle est </w:t>
      </w:r>
      <w:proofErr w:type="spellStart"/>
      <w:proofErr w:type="gramStart"/>
      <w:r>
        <w:rPr>
          <w:i/>
          <w:color w:val="4B5563"/>
        </w:rPr>
        <w:t>argumentée</w:t>
      </w:r>
      <w:proofErr w:type="spellEnd"/>
      <w:r>
        <w:rPr>
          <w:i/>
          <w:color w:val="4B5563"/>
        </w:rPr>
        <w:t xml:space="preserve"> :</w:t>
      </w:r>
      <w:proofErr w:type="gram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chaque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recommandation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s'appuie</w:t>
      </w:r>
      <w:proofErr w:type="spellEnd"/>
      <w:r>
        <w:rPr>
          <w:i/>
          <w:color w:val="4B5563"/>
        </w:rPr>
        <w:t xml:space="preserve"> sur un </w:t>
      </w:r>
      <w:proofErr w:type="spellStart"/>
      <w:r>
        <w:rPr>
          <w:i/>
          <w:color w:val="4B5563"/>
        </w:rPr>
        <w:t>résultat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nommé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requête</w:t>
      </w:r>
      <w:proofErr w:type="spellEnd"/>
      <w:r>
        <w:rPr>
          <w:i/>
          <w:color w:val="4B5563"/>
        </w:rPr>
        <w:t xml:space="preserve"> A, test H1, test H3, scoring </w:t>
      </w:r>
      <w:proofErr w:type="spellStart"/>
      <w:r>
        <w:rPr>
          <w:i/>
          <w:color w:val="4B5563"/>
        </w:rPr>
        <w:t>ou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tarifs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sourcés</w:t>
      </w:r>
      <w:proofErr w:type="spellEnd"/>
      <w:r>
        <w:rPr>
          <w:i/>
          <w:color w:val="4B5563"/>
        </w:rPr>
        <w:t xml:space="preserve">, et R2 </w:t>
      </w:r>
      <w:proofErr w:type="spellStart"/>
      <w:r>
        <w:rPr>
          <w:i/>
          <w:color w:val="4B5563"/>
        </w:rPr>
        <w:t>précise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aussi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qu'il</w:t>
      </w:r>
      <w:proofErr w:type="spellEnd"/>
      <w:r>
        <w:rPr>
          <w:i/>
          <w:color w:val="4B5563"/>
        </w:rPr>
        <w:t xml:space="preserve"> ne faut </w:t>
      </w:r>
      <w:proofErr w:type="gramStart"/>
      <w:r>
        <w:rPr>
          <w:i/>
          <w:color w:val="4B5563"/>
        </w:rPr>
        <w:t>pas</w:t>
      </w:r>
      <w:proofErr w:type="gramEnd"/>
      <w:r>
        <w:rPr>
          <w:i/>
          <w:color w:val="4B5563"/>
        </w:rPr>
        <w:t xml:space="preserve"> faire. ✓ Les </w:t>
      </w:r>
      <w:proofErr w:type="spellStart"/>
      <w:r>
        <w:rPr>
          <w:i/>
          <w:color w:val="4B5563"/>
        </w:rPr>
        <w:t>recommandations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éclairent</w:t>
      </w:r>
      <w:proofErr w:type="spellEnd"/>
      <w:r>
        <w:rPr>
          <w:i/>
          <w:color w:val="4B5563"/>
        </w:rPr>
        <w:t xml:space="preserve"> la </w:t>
      </w:r>
      <w:proofErr w:type="spellStart"/>
      <w:r>
        <w:rPr>
          <w:i/>
          <w:color w:val="4B5563"/>
        </w:rPr>
        <w:t>prise</w:t>
      </w:r>
      <w:proofErr w:type="spellEnd"/>
      <w:r>
        <w:rPr>
          <w:i/>
          <w:color w:val="4B5563"/>
        </w:rPr>
        <w:t xml:space="preserve"> de </w:t>
      </w:r>
      <w:proofErr w:type="spellStart"/>
      <w:proofErr w:type="gramStart"/>
      <w:r>
        <w:rPr>
          <w:i/>
          <w:color w:val="4B5563"/>
        </w:rPr>
        <w:t>décision</w:t>
      </w:r>
      <w:proofErr w:type="spellEnd"/>
      <w:r>
        <w:rPr>
          <w:i/>
          <w:color w:val="4B5563"/>
        </w:rPr>
        <w:t xml:space="preserve"> :</w:t>
      </w:r>
      <w:proofErr w:type="gram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elles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priorisent</w:t>
      </w:r>
      <w:proofErr w:type="spellEnd"/>
      <w:r>
        <w:rPr>
          <w:i/>
          <w:color w:val="4B5563"/>
        </w:rPr>
        <w:t xml:space="preserve"> par rapport gain sur effort, </w:t>
      </w:r>
      <w:proofErr w:type="spellStart"/>
      <w:r>
        <w:rPr>
          <w:i/>
          <w:color w:val="4B5563"/>
        </w:rPr>
        <w:t>distinguent</w:t>
      </w:r>
      <w:proofErr w:type="spellEnd"/>
      <w:r>
        <w:rPr>
          <w:i/>
          <w:color w:val="4B5563"/>
        </w:rPr>
        <w:t xml:space="preserve"> deux </w:t>
      </w:r>
      <w:proofErr w:type="spellStart"/>
      <w:r>
        <w:rPr>
          <w:i/>
          <w:color w:val="4B5563"/>
        </w:rPr>
        <w:t>chantiers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que</w:t>
      </w:r>
      <w:proofErr w:type="spellEnd"/>
      <w:r>
        <w:rPr>
          <w:i/>
          <w:color w:val="4B5563"/>
        </w:rPr>
        <w:t xml:space="preserve"> le </w:t>
      </w:r>
      <w:proofErr w:type="spellStart"/>
      <w:r>
        <w:rPr>
          <w:i/>
          <w:color w:val="4B5563"/>
        </w:rPr>
        <w:t>nombre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d'actifs</w:t>
      </w:r>
      <w:proofErr w:type="spellEnd"/>
      <w:r>
        <w:rPr>
          <w:i/>
          <w:color w:val="4B5563"/>
        </w:rPr>
        <w:t xml:space="preserve"> seul </w:t>
      </w:r>
      <w:proofErr w:type="spellStart"/>
      <w:r>
        <w:rPr>
          <w:i/>
          <w:color w:val="4B5563"/>
        </w:rPr>
        <w:t>aurait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confondus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énoncent</w:t>
      </w:r>
      <w:proofErr w:type="spellEnd"/>
      <w:r>
        <w:rPr>
          <w:i/>
          <w:color w:val="4B5563"/>
        </w:rPr>
        <w:t xml:space="preserve"> la </w:t>
      </w:r>
      <w:proofErr w:type="spellStart"/>
      <w:r>
        <w:rPr>
          <w:i/>
          <w:color w:val="4B5563"/>
        </w:rPr>
        <w:t>réserve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d'échelle</w:t>
      </w:r>
      <w:proofErr w:type="spellEnd"/>
      <w:r>
        <w:rPr>
          <w:i/>
          <w:color w:val="4B5563"/>
        </w:rPr>
        <w:t xml:space="preserve">, et </w:t>
      </w:r>
      <w:proofErr w:type="spellStart"/>
      <w:r>
        <w:rPr>
          <w:i/>
          <w:color w:val="4B5563"/>
        </w:rPr>
        <w:t>sont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accompagnées</w:t>
      </w:r>
      <w:proofErr w:type="spellEnd"/>
      <w:r>
        <w:rPr>
          <w:i/>
          <w:color w:val="4B5563"/>
        </w:rPr>
        <w:t xml:space="preserve"> d'un </w:t>
      </w:r>
      <w:proofErr w:type="spellStart"/>
      <w:r>
        <w:rPr>
          <w:i/>
          <w:color w:val="4B5563"/>
        </w:rPr>
        <w:t>discours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préparé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i/>
          <w:color w:val="4B5563"/>
        </w:rPr>
        <w:t>d'arguments</w:t>
      </w:r>
      <w:proofErr w:type="spellEnd"/>
      <w:r>
        <w:rPr>
          <w:i/>
          <w:color w:val="4B5563"/>
        </w:rPr>
        <w:t xml:space="preserve"> face aux objections </w:t>
      </w:r>
      <w:proofErr w:type="spellStart"/>
      <w:r>
        <w:rPr>
          <w:i/>
          <w:color w:val="4B5563"/>
        </w:rPr>
        <w:t>anticipées</w:t>
      </w:r>
      <w:proofErr w:type="spellEnd"/>
      <w:r>
        <w:rPr>
          <w:i/>
          <w:color w:val="4B5563"/>
        </w:rPr>
        <w:t xml:space="preserve"> (§ 3.2.7), </w:t>
      </w:r>
      <w:proofErr w:type="spellStart"/>
      <w:r>
        <w:rPr>
          <w:i/>
          <w:color w:val="4B5563"/>
        </w:rPr>
        <w:t>comme</w:t>
      </w:r>
      <w:proofErr w:type="spellEnd"/>
      <w:r>
        <w:rPr>
          <w:i/>
          <w:color w:val="4B5563"/>
        </w:rPr>
        <w:t xml:space="preserve"> la </w:t>
      </w:r>
      <w:proofErr w:type="spellStart"/>
      <w:r>
        <w:rPr>
          <w:i/>
          <w:color w:val="4B5563"/>
        </w:rPr>
        <w:t>compétence</w:t>
      </w:r>
      <w:proofErr w:type="spellEnd"/>
      <w:r>
        <w:rPr>
          <w:i/>
          <w:color w:val="4B5563"/>
        </w:rPr>
        <w:t xml:space="preserve"> le </w:t>
      </w:r>
      <w:proofErr w:type="spellStart"/>
      <w:r>
        <w:rPr>
          <w:i/>
          <w:color w:val="4B5563"/>
        </w:rPr>
        <w:t>demande</w:t>
      </w:r>
      <w:proofErr w:type="spellEnd"/>
      <w:r>
        <w:rPr>
          <w:i/>
          <w:color w:val="4B5563"/>
        </w:rPr>
        <w:t>.</w:t>
      </w:r>
    </w:p>
    <w:p w14:paraId="25E771F3" w14:textId="77777777" w:rsidR="006459ED" w:rsidRDefault="00000000">
      <w:pPr>
        <w:pStyle w:val="Titre2"/>
      </w:pPr>
      <w:r>
        <w:t xml:space="preserve">4. C2.3 — </w:t>
      </w:r>
      <w:proofErr w:type="spellStart"/>
      <w:r>
        <w:t>Transmettre</w:t>
      </w:r>
      <w:proofErr w:type="spellEnd"/>
    </w:p>
    <w:p w14:paraId="3B0B4248" w14:textId="77777777" w:rsidR="006459ED" w:rsidRDefault="00000000">
      <w:pPr>
        <w:pStyle w:val="Titre3"/>
      </w:pPr>
      <w:r>
        <w:t xml:space="preserve">4.1 — </w:t>
      </w:r>
      <w:proofErr w:type="gramStart"/>
      <w:r>
        <w:t>C2.3.1 :</w:t>
      </w:r>
      <w:proofErr w:type="gramEnd"/>
      <w:r>
        <w:t xml:space="preserve"> Support de formation des </w:t>
      </w:r>
      <w:proofErr w:type="spellStart"/>
      <w:r>
        <w:t>utilisateurs</w:t>
      </w:r>
      <w:proofErr w:type="spellEnd"/>
    </w:p>
    <w:p w14:paraId="39FA972D" w14:textId="77777777" w:rsidR="006459ED" w:rsidRDefault="00000000">
      <w:proofErr w:type="spellStart"/>
      <w:proofErr w:type="gramStart"/>
      <w:r>
        <w:rPr>
          <w:b/>
        </w:rPr>
        <w:t>Livrable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un support de formation. *(</w:t>
      </w:r>
      <w:proofErr w:type="spellStart"/>
      <w:r>
        <w:rPr>
          <w:b/>
        </w:rPr>
        <w:t>Livrable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joint :</w:t>
      </w:r>
      <w:proofErr w:type="gramEnd"/>
      <w:r>
        <w:rPr>
          <w:b/>
        </w:rPr>
        <w:t xml:space="preserve"> `BLOC2_support_formation.docx` / `.md</w:t>
      </w:r>
      <w:proofErr w:type="gramStart"/>
      <w:r>
        <w:rPr>
          <w:b/>
        </w:rPr>
        <w:t>`)*</w:t>
      </w:r>
      <w:proofErr w:type="gramEnd"/>
    </w:p>
    <w:p w14:paraId="5D867D13" w14:textId="77777777" w:rsidR="006459ED" w:rsidRDefault="00000000">
      <w:pPr>
        <w:pStyle w:val="Titre4"/>
      </w:pPr>
      <w:r>
        <w:t xml:space="preserve">4.1.1 </w:t>
      </w:r>
      <w:proofErr w:type="spellStart"/>
      <w:r>
        <w:t>Enjeu</w:t>
      </w:r>
      <w:proofErr w:type="spellEnd"/>
      <w:r>
        <w:t xml:space="preserve"> et </w:t>
      </w:r>
      <w:proofErr w:type="spellStart"/>
      <w:r>
        <w:t>sujet</w:t>
      </w:r>
      <w:proofErr w:type="spellEnd"/>
      <w:r>
        <w:t xml:space="preserve"> de la formation</w:t>
      </w:r>
    </w:p>
    <w:p w14:paraId="0B79390B" w14:textId="77777777" w:rsidR="006459ED" w:rsidRDefault="00000000">
      <w:proofErr w:type="spellStart"/>
      <w:r>
        <w:rPr>
          <w:b/>
        </w:rPr>
        <w:t>L'enjeu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L'outil</w:t>
      </w:r>
      <w:proofErr w:type="spellEnd"/>
      <w:r>
        <w:t xml:space="preserve"> ne </w:t>
      </w:r>
      <w:proofErr w:type="spellStart"/>
      <w:r>
        <w:t>crée</w:t>
      </w:r>
      <w:proofErr w:type="spellEnd"/>
      <w:r>
        <w:t xml:space="preserve"> de </w:t>
      </w:r>
      <w:proofErr w:type="spellStart"/>
      <w:r>
        <w:t>valeur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les </w:t>
      </w:r>
      <w:proofErr w:type="spellStart"/>
      <w:r>
        <w:t>utilisateurs</w:t>
      </w:r>
      <w:proofErr w:type="spellEnd"/>
      <w:r>
        <w:t xml:space="preserve"> métier </w:t>
      </w:r>
      <w:proofErr w:type="spellStart"/>
      <w:r>
        <w:t>savent</w:t>
      </w:r>
      <w:proofErr w:type="spellEnd"/>
      <w:r>
        <w:t xml:space="preserve"> le lire et </w:t>
      </w:r>
      <w:proofErr w:type="spellStart"/>
      <w:r>
        <w:t>s'en</w:t>
      </w:r>
      <w:proofErr w:type="spellEnd"/>
      <w:r>
        <w:t xml:space="preserve"> </w:t>
      </w:r>
      <w:proofErr w:type="spellStart"/>
      <w:r>
        <w:t>servir</w:t>
      </w:r>
      <w:proofErr w:type="spellEnd"/>
      <w:r>
        <w:t xml:space="preserve"> seuls. Faute de quoi </w:t>
      </w:r>
      <w:proofErr w:type="spellStart"/>
      <w:r>
        <w:t>chaque</w:t>
      </w:r>
      <w:proofErr w:type="spellEnd"/>
      <w:r>
        <w:t xml:space="preserve"> question </w:t>
      </w:r>
      <w:proofErr w:type="spellStart"/>
      <w:r>
        <w:t>remonte</w:t>
      </w:r>
      <w:proofErr w:type="spellEnd"/>
      <w:r>
        <w:t xml:space="preserve"> à </w:t>
      </w:r>
      <w:proofErr w:type="spellStart"/>
      <w:r>
        <w:t>l'équipe</w:t>
      </w:r>
      <w:proofErr w:type="spellEnd"/>
      <w:r>
        <w:t xml:space="preserve"> data,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reproduit</w:t>
      </w:r>
      <w:proofErr w:type="spellEnd"/>
      <w:r>
        <w:t xml:space="preserve"> le </w:t>
      </w:r>
      <w:proofErr w:type="spellStart"/>
      <w:r>
        <w:t>problème</w:t>
      </w:r>
      <w:proofErr w:type="spellEnd"/>
      <w:r>
        <w:t xml:space="preserve"> de </w:t>
      </w:r>
      <w:proofErr w:type="spellStart"/>
      <w:r>
        <w:t>dépendance</w:t>
      </w:r>
      <w:proofErr w:type="spellEnd"/>
      <w:r>
        <w:t xml:space="preserve"> aux experts </w:t>
      </w:r>
      <w:proofErr w:type="spellStart"/>
      <w:r>
        <w:t>identifié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entretien</w:t>
      </w:r>
      <w:proofErr w:type="spellEnd"/>
      <w:r>
        <w:t xml:space="preserve"> (§ 2.1.1).</w:t>
      </w:r>
    </w:p>
    <w:p w14:paraId="448E0721" w14:textId="77777777" w:rsidR="006459ED" w:rsidRDefault="00000000">
      <w:r>
        <w:rPr>
          <w:b/>
        </w:rPr>
        <w:t xml:space="preserve">Le </w:t>
      </w:r>
      <w:proofErr w:type="spellStart"/>
      <w:r>
        <w:rPr>
          <w:b/>
        </w:rPr>
        <w:t>sujet</w:t>
      </w:r>
      <w:proofErr w:type="spellEnd"/>
      <w:r>
        <w:rPr>
          <w:b/>
        </w:rPr>
        <w:t>.</w:t>
      </w:r>
      <w:r>
        <w:t xml:space="preserve"> La montée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compétences</w:t>
      </w:r>
      <w:proofErr w:type="spellEnd"/>
      <w:r>
        <w:t xml:space="preserve"> des </w:t>
      </w:r>
      <w:proofErr w:type="spellStart"/>
      <w:r>
        <w:t>analystes</w:t>
      </w:r>
      <w:proofErr w:type="spellEnd"/>
      <w:r>
        <w:t xml:space="preserve"> de </w:t>
      </w:r>
      <w:proofErr w:type="spellStart"/>
      <w:r>
        <w:t>gouvernance</w:t>
      </w:r>
      <w:proofErr w:type="spellEnd"/>
      <w:r>
        <w:t xml:space="preserve"> et des </w:t>
      </w:r>
      <w:proofErr w:type="spellStart"/>
      <w:r>
        <w:t>référents</w:t>
      </w:r>
      <w:proofErr w:type="spellEnd"/>
      <w:r>
        <w:t xml:space="preserve"> métier sur </w:t>
      </w:r>
      <w:proofErr w:type="spellStart"/>
      <w:r>
        <w:t>l'exploitation</w:t>
      </w:r>
      <w:proofErr w:type="spellEnd"/>
      <w:r>
        <w:t xml:space="preserve"> du dashboard et </w:t>
      </w:r>
      <w:proofErr w:type="spellStart"/>
      <w:r>
        <w:t>l'interprétation</w:t>
      </w:r>
      <w:proofErr w:type="spellEnd"/>
      <w:r>
        <w:t xml:space="preserve"> des </w:t>
      </w:r>
      <w:proofErr w:type="spellStart"/>
      <w:r>
        <w:t>indicateurs</w:t>
      </w:r>
      <w:proofErr w:type="spellEnd"/>
      <w:r>
        <w:t xml:space="preserve">. Deux </w:t>
      </w:r>
      <w:proofErr w:type="spellStart"/>
      <w:r>
        <w:t>d'entre</w:t>
      </w:r>
      <w:proofErr w:type="spellEnd"/>
      <w:r>
        <w:t xml:space="preserve"> </w:t>
      </w:r>
      <w:proofErr w:type="spellStart"/>
      <w:r>
        <w:t>eux</w:t>
      </w:r>
      <w:proofErr w:type="spellEnd"/>
      <w:r>
        <w:t xml:space="preserve"> </w:t>
      </w:r>
      <w:proofErr w:type="spellStart"/>
      <w:r>
        <w:t>concentrent</w:t>
      </w:r>
      <w:proofErr w:type="spellEnd"/>
      <w:r>
        <w:t xml:space="preserve"> </w:t>
      </w:r>
      <w:proofErr w:type="spellStart"/>
      <w:r>
        <w:t>l'essentiel</w:t>
      </w:r>
      <w:proofErr w:type="spellEnd"/>
      <w:r>
        <w:t xml:space="preserve"> des </w:t>
      </w:r>
      <w:proofErr w:type="gramStart"/>
      <w:r>
        <w:t>malentendus :</w:t>
      </w:r>
      <w:proofErr w:type="gramEnd"/>
      <w:r>
        <w:t xml:space="preserve"> la </w:t>
      </w:r>
      <w:proofErr w:type="spellStart"/>
      <w:r>
        <w:t>confiance</w:t>
      </w:r>
      <w:proofErr w:type="spellEnd"/>
      <w:r>
        <w:t xml:space="preserve"> et le </w:t>
      </w:r>
      <w:proofErr w:type="spellStart"/>
      <w:r>
        <w:t>taux</w:t>
      </w:r>
      <w:proofErr w:type="spellEnd"/>
      <w:r>
        <w:t xml:space="preserve"> de revue. La question qui </w:t>
      </w:r>
      <w:proofErr w:type="spellStart"/>
      <w:r>
        <w:t>revient</w:t>
      </w:r>
      <w:proofErr w:type="spellEnd"/>
      <w:r>
        <w:t xml:space="preserve"> </w:t>
      </w:r>
      <w:proofErr w:type="spellStart"/>
      <w:r>
        <w:t>toujours</w:t>
      </w:r>
      <w:proofErr w:type="spellEnd"/>
      <w:r>
        <w:t xml:space="preserve"> est « </w:t>
      </w:r>
      <w:proofErr w:type="spellStart"/>
      <w:r>
        <w:t>pourquoi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-il pas </w:t>
      </w:r>
      <w:proofErr w:type="spellStart"/>
      <w:r>
        <w:t>sûr</w:t>
      </w:r>
      <w:proofErr w:type="spellEnd"/>
      <w:r>
        <w:t xml:space="preserve"> à 100 </w:t>
      </w:r>
      <w:proofErr w:type="gramStart"/>
      <w:r>
        <w:t>% ?</w:t>
      </w:r>
      <w:proofErr w:type="gramEnd"/>
      <w:r>
        <w:t xml:space="preserve"> ».</w:t>
      </w:r>
    </w:p>
    <w:p w14:paraId="17B4564E" w14:textId="77777777" w:rsidR="006459ED" w:rsidRDefault="00000000">
      <w:pPr>
        <w:pStyle w:val="Titre4"/>
      </w:pPr>
      <w:r>
        <w:t xml:space="preserve">4.1.2 </w:t>
      </w:r>
      <w:proofErr w:type="spellStart"/>
      <w:r>
        <w:t>Analyse</w:t>
      </w:r>
      <w:proofErr w:type="spellEnd"/>
      <w:r>
        <w:t xml:space="preserve"> du </w:t>
      </w:r>
      <w:proofErr w:type="spellStart"/>
      <w:r>
        <w:t>besoin</w:t>
      </w:r>
      <w:proofErr w:type="spellEnd"/>
      <w:r>
        <w:t xml:space="preserve"> de montée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compétences</w:t>
      </w:r>
      <w:proofErr w:type="spellEnd"/>
    </w:p>
    <w:p w14:paraId="7C5FB597" w14:textId="77777777" w:rsidR="006459ED" w:rsidRDefault="00000000">
      <w:r>
        <w:t xml:space="preserve">Le </w:t>
      </w:r>
      <w:proofErr w:type="spellStart"/>
      <w:r>
        <w:t>besoin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analysé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croisant</w:t>
      </w:r>
      <w:proofErr w:type="spellEnd"/>
      <w:r>
        <w:t xml:space="preserve"> le </w:t>
      </w:r>
      <w:proofErr w:type="spellStart"/>
      <w:r>
        <w:t>profil</w:t>
      </w:r>
      <w:proofErr w:type="spellEnd"/>
      <w:r>
        <w:t xml:space="preserve"> du public et les </w:t>
      </w:r>
      <w:proofErr w:type="spellStart"/>
      <w:r>
        <w:t>risques</w:t>
      </w:r>
      <w:proofErr w:type="spellEnd"/>
      <w:r>
        <w:t xml:space="preserve"> </w:t>
      </w:r>
      <w:proofErr w:type="spellStart"/>
      <w:r>
        <w:t>d'usage</w:t>
      </w:r>
      <w:proofErr w:type="spellEnd"/>
      <w:r>
        <w:t xml:space="preserve">. Les </w:t>
      </w:r>
      <w:proofErr w:type="spellStart"/>
      <w:r>
        <w:rPr>
          <w:b/>
        </w:rPr>
        <w:t>analystes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gouvernance</w:t>
      </w:r>
      <w:proofErr w:type="spellEnd"/>
      <w:r>
        <w:t xml:space="preserve">, non </w:t>
      </w:r>
      <w:proofErr w:type="spellStart"/>
      <w:r>
        <w:t>techniciens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à </w:t>
      </w:r>
      <w:proofErr w:type="spellStart"/>
      <w:r>
        <w:t>l'aise</w:t>
      </w:r>
      <w:proofErr w:type="spellEnd"/>
      <w:r>
        <w:t xml:space="preserve"> avec Excel, </w:t>
      </w:r>
      <w:proofErr w:type="spellStart"/>
      <w:r>
        <w:t>doivent</w:t>
      </w:r>
      <w:proofErr w:type="spellEnd"/>
      <w:r>
        <w:t xml:space="preserve"> </w:t>
      </w:r>
      <w:proofErr w:type="spellStart"/>
      <w:r>
        <w:t>naviguer</w:t>
      </w:r>
      <w:proofErr w:type="spellEnd"/>
      <w:r>
        <w:t xml:space="preserve"> seuls, </w:t>
      </w:r>
      <w:proofErr w:type="spellStart"/>
      <w:r>
        <w:t>comprendre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KPI et </w:t>
      </w:r>
      <w:proofErr w:type="gramStart"/>
      <w:r>
        <w:t>exporter ;</w:t>
      </w:r>
      <w:proofErr w:type="gramEnd"/>
      <w:r>
        <w:t xml:space="preserve"> à </w:t>
      </w:r>
      <w:proofErr w:type="spellStart"/>
      <w:r>
        <w:t>défaut</w:t>
      </w:r>
      <w:proofErr w:type="spellEnd"/>
      <w:r>
        <w:t xml:space="preserve">, </w:t>
      </w:r>
      <w:proofErr w:type="spellStart"/>
      <w:r>
        <w:t>l'outil</w:t>
      </w:r>
      <w:proofErr w:type="spellEnd"/>
      <w:r>
        <w:t xml:space="preserve"> </w:t>
      </w:r>
      <w:proofErr w:type="spellStart"/>
      <w:r>
        <w:t>serait</w:t>
      </w:r>
      <w:proofErr w:type="spellEnd"/>
      <w:r>
        <w:t xml:space="preserve"> sous-</w:t>
      </w:r>
      <w:proofErr w:type="spellStart"/>
      <w:r>
        <w:t>utilisé</w:t>
      </w:r>
      <w:proofErr w:type="spellEnd"/>
      <w:r>
        <w:t xml:space="preserve"> et le </w:t>
      </w:r>
      <w:proofErr w:type="spellStart"/>
      <w:r>
        <w:t>tableur</w:t>
      </w:r>
      <w:proofErr w:type="spellEnd"/>
      <w:r>
        <w:t xml:space="preserve"> </w:t>
      </w:r>
      <w:proofErr w:type="spellStart"/>
      <w:r>
        <w:t>manuel</w:t>
      </w:r>
      <w:proofErr w:type="spellEnd"/>
      <w:r>
        <w:t xml:space="preserve"> </w:t>
      </w:r>
      <w:proofErr w:type="spellStart"/>
      <w:r>
        <w:t>reprendrait</w:t>
      </w:r>
      <w:proofErr w:type="spellEnd"/>
      <w:r>
        <w:t xml:space="preserve"> le dessus. Les </w:t>
      </w:r>
      <w:proofErr w:type="spellStart"/>
      <w:r>
        <w:rPr>
          <w:b/>
        </w:rPr>
        <w:t>référents</w:t>
      </w:r>
      <w:proofErr w:type="spellEnd"/>
      <w:r>
        <w:rPr>
          <w:b/>
        </w:rPr>
        <w:t xml:space="preserve"> métier</w:t>
      </w:r>
      <w:r>
        <w:t xml:space="preserve">, experts de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domaine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non data, </w:t>
      </w:r>
      <w:proofErr w:type="spellStart"/>
      <w:r>
        <w:t>doivent</w:t>
      </w:r>
      <w:proofErr w:type="spellEnd"/>
      <w:r>
        <w:t xml:space="preserve"> savoir </w:t>
      </w:r>
      <w:proofErr w:type="spellStart"/>
      <w:r>
        <w:rPr>
          <w:b/>
        </w:rPr>
        <w:t>quand</w:t>
      </w:r>
      <w:proofErr w:type="spellEnd"/>
      <w:r>
        <w:rPr>
          <w:b/>
        </w:rPr>
        <w:t xml:space="preserve"> se </w:t>
      </w:r>
      <w:proofErr w:type="spellStart"/>
      <w:r>
        <w:rPr>
          <w:b/>
        </w:rPr>
        <w:t>fier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classification et </w:t>
      </w:r>
      <w:proofErr w:type="spellStart"/>
      <w:r>
        <w:t>quand</w:t>
      </w:r>
      <w:proofErr w:type="spellEnd"/>
      <w:r>
        <w:t xml:space="preserve"> la </w:t>
      </w:r>
      <w:proofErr w:type="spellStart"/>
      <w:proofErr w:type="gramStart"/>
      <w:r>
        <w:t>réviser</w:t>
      </w:r>
      <w:proofErr w:type="spellEnd"/>
      <w:r>
        <w:t xml:space="preserve"> ;</w:t>
      </w:r>
      <w:proofErr w:type="gramEnd"/>
      <w:r>
        <w:t xml:space="preserve"> à </w:t>
      </w:r>
      <w:proofErr w:type="spellStart"/>
      <w:r>
        <w:t>défaut</w:t>
      </w:r>
      <w:proofErr w:type="spellEnd"/>
      <w:r>
        <w:t xml:space="preserve">, </w:t>
      </w:r>
      <w:proofErr w:type="spellStart"/>
      <w:r>
        <w:t>c'est</w:t>
      </w:r>
      <w:proofErr w:type="spellEnd"/>
      <w:r>
        <w:t xml:space="preserve"> le </w:t>
      </w:r>
      <w:proofErr w:type="spellStart"/>
      <w:r>
        <w:t>risque</w:t>
      </w:r>
      <w:proofErr w:type="spellEnd"/>
      <w:r>
        <w:t xml:space="preserve"> grave du </w:t>
      </w:r>
      <w:proofErr w:type="spellStart"/>
      <w:r>
        <w:t>projet</w:t>
      </w:r>
      <w:proofErr w:type="spellEnd"/>
      <w:r>
        <w:t xml:space="preserve"> —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décision</w:t>
      </w:r>
      <w:proofErr w:type="spellEnd"/>
      <w:r>
        <w:t xml:space="preserve"> </w:t>
      </w:r>
      <w:proofErr w:type="spellStart"/>
      <w:r>
        <w:t>d'archivage</w:t>
      </w:r>
      <w:proofErr w:type="spellEnd"/>
      <w:r>
        <w:t xml:space="preserve"> sur </w:t>
      </w:r>
      <w:proofErr w:type="spellStart"/>
      <w:r>
        <w:t>une</w:t>
      </w:r>
      <w:proofErr w:type="spellEnd"/>
      <w:r>
        <w:t xml:space="preserve"> classification </w:t>
      </w:r>
      <w:proofErr w:type="spellStart"/>
      <w:r>
        <w:t>fausse</w:t>
      </w:r>
      <w:proofErr w:type="spellEnd"/>
      <w:r>
        <w:t xml:space="preserve">. Le </w:t>
      </w:r>
      <w:proofErr w:type="spellStart"/>
      <w:r>
        <w:rPr>
          <w:b/>
        </w:rPr>
        <w:t>décideur</w:t>
      </w:r>
      <w:proofErr w:type="spellEnd"/>
      <w:r>
        <w:rPr>
          <w:b/>
        </w:rPr>
        <w:t xml:space="preserve"> DSI</w:t>
      </w:r>
      <w:r>
        <w:t xml:space="preserve">, </w:t>
      </w:r>
      <w:proofErr w:type="spellStart"/>
      <w:r>
        <w:t>en</w:t>
      </w:r>
      <w:proofErr w:type="spellEnd"/>
      <w:r>
        <w:t xml:space="preserve"> lecture de </w:t>
      </w:r>
      <w:proofErr w:type="spellStart"/>
      <w:r>
        <w:t>synthèse</w:t>
      </w:r>
      <w:proofErr w:type="spellEnd"/>
      <w:r>
        <w:t xml:space="preserve">, doit lire les KPI de haut </w:t>
      </w:r>
      <w:proofErr w:type="spellStart"/>
      <w:r>
        <w:t>niveau</w:t>
      </w:r>
      <w:proofErr w:type="spellEnd"/>
      <w:r>
        <w:t xml:space="preserve"> et la </w:t>
      </w:r>
      <w:proofErr w:type="spellStart"/>
      <w:r>
        <w:t>réserve</w:t>
      </w:r>
      <w:proofErr w:type="spellEnd"/>
      <w:r>
        <w:t xml:space="preserve"> </w:t>
      </w:r>
      <w:proofErr w:type="spellStart"/>
      <w:proofErr w:type="gramStart"/>
      <w:r>
        <w:t>d'échelle</w:t>
      </w:r>
      <w:proofErr w:type="spellEnd"/>
      <w:r>
        <w:t xml:space="preserve"> ;</w:t>
      </w:r>
      <w:proofErr w:type="gramEnd"/>
      <w:r>
        <w:t xml:space="preserve"> à </w:t>
      </w:r>
      <w:proofErr w:type="spellStart"/>
      <w:r>
        <w:t>défaut</w:t>
      </w:r>
      <w:proofErr w:type="spellEnd"/>
      <w:r>
        <w:t xml:space="preserve">, il </w:t>
      </w:r>
      <w:proofErr w:type="spellStart"/>
      <w:r>
        <w:t>conclurait</w:t>
      </w:r>
      <w:proofErr w:type="spellEnd"/>
      <w:r>
        <w:t xml:space="preserve"> faux sur les </w:t>
      </w:r>
      <w:proofErr w:type="spellStart"/>
      <w:r>
        <w:t>montants</w:t>
      </w:r>
      <w:proofErr w:type="spellEnd"/>
      <w:r>
        <w:t xml:space="preserve"> (§ 3.2.6).</w:t>
      </w:r>
    </w:p>
    <w:p w14:paraId="7EC65817" w14:textId="77777777" w:rsidR="006459ED" w:rsidRDefault="00000000">
      <w:r>
        <w:rPr>
          <w:b/>
        </w:rPr>
        <w:t xml:space="preserve">Trois </w:t>
      </w:r>
      <w:proofErr w:type="spellStart"/>
      <w:r>
        <w:rPr>
          <w:b/>
        </w:rPr>
        <w:t>écarts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compétences</w:t>
      </w:r>
      <w:proofErr w:type="spellEnd"/>
      <w:r>
        <w:rPr>
          <w:b/>
        </w:rPr>
        <w:t xml:space="preserve"> à </w:t>
      </w:r>
      <w:proofErr w:type="spellStart"/>
      <w:r>
        <w:rPr>
          <w:b/>
        </w:rPr>
        <w:t>combler</w:t>
      </w:r>
      <w:proofErr w:type="spellEnd"/>
      <w:r>
        <w:t xml:space="preserve">, dans </w:t>
      </w:r>
      <w:proofErr w:type="spellStart"/>
      <w:r>
        <w:t>l'ordre</w:t>
      </w:r>
      <w:proofErr w:type="spellEnd"/>
      <w:r>
        <w:t xml:space="preserve"> de </w:t>
      </w:r>
      <w:proofErr w:type="spellStart"/>
      <w:proofErr w:type="gramStart"/>
      <w:r>
        <w:t>criticité</w:t>
      </w:r>
      <w:proofErr w:type="spellEnd"/>
      <w:r>
        <w:t xml:space="preserve"> :</w:t>
      </w:r>
      <w:proofErr w:type="gramEnd"/>
      <w:r>
        <w:t xml:space="preserve"> (1) </w:t>
      </w:r>
      <w:proofErr w:type="spellStart"/>
      <w:r>
        <w:t>interpréter</w:t>
      </w:r>
      <w:proofErr w:type="spellEnd"/>
      <w:r>
        <w:t xml:space="preserve"> la </w:t>
      </w:r>
      <w:proofErr w:type="spellStart"/>
      <w:r>
        <w:t>confiance</w:t>
      </w:r>
      <w:proofErr w:type="spellEnd"/>
      <w:r>
        <w:t xml:space="preserve">, la </w:t>
      </w:r>
      <w:proofErr w:type="spellStart"/>
      <w:r>
        <w:t>justesse</w:t>
      </w:r>
      <w:proofErr w:type="spellEnd"/>
      <w:r>
        <w:t xml:space="preserve"> de 75 % et </w:t>
      </w:r>
      <w:proofErr w:type="spellStart"/>
      <w:r>
        <w:rPr>
          <w:rFonts w:ascii="Consolas" w:hAnsi="Consolas"/>
          <w:sz w:val="18"/>
        </w:rPr>
        <w:t>review_</w:t>
      </w:r>
      <w:proofErr w:type="gramStart"/>
      <w:r>
        <w:rPr>
          <w:rFonts w:ascii="Consolas" w:hAnsi="Consolas"/>
          <w:sz w:val="18"/>
        </w:rPr>
        <w:t>required</w:t>
      </w:r>
      <w:proofErr w:type="spellEnd"/>
      <w:r>
        <w:t xml:space="preserve"> ;</w:t>
      </w:r>
      <w:proofErr w:type="gramEnd"/>
      <w:r>
        <w:t xml:space="preserve"> (2) </w:t>
      </w:r>
      <w:proofErr w:type="spellStart"/>
      <w:r>
        <w:t>naviguer</w:t>
      </w:r>
      <w:proofErr w:type="spellEnd"/>
      <w:r>
        <w:t xml:space="preserve"> et </w:t>
      </w:r>
      <w:proofErr w:type="spellStart"/>
      <w:r>
        <w:t>filtrer</w:t>
      </w:r>
      <w:proofErr w:type="spellEnd"/>
      <w:r>
        <w:t xml:space="preserve"> par </w:t>
      </w:r>
      <w:proofErr w:type="spellStart"/>
      <w:r>
        <w:rPr>
          <w:rFonts w:ascii="Consolas" w:hAnsi="Consolas"/>
          <w:sz w:val="18"/>
        </w:rPr>
        <w:t>run_</w:t>
      </w:r>
      <w:proofErr w:type="gramStart"/>
      <w:r>
        <w:rPr>
          <w:rFonts w:ascii="Consolas" w:hAnsi="Consolas"/>
          <w:sz w:val="18"/>
        </w:rPr>
        <w:t>id</w:t>
      </w:r>
      <w:proofErr w:type="spellEnd"/>
      <w:r>
        <w:t xml:space="preserve"> ;</w:t>
      </w:r>
      <w:proofErr w:type="gramEnd"/>
      <w:r>
        <w:t xml:space="preserve"> (3) exporter et </w:t>
      </w:r>
      <w:proofErr w:type="spellStart"/>
      <w:r>
        <w:t>réutiliser</w:t>
      </w:r>
      <w:proofErr w:type="spellEnd"/>
      <w:r>
        <w:t xml:space="preserve"> les données.</w:t>
      </w:r>
    </w:p>
    <w:p w14:paraId="1A2E5C79" w14:textId="77777777" w:rsidR="006459ED" w:rsidRDefault="00000000">
      <w:pPr>
        <w:pStyle w:val="Titre4"/>
      </w:pPr>
      <w:r>
        <w:t xml:space="preserve">4.1.3 </w:t>
      </w:r>
      <w:proofErr w:type="spellStart"/>
      <w:r>
        <w:t>Objectifs</w:t>
      </w:r>
      <w:proofErr w:type="spellEnd"/>
      <w:r>
        <w:t xml:space="preserve"> </w:t>
      </w:r>
      <w:proofErr w:type="spellStart"/>
      <w:r>
        <w:t>pédagogiques</w:t>
      </w:r>
      <w:proofErr w:type="spellEnd"/>
    </w:p>
    <w:p w14:paraId="7F9E5A01" w14:textId="77777777" w:rsidR="006459ED" w:rsidRDefault="00000000">
      <w:r>
        <w:t xml:space="preserve">À </w:t>
      </w:r>
      <w:proofErr w:type="spellStart"/>
      <w:r>
        <w:t>l'issue</w:t>
      </w:r>
      <w:proofErr w:type="spellEnd"/>
      <w:r>
        <w:t xml:space="preserve"> de la session de 45 minutes, le participant est capable de : </w:t>
      </w:r>
      <w:r>
        <w:rPr>
          <w:b/>
        </w:rPr>
        <w:t>O1</w:t>
      </w:r>
      <w:r>
        <w:t xml:space="preserve"> </w:t>
      </w:r>
      <w:proofErr w:type="spellStart"/>
      <w:r>
        <w:t>situer</w:t>
      </w:r>
      <w:proofErr w:type="spellEnd"/>
      <w:r>
        <w:t xml:space="preserve"> </w:t>
      </w:r>
      <w:proofErr w:type="spellStart"/>
      <w:r>
        <w:t>l'outil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disant</w:t>
      </w:r>
      <w:proofErr w:type="spellEnd"/>
      <w:r>
        <w:t xml:space="preserve"> à </w:t>
      </w:r>
      <w:proofErr w:type="spellStart"/>
      <w:r>
        <w:t>quelles</w:t>
      </w:r>
      <w:proofErr w:type="spellEnd"/>
      <w:r>
        <w:t xml:space="preserve"> trois questions métier il </w:t>
      </w:r>
      <w:proofErr w:type="spellStart"/>
      <w:r>
        <w:t>répond</w:t>
      </w:r>
      <w:proofErr w:type="spellEnd"/>
      <w:r>
        <w:t xml:space="preserve"> ; </w:t>
      </w:r>
      <w:r>
        <w:rPr>
          <w:b/>
        </w:rPr>
        <w:t>O2</w:t>
      </w:r>
      <w:r>
        <w:t xml:space="preserve"> </w:t>
      </w:r>
      <w:proofErr w:type="spellStart"/>
      <w:r>
        <w:t>naviguer</w:t>
      </w:r>
      <w:proofErr w:type="spellEnd"/>
      <w:r>
        <w:t xml:space="preserve"> seul dans les pages du dashboard et identifier le run </w:t>
      </w:r>
      <w:proofErr w:type="spellStart"/>
      <w:r>
        <w:t>affiché</w:t>
      </w:r>
      <w:proofErr w:type="spellEnd"/>
      <w:r>
        <w:t xml:space="preserve"> ; </w:t>
      </w:r>
      <w:r>
        <w:rPr>
          <w:b/>
        </w:rPr>
        <w:t>O3</w:t>
      </w:r>
      <w:r>
        <w:t xml:space="preserve"> </w:t>
      </w:r>
      <w:proofErr w:type="spellStart"/>
      <w:r>
        <w:t>interpréter</w:t>
      </w:r>
      <w:proofErr w:type="spellEnd"/>
      <w:r>
        <w:t xml:space="preserve"> la </w:t>
      </w:r>
      <w:proofErr w:type="spellStart"/>
      <w:r>
        <w:t>répartition</w:t>
      </w:r>
      <w:proofErr w:type="spellEnd"/>
      <w:r>
        <w:t xml:space="preserve"> par </w:t>
      </w:r>
      <w:proofErr w:type="spellStart"/>
      <w:r>
        <w:t>domaine</w:t>
      </w:r>
      <w:proofErr w:type="spellEnd"/>
      <w:r>
        <w:t xml:space="preserve">, la </w:t>
      </w:r>
      <w:proofErr w:type="spellStart"/>
      <w:r>
        <w:t>bande</w:t>
      </w:r>
      <w:proofErr w:type="spellEnd"/>
      <w:r>
        <w:t xml:space="preserve"> de </w:t>
      </w:r>
      <w:proofErr w:type="spellStart"/>
      <w:r>
        <w:t>confiance</w:t>
      </w:r>
      <w:proofErr w:type="spellEnd"/>
      <w:r>
        <w:t xml:space="preserve"> et le </w:t>
      </w:r>
      <w:proofErr w:type="spellStart"/>
      <w:r>
        <w:t>taux</w:t>
      </w:r>
      <w:proofErr w:type="spellEnd"/>
      <w:r>
        <w:t xml:space="preserve"> de revue, et </w:t>
      </w:r>
      <w:proofErr w:type="spellStart"/>
      <w:r>
        <w:t>expliquer</w:t>
      </w:r>
      <w:proofErr w:type="spellEnd"/>
      <w:r>
        <w:t xml:space="preserve"> </w:t>
      </w:r>
      <w:proofErr w:type="spellStart"/>
      <w:r>
        <w:t>pourquoi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confiance</w:t>
      </w:r>
      <w:proofErr w:type="spellEnd"/>
      <w:r>
        <w:t xml:space="preserve"> de 100 % </w:t>
      </w:r>
      <w:proofErr w:type="spellStart"/>
      <w:r>
        <w:t>serait</w:t>
      </w:r>
      <w:proofErr w:type="spellEnd"/>
      <w:r>
        <w:t xml:space="preserve"> </w:t>
      </w:r>
      <w:proofErr w:type="spellStart"/>
      <w:r>
        <w:t>suspecte</w:t>
      </w:r>
      <w:proofErr w:type="spellEnd"/>
      <w:r>
        <w:t xml:space="preserve"> ; </w:t>
      </w:r>
      <w:r>
        <w:rPr>
          <w:b/>
        </w:rPr>
        <w:t>O4</w:t>
      </w:r>
      <w:r>
        <w:t xml:space="preserve"> appliquer le </w:t>
      </w:r>
      <w:proofErr w:type="spellStart"/>
      <w:r>
        <w:t>réflexe</w:t>
      </w:r>
      <w:proofErr w:type="spellEnd"/>
      <w:r>
        <w:t xml:space="preserve"> </w:t>
      </w:r>
      <w:proofErr w:type="spellStart"/>
      <w:r>
        <w:t>qualité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ne </w:t>
      </w:r>
      <w:proofErr w:type="spellStart"/>
      <w:r>
        <w:lastRenderedPageBreak/>
        <w:t>validant</w:t>
      </w:r>
      <w:proofErr w:type="spellEnd"/>
      <w:r>
        <w:t xml:space="preserve"> jamais un </w:t>
      </w:r>
      <w:proofErr w:type="spellStart"/>
      <w:r>
        <w:t>archivage</w:t>
      </w:r>
      <w:proofErr w:type="spellEnd"/>
      <w:r>
        <w:t xml:space="preserve"> sur </w:t>
      </w:r>
      <w:proofErr w:type="spellStart"/>
      <w:r>
        <w:t>une</w:t>
      </w:r>
      <w:proofErr w:type="spellEnd"/>
      <w:r>
        <w:t xml:space="preserve"> classification non revue ; </w:t>
      </w:r>
      <w:r>
        <w:rPr>
          <w:b/>
        </w:rPr>
        <w:t>O5</w:t>
      </w:r>
      <w:r>
        <w:t xml:space="preserve"> </w:t>
      </w:r>
      <w:proofErr w:type="spellStart"/>
      <w:r>
        <w:t>distinguer</w:t>
      </w:r>
      <w:proofErr w:type="spellEnd"/>
      <w:r>
        <w:t xml:space="preserve"> les </w:t>
      </w:r>
      <w:proofErr w:type="spellStart"/>
      <w:r>
        <w:t>stratégies</w:t>
      </w:r>
      <w:proofErr w:type="spellEnd"/>
      <w:r>
        <w:t xml:space="preserve"> de conservation des </w:t>
      </w:r>
      <w:proofErr w:type="spellStart"/>
      <w:r>
        <w:t>stratégies</w:t>
      </w:r>
      <w:proofErr w:type="spellEnd"/>
      <w:r>
        <w:t xml:space="preserve"> </w:t>
      </w:r>
      <w:proofErr w:type="spellStart"/>
      <w:r>
        <w:t>d'archivage</w:t>
      </w:r>
      <w:proofErr w:type="spellEnd"/>
      <w:r>
        <w:t xml:space="preserve"> ; </w:t>
      </w:r>
      <w:r>
        <w:rPr>
          <w:b/>
        </w:rPr>
        <w:t>O6</w:t>
      </w:r>
      <w:r>
        <w:t xml:space="preserve"> exporter un </w:t>
      </w:r>
      <w:proofErr w:type="spellStart"/>
      <w:r>
        <w:t>résultat</w:t>
      </w:r>
      <w:proofErr w:type="spellEnd"/>
      <w:r>
        <w:t xml:space="preserve"> via la Console SQL </w:t>
      </w:r>
      <w:proofErr w:type="spellStart"/>
      <w:r>
        <w:t>ou</w:t>
      </w:r>
      <w:proofErr w:type="spellEnd"/>
      <w:r>
        <w:t xml:space="preserve"> </w:t>
      </w:r>
      <w:proofErr w:type="spellStart"/>
      <w:r>
        <w:t>l'export</w:t>
      </w:r>
      <w:proofErr w:type="spellEnd"/>
      <w:r>
        <w:t xml:space="preserve"> Excel.</w:t>
      </w:r>
    </w:p>
    <w:p w14:paraId="78EFE693" w14:textId="77777777" w:rsidR="006459ED" w:rsidRDefault="00000000">
      <w:pPr>
        <w:pStyle w:val="Titre4"/>
      </w:pPr>
      <w:r>
        <w:t xml:space="preserve">4.1.4 Structure, format et </w:t>
      </w:r>
      <w:proofErr w:type="spellStart"/>
      <w:r>
        <w:t>vérification</w:t>
      </w:r>
      <w:proofErr w:type="spellEnd"/>
      <w:r>
        <w:t xml:space="preserve"> des acquis</w:t>
      </w:r>
    </w:p>
    <w:p w14:paraId="266D8C51" w14:textId="77777777" w:rsidR="006459ED" w:rsidRDefault="00000000">
      <w:r>
        <w:t xml:space="preserve">Le support est </w:t>
      </w:r>
      <w:proofErr w:type="spellStart"/>
      <w:r>
        <w:t>structuré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b/>
        </w:rPr>
        <w:t>six modules courts</w:t>
      </w:r>
      <w:r>
        <w:t xml:space="preserve">, chacun </w:t>
      </w:r>
      <w:proofErr w:type="spellStart"/>
      <w:r>
        <w:t>rattaché</w:t>
      </w:r>
      <w:proofErr w:type="spellEnd"/>
      <w:r>
        <w:t xml:space="preserve"> à un </w:t>
      </w:r>
      <w:proofErr w:type="spellStart"/>
      <w:r>
        <w:t>objectif</w:t>
      </w:r>
      <w:proofErr w:type="spellEnd"/>
      <w:r>
        <w:t xml:space="preserve"> : </w:t>
      </w:r>
      <w:r>
        <w:rPr>
          <w:i/>
        </w:rPr>
        <w:t>(1)</w:t>
      </w:r>
      <w:r>
        <w:t xml:space="preserve"> à quoi </w:t>
      </w:r>
      <w:proofErr w:type="spellStart"/>
      <w:r>
        <w:t>sert</w:t>
      </w:r>
      <w:proofErr w:type="spellEnd"/>
      <w:r>
        <w:t xml:space="preserve"> </w:t>
      </w:r>
      <w:proofErr w:type="spellStart"/>
      <w:r>
        <w:t>l'outil</w:t>
      </w:r>
      <w:proofErr w:type="spellEnd"/>
      <w:r>
        <w:t xml:space="preserve">, les trois questions métier — O1, 5 min ; </w:t>
      </w:r>
      <w:r>
        <w:rPr>
          <w:i/>
        </w:rPr>
        <w:t>(2)</w:t>
      </w:r>
      <w:r>
        <w:t xml:space="preserve"> </w:t>
      </w:r>
      <w:proofErr w:type="spellStart"/>
      <w:r>
        <w:t>visite</w:t>
      </w:r>
      <w:proofErr w:type="spellEnd"/>
      <w:r>
        <w:t xml:space="preserve"> </w:t>
      </w:r>
      <w:proofErr w:type="spellStart"/>
      <w:r>
        <w:t>guidée</w:t>
      </w:r>
      <w:proofErr w:type="spellEnd"/>
      <w:r>
        <w:t xml:space="preserve"> du dashboard, capture </w:t>
      </w:r>
      <w:proofErr w:type="spellStart"/>
      <w:r>
        <w:t>réelle</w:t>
      </w:r>
      <w:proofErr w:type="spellEnd"/>
      <w:r>
        <w:t xml:space="preserve"> à </w:t>
      </w:r>
      <w:proofErr w:type="spellStart"/>
      <w:r>
        <w:t>l'appui</w:t>
      </w:r>
      <w:proofErr w:type="spellEnd"/>
      <w:r>
        <w:t xml:space="preserve"> — O2, 10 min ; </w:t>
      </w:r>
      <w:r>
        <w:rPr>
          <w:i/>
        </w:rPr>
        <w:t>(3)</w:t>
      </w:r>
      <w:r>
        <w:t xml:space="preserve"> lire un </w:t>
      </w:r>
      <w:proofErr w:type="spellStart"/>
      <w:r>
        <w:t>indicateur</w:t>
      </w:r>
      <w:proofErr w:type="spellEnd"/>
      <w:r>
        <w:t xml:space="preserve"> sans se </w:t>
      </w:r>
      <w:proofErr w:type="spellStart"/>
      <w:r>
        <w:t>tromper</w:t>
      </w:r>
      <w:proofErr w:type="spellEnd"/>
      <w:r>
        <w:t xml:space="preserve"> : </w:t>
      </w:r>
      <w:proofErr w:type="spellStart"/>
      <w:r>
        <w:t>répartition</w:t>
      </w:r>
      <w:proofErr w:type="spellEnd"/>
      <w:r>
        <w:t xml:space="preserve">, </w:t>
      </w:r>
      <w:proofErr w:type="spellStart"/>
      <w:r>
        <w:t>confiance</w:t>
      </w:r>
      <w:proofErr w:type="spellEnd"/>
      <w:r>
        <w:t xml:space="preserve">, </w:t>
      </w:r>
      <w:proofErr w:type="spellStart"/>
      <w:r>
        <w:t>taux</w:t>
      </w:r>
      <w:proofErr w:type="spellEnd"/>
      <w:r>
        <w:t xml:space="preserve"> de revue, </w:t>
      </w:r>
      <w:proofErr w:type="spellStart"/>
      <w:r>
        <w:t>justesse</w:t>
      </w:r>
      <w:proofErr w:type="spellEnd"/>
      <w:r>
        <w:t xml:space="preserve"> de 75 %, </w:t>
      </w:r>
      <w:proofErr w:type="spellStart"/>
      <w:r>
        <w:t>échelle</w:t>
      </w:r>
      <w:proofErr w:type="spellEnd"/>
      <w:r>
        <w:t xml:space="preserve"> des </w:t>
      </w:r>
      <w:proofErr w:type="spellStart"/>
      <w:r>
        <w:t>montants</w:t>
      </w:r>
      <w:proofErr w:type="spellEnd"/>
      <w:r>
        <w:t xml:space="preserve"> — O3, 10 min ; </w:t>
      </w:r>
      <w:r>
        <w:rPr>
          <w:i/>
        </w:rPr>
        <w:t>(4)</w:t>
      </w:r>
      <w:r>
        <w:t xml:space="preserve"> le </w:t>
      </w:r>
      <w:proofErr w:type="spellStart"/>
      <w:r>
        <w:t>réflexe</w:t>
      </w:r>
      <w:proofErr w:type="spellEnd"/>
      <w:r>
        <w:t xml:space="preserve"> </w:t>
      </w:r>
      <w:proofErr w:type="spellStart"/>
      <w:r>
        <w:t>qualité</w:t>
      </w:r>
      <w:proofErr w:type="spellEnd"/>
      <w:r>
        <w:t xml:space="preserve"> : </w:t>
      </w:r>
      <w:proofErr w:type="spellStart"/>
      <w:r>
        <w:t>règle</w:t>
      </w:r>
      <w:proofErr w:type="spellEnd"/>
      <w:r>
        <w:t xml:space="preserve"> d'or, </w:t>
      </w:r>
      <w:proofErr w:type="spellStart"/>
      <w:r>
        <w:t>procédure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4 étapes, les 7 </w:t>
      </w:r>
      <w:proofErr w:type="spellStart"/>
      <w:r>
        <w:t>stratégies</w:t>
      </w:r>
      <w:proofErr w:type="spellEnd"/>
      <w:r>
        <w:t xml:space="preserve"> — O4 et O5, 8 min ; </w:t>
      </w:r>
      <w:r>
        <w:rPr>
          <w:i/>
        </w:rPr>
        <w:t>(5)</w:t>
      </w:r>
      <w:r>
        <w:t xml:space="preserve"> exporter et </w:t>
      </w:r>
      <w:proofErr w:type="spellStart"/>
      <w:r>
        <w:t>réutiliser</w:t>
      </w:r>
      <w:proofErr w:type="spellEnd"/>
      <w:r>
        <w:t xml:space="preserve"> : Console SQL, export Excel — O6, 5 min ; </w:t>
      </w:r>
      <w:r>
        <w:rPr>
          <w:i/>
        </w:rPr>
        <w:t>(6)</w:t>
      </w:r>
      <w:r>
        <w:t xml:space="preserve"> </w:t>
      </w:r>
      <w:proofErr w:type="spellStart"/>
      <w:r>
        <w:t>bonnes</w:t>
      </w:r>
      <w:proofErr w:type="spellEnd"/>
      <w:r>
        <w:t xml:space="preserve"> pratiques et </w:t>
      </w:r>
      <w:r>
        <w:rPr>
          <w:b/>
        </w:rPr>
        <w:t>quiz de validation</w:t>
      </w:r>
      <w:r>
        <w:t xml:space="preserve"> — 7 min. Total 45 minutes.</w:t>
      </w:r>
    </w:p>
    <w:p w14:paraId="53ACBD17" w14:textId="77777777" w:rsidR="006459ED" w:rsidRDefault="00000000">
      <w:r>
        <w:rPr>
          <w:b/>
        </w:rPr>
        <w:t xml:space="preserve">Format </w:t>
      </w:r>
      <w:proofErr w:type="spellStart"/>
      <w:r>
        <w:rPr>
          <w:b/>
        </w:rPr>
        <w:t>retenu</w:t>
      </w:r>
      <w:proofErr w:type="spellEnd"/>
      <w:r>
        <w:rPr>
          <w:b/>
        </w:rPr>
        <w:t>.</w:t>
      </w:r>
      <w:r>
        <w:t xml:space="preserve"> Un support </w:t>
      </w:r>
      <w:proofErr w:type="spellStart"/>
      <w:r>
        <w:t>visuel</w:t>
      </w:r>
      <w:proofErr w:type="spellEnd"/>
      <w:r>
        <w:t xml:space="preserve"> pas-à-pas, avec </w:t>
      </w:r>
      <w:proofErr w:type="spellStart"/>
      <w:r>
        <w:t>une</w:t>
      </w:r>
      <w:proofErr w:type="spellEnd"/>
      <w:r>
        <w:t xml:space="preserve"> capture </w:t>
      </w:r>
      <w:proofErr w:type="spellStart"/>
      <w:r>
        <w:t>réelle</w:t>
      </w:r>
      <w:proofErr w:type="spellEnd"/>
      <w:r>
        <w:t xml:space="preserve"> de </w:t>
      </w:r>
      <w:proofErr w:type="spellStart"/>
      <w:r>
        <w:t>l'outil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qu'une</w:t>
      </w:r>
      <w:proofErr w:type="spellEnd"/>
      <w:r>
        <w:t xml:space="preserve"> description </w:t>
      </w:r>
      <w:proofErr w:type="spellStart"/>
      <w:proofErr w:type="gramStart"/>
      <w:r>
        <w:t>abstraite</w:t>
      </w:r>
      <w:proofErr w:type="spellEnd"/>
      <w:r>
        <w:t xml:space="preserve"> :</w:t>
      </w:r>
      <w:proofErr w:type="gramEnd"/>
      <w:r>
        <w:t xml:space="preserve"> pour un public non technique, </w:t>
      </w:r>
      <w:proofErr w:type="spellStart"/>
      <w:r>
        <w:t>montrer</w:t>
      </w:r>
      <w:proofErr w:type="spellEnd"/>
      <w:r>
        <w:t xml:space="preserve"> </w:t>
      </w:r>
      <w:proofErr w:type="spellStart"/>
      <w:r>
        <w:t>l'écran</w:t>
      </w:r>
      <w:proofErr w:type="spellEnd"/>
      <w:r>
        <w:t xml:space="preserve"> </w:t>
      </w:r>
      <w:proofErr w:type="spellStart"/>
      <w:r>
        <w:t>qu'il</w:t>
      </w:r>
      <w:proofErr w:type="spellEnd"/>
      <w:r>
        <w:t xml:space="preserve"> verra </w:t>
      </w:r>
      <w:proofErr w:type="spellStart"/>
      <w:r>
        <w:t>réduit</w:t>
      </w:r>
      <w:proofErr w:type="spellEnd"/>
      <w:r>
        <w:t xml:space="preserve"> </w:t>
      </w:r>
      <w:proofErr w:type="spellStart"/>
      <w:r>
        <w:t>l'écart</w:t>
      </w:r>
      <w:proofErr w:type="spellEnd"/>
      <w:r>
        <w:t xml:space="preserve"> entre la formation et </w:t>
      </w:r>
      <w:proofErr w:type="spellStart"/>
      <w:r>
        <w:t>l'usage</w:t>
      </w:r>
      <w:proofErr w:type="spellEnd"/>
      <w:r>
        <w:t xml:space="preserve">. Le </w:t>
      </w:r>
      <w:proofErr w:type="spellStart"/>
      <w:r>
        <w:t>découpage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modules de cinq à dix minutes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reprise </w:t>
      </w:r>
      <w:proofErr w:type="spellStart"/>
      <w:r>
        <w:t>partielle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autonomie</w:t>
      </w:r>
      <w:proofErr w:type="spellEnd"/>
      <w:r>
        <w:t>.</w:t>
      </w:r>
    </w:p>
    <w:p w14:paraId="24DF0801" w14:textId="77777777" w:rsidR="006459ED" w:rsidRDefault="00000000">
      <w:proofErr w:type="spellStart"/>
      <w:r>
        <w:rPr>
          <w:b/>
        </w:rPr>
        <w:t>Vérification</w:t>
      </w:r>
      <w:proofErr w:type="spellEnd"/>
      <w:r>
        <w:rPr>
          <w:b/>
        </w:rPr>
        <w:t xml:space="preserve"> des acquis.</w:t>
      </w:r>
      <w:r>
        <w:t xml:space="preserve"> Un quiz de six questions </w:t>
      </w:r>
      <w:proofErr w:type="spellStart"/>
      <w:r>
        <w:t>clôt</w:t>
      </w:r>
      <w:proofErr w:type="spellEnd"/>
      <w:r>
        <w:t xml:space="preserve"> la session, </w:t>
      </w:r>
      <w:proofErr w:type="spellStart"/>
      <w:r>
        <w:t>une</w:t>
      </w:r>
      <w:proofErr w:type="spellEnd"/>
      <w:r>
        <w:t xml:space="preserve"> par </w:t>
      </w:r>
      <w:proofErr w:type="spellStart"/>
      <w:r>
        <w:t>objectif</w:t>
      </w:r>
      <w:proofErr w:type="spellEnd"/>
      <w:r>
        <w:t xml:space="preserve">, avec </w:t>
      </w:r>
      <w:proofErr w:type="spellStart"/>
      <w:r>
        <w:t>corrigé</w:t>
      </w:r>
      <w:proofErr w:type="spellEnd"/>
      <w:r>
        <w:t xml:space="preserve"> et renvoi au module </w:t>
      </w:r>
      <w:proofErr w:type="spellStart"/>
      <w:r>
        <w:t>correspondant</w:t>
      </w:r>
      <w:proofErr w:type="spellEnd"/>
      <w:r>
        <w:t xml:space="preserve">. Il </w:t>
      </w:r>
      <w:proofErr w:type="spellStart"/>
      <w:r>
        <w:t>sert</w:t>
      </w:r>
      <w:proofErr w:type="spellEnd"/>
      <w:r>
        <w:t xml:space="preserve"> à </w:t>
      </w:r>
      <w:proofErr w:type="spellStart"/>
      <w:r>
        <w:t>l'apprenant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au </w:t>
      </w:r>
      <w:proofErr w:type="spellStart"/>
      <w:r>
        <w:t>formateur</w:t>
      </w:r>
      <w:proofErr w:type="spellEnd"/>
      <w:r>
        <w:t xml:space="preserve">, qui </w:t>
      </w:r>
      <w:proofErr w:type="spellStart"/>
      <w:r>
        <w:t>repère</w:t>
      </w:r>
      <w:proofErr w:type="spellEnd"/>
      <w:r>
        <w:t xml:space="preserve"> </w:t>
      </w:r>
      <w:proofErr w:type="spellStart"/>
      <w:r>
        <w:t>ainsi</w:t>
      </w:r>
      <w:proofErr w:type="spellEnd"/>
      <w:r>
        <w:t xml:space="preserve"> le module à </w:t>
      </w:r>
      <w:proofErr w:type="spellStart"/>
      <w:r>
        <w:t>retravailler</w:t>
      </w:r>
      <w:proofErr w:type="spellEnd"/>
      <w:r>
        <w:t xml:space="preserve">. La question la plus </w:t>
      </w:r>
      <w:proofErr w:type="spellStart"/>
      <w:r>
        <w:t>discriminante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sur </w:t>
      </w:r>
      <w:proofErr w:type="spellStart"/>
      <w:r>
        <w:t>l'écart</w:t>
      </w:r>
      <w:proofErr w:type="spellEnd"/>
      <w:r>
        <w:t xml:space="preserve"> de </w:t>
      </w:r>
      <w:proofErr w:type="spellStart"/>
      <w:r>
        <w:t>compétence</w:t>
      </w:r>
      <w:proofErr w:type="spellEnd"/>
      <w:r>
        <w:t xml:space="preserve"> le plus </w:t>
      </w:r>
      <w:proofErr w:type="gramStart"/>
      <w:r>
        <w:t>critique :</w:t>
      </w:r>
      <w:proofErr w:type="gramEnd"/>
      <w:r>
        <w:t xml:space="preserve"> savoir quoi </w:t>
      </w:r>
      <w:proofErr w:type="spellStart"/>
      <w:r>
        <w:t>répondre</w:t>
      </w:r>
      <w:proofErr w:type="spellEnd"/>
      <w:r>
        <w:t xml:space="preserve"> à « le </w:t>
      </w:r>
      <w:proofErr w:type="spellStart"/>
      <w:r>
        <w:t>modèle</w:t>
      </w:r>
      <w:proofErr w:type="spellEnd"/>
      <w:r>
        <w:t xml:space="preserve"> a 25 % </w:t>
      </w:r>
      <w:proofErr w:type="spellStart"/>
      <w:r>
        <w:t>d'étiquettes</w:t>
      </w:r>
      <w:proofErr w:type="spellEnd"/>
      <w:r>
        <w:t xml:space="preserve"> </w:t>
      </w:r>
      <w:proofErr w:type="spellStart"/>
      <w:r>
        <w:t>fausses</w:t>
      </w:r>
      <w:proofErr w:type="spellEnd"/>
      <w:r>
        <w:t xml:space="preserve">, il ne </w:t>
      </w:r>
      <w:proofErr w:type="spellStart"/>
      <w:r>
        <w:t>sert</w:t>
      </w:r>
      <w:proofErr w:type="spellEnd"/>
      <w:r>
        <w:t xml:space="preserve"> à rien ».</w:t>
      </w:r>
    </w:p>
    <w:p w14:paraId="1B42D061" w14:textId="77777777" w:rsidR="006459ED" w:rsidRDefault="00000000">
      <w:pPr>
        <w:pStyle w:val="Titre4"/>
      </w:pPr>
      <w:r>
        <w:t xml:space="preserve">4.1.5 Le support de </w:t>
      </w:r>
      <w:proofErr w:type="spellStart"/>
      <w:r>
        <w:t>sensibilisation</w:t>
      </w:r>
      <w:proofErr w:type="spellEnd"/>
      <w:r>
        <w:t xml:space="preserve"> </w:t>
      </w:r>
      <w:proofErr w:type="spellStart"/>
      <w:r>
        <w:t>complémentaire</w:t>
      </w:r>
      <w:proofErr w:type="spellEnd"/>
    </w:p>
    <w:p w14:paraId="6D40CDB0" w14:textId="77777777" w:rsidR="006459ED" w:rsidRDefault="00000000">
      <w:r>
        <w:t xml:space="preserve">La </w:t>
      </w:r>
      <w:proofErr w:type="spellStart"/>
      <w:r>
        <w:t>compétence</w:t>
      </w:r>
      <w:proofErr w:type="spellEnd"/>
      <w:r>
        <w:t xml:space="preserve"> </w:t>
      </w:r>
      <w:proofErr w:type="spellStart"/>
      <w:r>
        <w:t>mentionne</w:t>
      </w:r>
      <w:proofErr w:type="spellEnd"/>
      <w:r>
        <w:t xml:space="preserve"> des supports de formation et de </w:t>
      </w:r>
      <w:proofErr w:type="spellStart"/>
      <w:r>
        <w:t>sensibilisation</w:t>
      </w:r>
      <w:proofErr w:type="spellEnd"/>
      <w:r>
        <w:t xml:space="preserve">. Le support joint </w:t>
      </w:r>
      <w:proofErr w:type="spellStart"/>
      <w:r>
        <w:t>comporte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plus des six modules, </w:t>
      </w:r>
      <w:proofErr w:type="spellStart"/>
      <w:r>
        <w:t>une</w:t>
      </w:r>
      <w:proofErr w:type="spellEnd"/>
      <w:r>
        <w:t xml:space="preserve"> fiche </w:t>
      </w:r>
      <w:proofErr w:type="spellStart"/>
      <w:r>
        <w:t>d'une</w:t>
      </w:r>
      <w:proofErr w:type="spellEnd"/>
      <w:r>
        <w:t xml:space="preserve"> page au format « mail de </w:t>
      </w:r>
      <w:proofErr w:type="spellStart"/>
      <w:r>
        <w:t>bonnes</w:t>
      </w:r>
      <w:proofErr w:type="spellEnd"/>
      <w:r>
        <w:t xml:space="preserve"> pratiques », </w:t>
      </w:r>
      <w:proofErr w:type="spellStart"/>
      <w:r>
        <w:t>diffusable</w:t>
      </w:r>
      <w:proofErr w:type="spellEnd"/>
      <w:r>
        <w:t xml:space="preserve"> </w:t>
      </w:r>
      <w:proofErr w:type="spellStart"/>
      <w:r>
        <w:t>indépendamment</w:t>
      </w:r>
      <w:proofErr w:type="spellEnd"/>
      <w:r>
        <w:t xml:space="preserve"> de la session. Elle </w:t>
      </w:r>
      <w:proofErr w:type="spellStart"/>
      <w:r>
        <w:t>tient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cinq </w:t>
      </w:r>
      <w:proofErr w:type="spellStart"/>
      <w:r>
        <w:t>règles</w:t>
      </w:r>
      <w:proofErr w:type="spellEnd"/>
      <w:r>
        <w:t xml:space="preserve">, </w:t>
      </w:r>
      <w:proofErr w:type="spellStart"/>
      <w:r>
        <w:t>dont</w:t>
      </w:r>
      <w:proofErr w:type="spellEnd"/>
      <w:r>
        <w:t xml:space="preserve"> la </w:t>
      </w:r>
      <w:proofErr w:type="spellStart"/>
      <w:r>
        <w:t>règle</w:t>
      </w:r>
      <w:proofErr w:type="spellEnd"/>
      <w:r>
        <w:t xml:space="preserve"> d'or, « on </w:t>
      </w:r>
      <w:proofErr w:type="spellStart"/>
      <w:r>
        <w:t>n'archive</w:t>
      </w:r>
      <w:proofErr w:type="spellEnd"/>
      <w:r>
        <w:t xml:space="preserve"> jamais sur la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classification non </w:t>
      </w:r>
      <w:proofErr w:type="spellStart"/>
      <w:r>
        <w:t>vérifiée</w:t>
      </w:r>
      <w:proofErr w:type="spellEnd"/>
      <w:r>
        <w:t xml:space="preserve"> », et le rappel de la </w:t>
      </w:r>
      <w:proofErr w:type="spellStart"/>
      <w:r>
        <w:t>justesse</w:t>
      </w:r>
      <w:proofErr w:type="spellEnd"/>
      <w:r>
        <w:t xml:space="preserve"> de 75 %. Son </w:t>
      </w:r>
      <w:proofErr w:type="spellStart"/>
      <w:r>
        <w:t>objet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pas de former </w:t>
      </w:r>
      <w:proofErr w:type="spellStart"/>
      <w:r>
        <w:t>mais</w:t>
      </w:r>
      <w:proofErr w:type="spellEnd"/>
      <w:r>
        <w:t xml:space="preserve"> de </w:t>
      </w:r>
      <w:proofErr w:type="spellStart"/>
      <w:r>
        <w:t>maintenir</w:t>
      </w:r>
      <w:proofErr w:type="spellEnd"/>
      <w:r>
        <w:t xml:space="preserve"> le </w:t>
      </w:r>
      <w:proofErr w:type="spellStart"/>
      <w:r>
        <w:t>réflexe</w:t>
      </w:r>
      <w:proofErr w:type="spellEnd"/>
      <w:r>
        <w:t xml:space="preserve"> chez </w:t>
      </w:r>
      <w:proofErr w:type="spellStart"/>
      <w:r>
        <w:t>ceux</w:t>
      </w:r>
      <w:proofErr w:type="spellEnd"/>
      <w:r>
        <w:t xml:space="preserve"> qui </w:t>
      </w:r>
      <w:proofErr w:type="spellStart"/>
      <w:r>
        <w:t>n'assistent</w:t>
      </w:r>
      <w:proofErr w:type="spellEnd"/>
      <w:r>
        <w:t xml:space="preserve"> pas à la session, </w:t>
      </w:r>
      <w:proofErr w:type="spellStart"/>
      <w:r>
        <w:t>ou</w:t>
      </w:r>
      <w:proofErr w:type="spellEnd"/>
      <w:r>
        <w:t xml:space="preserve"> qui </w:t>
      </w:r>
      <w:proofErr w:type="spellStart"/>
      <w:r>
        <w:t>n'utilisent</w:t>
      </w:r>
      <w:proofErr w:type="spellEnd"/>
      <w:r>
        <w:t xml:space="preserve"> </w:t>
      </w:r>
      <w:proofErr w:type="spellStart"/>
      <w:r>
        <w:t>l'outil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ponctuellement</w:t>
      </w:r>
      <w:proofErr w:type="spellEnd"/>
      <w:r>
        <w:t>.</w:t>
      </w:r>
    </w:p>
    <w:p w14:paraId="6A1FB878" w14:textId="77777777" w:rsidR="006459ED" w:rsidRDefault="00000000">
      <w:pPr>
        <w:spacing w:before="120" w:after="120"/>
        <w:ind w:left="240"/>
      </w:pPr>
      <w:proofErr w:type="spellStart"/>
      <w:r>
        <w:rPr>
          <w:b/>
          <w:i/>
          <w:color w:val="4B5563"/>
        </w:rPr>
        <w:t>Critères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couverts</w:t>
      </w:r>
      <w:proofErr w:type="spellEnd"/>
      <w:r>
        <w:rPr>
          <w:b/>
          <w:i/>
          <w:color w:val="4B5563"/>
        </w:rPr>
        <w:t xml:space="preserve"> (C2.3.1).</w:t>
      </w:r>
      <w:r>
        <w:rPr>
          <w:i/>
          <w:color w:val="4B5563"/>
        </w:rPr>
        <w:t xml:space="preserve"> ✓ </w:t>
      </w:r>
      <w:proofErr w:type="spellStart"/>
      <w:r>
        <w:rPr>
          <w:i/>
          <w:color w:val="4B5563"/>
        </w:rPr>
        <w:t>L'enjeu</w:t>
      </w:r>
      <w:proofErr w:type="spellEnd"/>
      <w:r>
        <w:rPr>
          <w:i/>
          <w:color w:val="4B5563"/>
        </w:rPr>
        <w:t xml:space="preserve"> et le </w:t>
      </w:r>
      <w:proofErr w:type="spellStart"/>
      <w:r>
        <w:rPr>
          <w:i/>
          <w:color w:val="4B5563"/>
        </w:rPr>
        <w:t>sujet</w:t>
      </w:r>
      <w:proofErr w:type="spellEnd"/>
      <w:r>
        <w:rPr>
          <w:i/>
          <w:color w:val="4B5563"/>
        </w:rPr>
        <w:t xml:space="preserve"> de la formation </w:t>
      </w:r>
      <w:proofErr w:type="spellStart"/>
      <w:r>
        <w:rPr>
          <w:i/>
          <w:color w:val="4B5563"/>
        </w:rPr>
        <w:t>sont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présentés</w:t>
      </w:r>
      <w:proofErr w:type="spellEnd"/>
      <w:r>
        <w:rPr>
          <w:i/>
          <w:color w:val="4B5563"/>
        </w:rPr>
        <w:t xml:space="preserve"> (§ 4.1.1</w:t>
      </w:r>
      <w:proofErr w:type="gramStart"/>
      <w:r>
        <w:rPr>
          <w:i/>
          <w:color w:val="4B5563"/>
        </w:rPr>
        <w:t>) :</w:t>
      </w:r>
      <w:proofErr w:type="gram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rendre</w:t>
      </w:r>
      <w:proofErr w:type="spellEnd"/>
      <w:r>
        <w:rPr>
          <w:i/>
          <w:color w:val="4B5563"/>
        </w:rPr>
        <w:t xml:space="preserve"> les </w:t>
      </w:r>
      <w:proofErr w:type="spellStart"/>
      <w:r>
        <w:rPr>
          <w:i/>
          <w:color w:val="4B5563"/>
        </w:rPr>
        <w:t>utilisateurs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autonomes</w:t>
      </w:r>
      <w:proofErr w:type="spellEnd"/>
      <w:r>
        <w:rPr>
          <w:i/>
          <w:color w:val="4B5563"/>
        </w:rPr>
        <w:t xml:space="preserve"> face au </w:t>
      </w:r>
      <w:proofErr w:type="spellStart"/>
      <w:r>
        <w:rPr>
          <w:i/>
          <w:color w:val="4B5563"/>
        </w:rPr>
        <w:t>risque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i/>
          <w:color w:val="4B5563"/>
        </w:rPr>
        <w:t>dépendance</w:t>
      </w:r>
      <w:proofErr w:type="spellEnd"/>
      <w:r>
        <w:rPr>
          <w:i/>
          <w:color w:val="4B5563"/>
        </w:rPr>
        <w:t xml:space="preserve"> à </w:t>
      </w:r>
      <w:proofErr w:type="spellStart"/>
      <w:r>
        <w:rPr>
          <w:i/>
          <w:color w:val="4B5563"/>
        </w:rPr>
        <w:t>l'expert</w:t>
      </w:r>
      <w:proofErr w:type="spellEnd"/>
      <w:r>
        <w:rPr>
          <w:i/>
          <w:color w:val="4B5563"/>
        </w:rPr>
        <w:t xml:space="preserve">, avec un </w:t>
      </w:r>
      <w:proofErr w:type="spellStart"/>
      <w:r>
        <w:rPr>
          <w:i/>
          <w:color w:val="4B5563"/>
        </w:rPr>
        <w:t>sujet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centré</w:t>
      </w:r>
      <w:proofErr w:type="spellEnd"/>
      <w:r>
        <w:rPr>
          <w:i/>
          <w:color w:val="4B5563"/>
        </w:rPr>
        <w:t xml:space="preserve"> sur </w:t>
      </w:r>
      <w:proofErr w:type="spellStart"/>
      <w:r>
        <w:rPr>
          <w:i/>
          <w:color w:val="4B5563"/>
        </w:rPr>
        <w:t>l'interprétation</w:t>
      </w:r>
      <w:proofErr w:type="spellEnd"/>
      <w:r>
        <w:rPr>
          <w:i/>
          <w:color w:val="4B5563"/>
        </w:rPr>
        <w:t xml:space="preserve"> de la </w:t>
      </w:r>
      <w:proofErr w:type="spellStart"/>
      <w:r>
        <w:rPr>
          <w:i/>
          <w:color w:val="4B5563"/>
        </w:rPr>
        <w:t>confiance</w:t>
      </w:r>
      <w:proofErr w:type="spellEnd"/>
      <w:r>
        <w:rPr>
          <w:i/>
          <w:color w:val="4B5563"/>
        </w:rPr>
        <w:t xml:space="preserve">, du </w:t>
      </w:r>
      <w:proofErr w:type="spellStart"/>
      <w:r>
        <w:rPr>
          <w:i/>
          <w:color w:val="4B5563"/>
        </w:rPr>
        <w:t>taux</w:t>
      </w:r>
      <w:proofErr w:type="spellEnd"/>
      <w:r>
        <w:rPr>
          <w:i/>
          <w:color w:val="4B5563"/>
        </w:rPr>
        <w:t xml:space="preserve"> de revue et de la </w:t>
      </w:r>
      <w:proofErr w:type="spellStart"/>
      <w:r>
        <w:rPr>
          <w:i/>
          <w:color w:val="4B5563"/>
        </w:rPr>
        <w:t>justesse</w:t>
      </w:r>
      <w:proofErr w:type="spellEnd"/>
      <w:r>
        <w:rPr>
          <w:i/>
          <w:color w:val="4B5563"/>
        </w:rPr>
        <w:t xml:space="preserve"> du </w:t>
      </w:r>
      <w:proofErr w:type="spellStart"/>
      <w:r>
        <w:rPr>
          <w:i/>
          <w:color w:val="4B5563"/>
        </w:rPr>
        <w:t>modèle</w:t>
      </w:r>
      <w:proofErr w:type="spellEnd"/>
      <w:r>
        <w:rPr>
          <w:i/>
          <w:color w:val="4B5563"/>
        </w:rPr>
        <w:t xml:space="preserve">. ✓ Le </w:t>
      </w:r>
      <w:proofErr w:type="spellStart"/>
      <w:r>
        <w:rPr>
          <w:i/>
          <w:color w:val="4B5563"/>
        </w:rPr>
        <w:t>besoin</w:t>
      </w:r>
      <w:proofErr w:type="spellEnd"/>
      <w:r>
        <w:rPr>
          <w:i/>
          <w:color w:val="4B5563"/>
        </w:rPr>
        <w:t xml:space="preserve"> de montée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compétences</w:t>
      </w:r>
      <w:proofErr w:type="spellEnd"/>
      <w:r>
        <w:rPr>
          <w:i/>
          <w:color w:val="4B5563"/>
        </w:rPr>
        <w:t xml:space="preserve"> est </w:t>
      </w:r>
      <w:proofErr w:type="spellStart"/>
      <w:r>
        <w:rPr>
          <w:i/>
          <w:color w:val="4B5563"/>
        </w:rPr>
        <w:t>analysé</w:t>
      </w:r>
      <w:proofErr w:type="spellEnd"/>
      <w:r>
        <w:rPr>
          <w:i/>
          <w:color w:val="4B5563"/>
        </w:rPr>
        <w:t xml:space="preserve"> (§ 4.1.2) </w:t>
      </w:r>
      <w:proofErr w:type="spellStart"/>
      <w:r>
        <w:rPr>
          <w:i/>
          <w:color w:val="4B5563"/>
        </w:rPr>
        <w:t>selon</w:t>
      </w:r>
      <w:proofErr w:type="spellEnd"/>
      <w:r>
        <w:rPr>
          <w:i/>
          <w:color w:val="4B5563"/>
        </w:rPr>
        <w:t xml:space="preserve"> trois publics, avec pour chacun le </w:t>
      </w:r>
      <w:proofErr w:type="spellStart"/>
      <w:r>
        <w:rPr>
          <w:i/>
          <w:color w:val="4B5563"/>
        </w:rPr>
        <w:t>niveau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i/>
          <w:color w:val="4B5563"/>
        </w:rPr>
        <w:t>départ</w:t>
      </w:r>
      <w:proofErr w:type="spellEnd"/>
      <w:r>
        <w:rPr>
          <w:i/>
          <w:color w:val="4B5563"/>
        </w:rPr>
        <w:t xml:space="preserve">, le </w:t>
      </w:r>
      <w:proofErr w:type="spellStart"/>
      <w:r>
        <w:rPr>
          <w:i/>
          <w:color w:val="4B5563"/>
        </w:rPr>
        <w:t>besoin</w:t>
      </w:r>
      <w:proofErr w:type="spellEnd"/>
      <w:r>
        <w:rPr>
          <w:i/>
          <w:color w:val="4B5563"/>
        </w:rPr>
        <w:t xml:space="preserve"> et le </w:t>
      </w:r>
      <w:proofErr w:type="spellStart"/>
      <w:r>
        <w:rPr>
          <w:i/>
          <w:color w:val="4B5563"/>
        </w:rPr>
        <w:t>risque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cas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d'inaction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puis</w:t>
      </w:r>
      <w:proofErr w:type="spellEnd"/>
      <w:r>
        <w:rPr>
          <w:i/>
          <w:color w:val="4B5563"/>
        </w:rPr>
        <w:t xml:space="preserve"> trois </w:t>
      </w:r>
      <w:proofErr w:type="spellStart"/>
      <w:r>
        <w:rPr>
          <w:i/>
          <w:color w:val="4B5563"/>
        </w:rPr>
        <w:t>écarts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hiérarchisés</w:t>
      </w:r>
      <w:proofErr w:type="spellEnd"/>
      <w:r>
        <w:rPr>
          <w:i/>
          <w:color w:val="4B5563"/>
        </w:rPr>
        <w:t xml:space="preserve">, et ✓ </w:t>
      </w:r>
      <w:proofErr w:type="spellStart"/>
      <w:r>
        <w:rPr>
          <w:i/>
          <w:color w:val="4B5563"/>
        </w:rPr>
        <w:t>traduit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objectifs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pédagogiques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vérifiables</w:t>
      </w:r>
      <w:proofErr w:type="spellEnd"/>
      <w:r>
        <w:rPr>
          <w:i/>
          <w:color w:val="4B5563"/>
        </w:rPr>
        <w:t xml:space="preserve"> (§ 4.1.3). ✓ Le support est </w:t>
      </w:r>
      <w:proofErr w:type="spellStart"/>
      <w:r>
        <w:rPr>
          <w:i/>
          <w:color w:val="4B5563"/>
        </w:rPr>
        <w:t>adapté</w:t>
      </w:r>
      <w:proofErr w:type="spellEnd"/>
      <w:r>
        <w:rPr>
          <w:i/>
          <w:color w:val="4B5563"/>
        </w:rPr>
        <w:t xml:space="preserve"> au </w:t>
      </w:r>
      <w:proofErr w:type="spellStart"/>
      <w:r>
        <w:rPr>
          <w:i/>
          <w:color w:val="4B5563"/>
        </w:rPr>
        <w:t>sujet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i/>
          <w:color w:val="4B5563"/>
        </w:rPr>
        <w:t>permet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i/>
          <w:color w:val="4B5563"/>
        </w:rPr>
        <w:t>monter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compétences</w:t>
      </w:r>
      <w:proofErr w:type="spellEnd"/>
      <w:r>
        <w:rPr>
          <w:i/>
          <w:color w:val="4B5563"/>
        </w:rPr>
        <w:t xml:space="preserve"> le public </w:t>
      </w:r>
      <w:proofErr w:type="spellStart"/>
      <w:proofErr w:type="gramStart"/>
      <w:r>
        <w:rPr>
          <w:i/>
          <w:color w:val="4B5563"/>
        </w:rPr>
        <w:t>visé</w:t>
      </w:r>
      <w:proofErr w:type="spellEnd"/>
      <w:r>
        <w:rPr>
          <w:i/>
          <w:color w:val="4B5563"/>
        </w:rPr>
        <w:t xml:space="preserve"> :</w:t>
      </w:r>
      <w:proofErr w:type="gramEnd"/>
      <w:r>
        <w:rPr>
          <w:i/>
          <w:color w:val="4B5563"/>
        </w:rPr>
        <w:t xml:space="preserve"> modules courts </w:t>
      </w:r>
      <w:proofErr w:type="spellStart"/>
      <w:r>
        <w:rPr>
          <w:i/>
          <w:color w:val="4B5563"/>
        </w:rPr>
        <w:t>rattachés</w:t>
      </w:r>
      <w:proofErr w:type="spellEnd"/>
      <w:r>
        <w:rPr>
          <w:i/>
          <w:color w:val="4B5563"/>
        </w:rPr>
        <w:t xml:space="preserve"> aux </w:t>
      </w:r>
      <w:proofErr w:type="spellStart"/>
      <w:r>
        <w:rPr>
          <w:i/>
          <w:color w:val="4B5563"/>
        </w:rPr>
        <w:t>objectifs</w:t>
      </w:r>
      <w:proofErr w:type="spellEnd"/>
      <w:r>
        <w:rPr>
          <w:i/>
          <w:color w:val="4B5563"/>
        </w:rPr>
        <w:t xml:space="preserve">, capture </w:t>
      </w:r>
      <w:proofErr w:type="spellStart"/>
      <w:r>
        <w:rPr>
          <w:i/>
          <w:color w:val="4B5563"/>
        </w:rPr>
        <w:t>réelle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i/>
          <w:color w:val="4B5563"/>
        </w:rPr>
        <w:t>l'outil</w:t>
      </w:r>
      <w:proofErr w:type="spellEnd"/>
      <w:r>
        <w:rPr>
          <w:i/>
          <w:color w:val="4B5563"/>
        </w:rPr>
        <w:t xml:space="preserve"> pour un public non technique, fiche de </w:t>
      </w:r>
      <w:proofErr w:type="spellStart"/>
      <w:r>
        <w:rPr>
          <w:i/>
          <w:color w:val="4B5563"/>
        </w:rPr>
        <w:t>sensibilisation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diffusable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séparément</w:t>
      </w:r>
      <w:proofErr w:type="spellEnd"/>
      <w:r>
        <w:rPr>
          <w:i/>
          <w:color w:val="4B5563"/>
        </w:rPr>
        <w:t xml:space="preserve"> (§ 4.1.5) et quiz de </w:t>
      </w:r>
      <w:proofErr w:type="spellStart"/>
      <w:r>
        <w:rPr>
          <w:i/>
          <w:color w:val="4B5563"/>
        </w:rPr>
        <w:t>vérification</w:t>
      </w:r>
      <w:proofErr w:type="spellEnd"/>
      <w:r>
        <w:rPr>
          <w:i/>
          <w:color w:val="4B5563"/>
        </w:rPr>
        <w:t xml:space="preserve"> des acquis (§ 4.1.4).</w:t>
      </w:r>
    </w:p>
    <w:p w14:paraId="5DF4C436" w14:textId="77777777" w:rsidR="006459ED" w:rsidRDefault="00000000">
      <w:pPr>
        <w:pStyle w:val="Titre3"/>
      </w:pPr>
      <w:r>
        <w:t xml:space="preserve">4.2 — </w:t>
      </w:r>
      <w:proofErr w:type="gramStart"/>
      <w:r>
        <w:t>C2.3.2 :</w:t>
      </w:r>
      <w:proofErr w:type="gramEnd"/>
      <w:r>
        <w:t xml:space="preserve"> Documentation technique du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d'analyse</w:t>
      </w:r>
      <w:proofErr w:type="spellEnd"/>
    </w:p>
    <w:p w14:paraId="121825AF" w14:textId="77777777" w:rsidR="006459ED" w:rsidRDefault="00000000">
      <w:proofErr w:type="spellStart"/>
      <w:proofErr w:type="gramStart"/>
      <w:r>
        <w:rPr>
          <w:b/>
        </w:rPr>
        <w:t>Livrable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une</w:t>
      </w:r>
      <w:proofErr w:type="spellEnd"/>
      <w:r>
        <w:rPr>
          <w:b/>
        </w:rPr>
        <w:t xml:space="preserve"> documentation technique.</w:t>
      </w:r>
    </w:p>
    <w:p w14:paraId="436A6ACA" w14:textId="77777777" w:rsidR="006459ED" w:rsidRDefault="00000000">
      <w:pPr>
        <w:pStyle w:val="Titre4"/>
      </w:pPr>
      <w:r>
        <w:t xml:space="preserve">4.2.1 Public </w:t>
      </w:r>
      <w:proofErr w:type="spellStart"/>
      <w:r>
        <w:t>concerné</w:t>
      </w:r>
      <w:proofErr w:type="spellEnd"/>
    </w:p>
    <w:p w14:paraId="648F9468" w14:textId="77777777" w:rsidR="006459ED" w:rsidRDefault="00000000">
      <w:r>
        <w:t xml:space="preserve">La documentation </w:t>
      </w:r>
      <w:proofErr w:type="spellStart"/>
      <w:r>
        <w:t>s'adresse</w:t>
      </w:r>
      <w:proofErr w:type="spellEnd"/>
      <w:r>
        <w:t xml:space="preserve"> </w:t>
      </w:r>
      <w:proofErr w:type="spellStart"/>
      <w:r>
        <w:t>explicitement</w:t>
      </w:r>
      <w:proofErr w:type="spellEnd"/>
      <w:r>
        <w:t xml:space="preserve"> à trois publics, avec des entrées </w:t>
      </w:r>
      <w:proofErr w:type="spellStart"/>
      <w:proofErr w:type="gramStart"/>
      <w:r>
        <w:t>différenciées</w:t>
      </w:r>
      <w:proofErr w:type="spellEnd"/>
      <w:r>
        <w:t xml:space="preserve"> :</w:t>
      </w:r>
      <w:proofErr w:type="gramEnd"/>
    </w:p>
    <w:p w14:paraId="733D4F7E" w14:textId="77777777" w:rsidR="006459ED" w:rsidRDefault="00000000">
      <w:r>
        <w:lastRenderedPageBreak/>
        <w:t xml:space="preserve">Les </w:t>
      </w:r>
      <w:proofErr w:type="spellStart"/>
      <w:r>
        <w:rPr>
          <w:b/>
        </w:rPr>
        <w:t>analystes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gouvernance</w:t>
      </w:r>
      <w:proofErr w:type="spellEnd"/>
      <w:r>
        <w:t xml:space="preserve">, qui </w:t>
      </w:r>
      <w:proofErr w:type="spellStart"/>
      <w:r>
        <w:t>ont</w:t>
      </w:r>
      <w:proofErr w:type="spellEnd"/>
      <w:r>
        <w:t xml:space="preserve"> </w:t>
      </w:r>
      <w:proofErr w:type="spellStart"/>
      <w:r>
        <w:t>besoin</w:t>
      </w:r>
      <w:proofErr w:type="spellEnd"/>
      <w:r>
        <w:t xml:space="preserve"> de savoir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mesure</w:t>
      </w:r>
      <w:proofErr w:type="spellEnd"/>
      <w:r>
        <w:t xml:space="preserve"> un </w:t>
      </w:r>
      <w:proofErr w:type="spellStart"/>
      <w:r>
        <w:t>indicateur</w:t>
      </w:r>
      <w:proofErr w:type="spellEnd"/>
      <w:r>
        <w:t xml:space="preserve">, </w:t>
      </w:r>
      <w:proofErr w:type="spellStart"/>
      <w:r>
        <w:t>entrent</w:t>
      </w:r>
      <w:proofErr w:type="spellEnd"/>
      <w:r>
        <w:t xml:space="preserve"> par la </w:t>
      </w:r>
      <w:proofErr w:type="spellStart"/>
      <w:r>
        <w:t>colonne</w:t>
      </w:r>
      <w:proofErr w:type="spellEnd"/>
      <w:r>
        <w:t xml:space="preserve"> « </w:t>
      </w:r>
      <w:proofErr w:type="spellStart"/>
      <w:r>
        <w:t>définition</w:t>
      </w:r>
      <w:proofErr w:type="spellEnd"/>
      <w:r>
        <w:t xml:space="preserve"> </w:t>
      </w:r>
      <w:proofErr w:type="spellStart"/>
      <w:r>
        <w:t>fonctionnelle</w:t>
      </w:r>
      <w:proofErr w:type="spellEnd"/>
      <w:r>
        <w:t xml:space="preserve"> » du </w:t>
      </w:r>
      <w:proofErr w:type="spellStart"/>
      <w:r>
        <w:t>dictionnaire</w:t>
      </w:r>
      <w:proofErr w:type="spellEnd"/>
      <w:r>
        <w:t xml:space="preserve"> (</w:t>
      </w:r>
      <w:proofErr w:type="spellStart"/>
      <w:r>
        <w:t>annexe</w:t>
      </w:r>
      <w:proofErr w:type="spellEnd"/>
      <w:r>
        <w:t xml:space="preserve"> H). Les </w:t>
      </w:r>
      <w:proofErr w:type="spellStart"/>
      <w:r>
        <w:rPr>
          <w:b/>
        </w:rPr>
        <w:t>développeurs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reprenant</w:t>
      </w:r>
      <w:proofErr w:type="spellEnd"/>
      <w:r>
        <w:rPr>
          <w:b/>
        </w:rPr>
        <w:t xml:space="preserve"> la solution</w:t>
      </w:r>
      <w:r>
        <w:t xml:space="preserve">, qui </w:t>
      </w:r>
      <w:proofErr w:type="spellStart"/>
      <w:r>
        <w:t>doivent</w:t>
      </w:r>
      <w:proofErr w:type="spellEnd"/>
      <w:r>
        <w:t xml:space="preserve"> </w:t>
      </w:r>
      <w:proofErr w:type="spellStart"/>
      <w:r>
        <w:t>comprendre</w:t>
      </w:r>
      <w:proofErr w:type="spellEnd"/>
      <w:r>
        <w:t xml:space="preserve">, modifier et </w:t>
      </w:r>
      <w:proofErr w:type="spellStart"/>
      <w:r>
        <w:t>réexécuter</w:t>
      </w:r>
      <w:proofErr w:type="spellEnd"/>
      <w:r>
        <w:t xml:space="preserve">, </w:t>
      </w:r>
      <w:proofErr w:type="spellStart"/>
      <w:r>
        <w:t>entrent</w:t>
      </w:r>
      <w:proofErr w:type="spellEnd"/>
      <w:r>
        <w:t xml:space="preserve"> par la </w:t>
      </w:r>
      <w:proofErr w:type="spellStart"/>
      <w:r>
        <w:t>chaîne</w:t>
      </w:r>
      <w:proofErr w:type="spellEnd"/>
      <w:r>
        <w:t xml:space="preserve"> de </w:t>
      </w:r>
      <w:proofErr w:type="spellStart"/>
      <w:r>
        <w:t>traitement</w:t>
      </w:r>
      <w:proofErr w:type="spellEnd"/>
      <w:r>
        <w:t xml:space="preserve">, les modules et la </w:t>
      </w:r>
      <w:proofErr w:type="spellStart"/>
      <w:r>
        <w:t>procédure</w:t>
      </w:r>
      <w:proofErr w:type="spellEnd"/>
      <w:r>
        <w:t xml:space="preserve"> de reproduction (§ 4.2.5). </w:t>
      </w:r>
      <w:proofErr w:type="spellStart"/>
      <w:r>
        <w:t>L'</w:t>
      </w:r>
      <w:r>
        <w:rPr>
          <w:b/>
        </w:rPr>
        <w:t>auditeur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ou</w:t>
      </w:r>
      <w:proofErr w:type="spellEnd"/>
      <w:r>
        <w:rPr>
          <w:b/>
        </w:rPr>
        <w:t xml:space="preserve"> le jury</w:t>
      </w:r>
      <w:r>
        <w:t xml:space="preserve">, qui </w:t>
      </w:r>
      <w:proofErr w:type="spellStart"/>
      <w:r>
        <w:t>vérifie</w:t>
      </w:r>
      <w:proofErr w:type="spellEnd"/>
      <w:r>
        <w:t xml:space="preserve"> </w:t>
      </w:r>
      <w:proofErr w:type="spellStart"/>
      <w:r>
        <w:t>qu'un</w:t>
      </w:r>
      <w:proofErr w:type="spellEnd"/>
      <w:r>
        <w:t xml:space="preserve"> chiffre est </w:t>
      </w:r>
      <w:proofErr w:type="spellStart"/>
      <w:r>
        <w:t>traçable</w:t>
      </w:r>
      <w:proofErr w:type="spellEnd"/>
      <w:r>
        <w:t xml:space="preserve"> et </w:t>
      </w:r>
      <w:proofErr w:type="spellStart"/>
      <w:r>
        <w:t>rejouable</w:t>
      </w:r>
      <w:proofErr w:type="spellEnd"/>
      <w:r>
        <w:t xml:space="preserve">, entre par le </w:t>
      </w:r>
      <w:proofErr w:type="spellStart"/>
      <w:r>
        <w:rPr>
          <w:rFonts w:ascii="Consolas" w:hAnsi="Consolas"/>
          <w:sz w:val="18"/>
        </w:rPr>
        <w:t>run_id</w:t>
      </w:r>
      <w:proofErr w:type="spellEnd"/>
      <w:r>
        <w:t xml:space="preserve">, la </w:t>
      </w:r>
      <w:proofErr w:type="spellStart"/>
      <w:r>
        <w:t>formule</w:t>
      </w:r>
      <w:proofErr w:type="spellEnd"/>
      <w:r>
        <w:t xml:space="preserve"> technique et la table source de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indicateur</w:t>
      </w:r>
      <w:proofErr w:type="spellEnd"/>
      <w:r>
        <w:t xml:space="preserve">, </w:t>
      </w:r>
      <w:proofErr w:type="spellStart"/>
      <w:r>
        <w:t>complétés</w:t>
      </w:r>
      <w:proofErr w:type="spellEnd"/>
      <w:r>
        <w:t xml:space="preserve"> de la fiche de </w:t>
      </w:r>
      <w:proofErr w:type="spellStart"/>
      <w:r>
        <w:t>modèle</w:t>
      </w:r>
      <w:proofErr w:type="spellEnd"/>
      <w:r>
        <w:t xml:space="preserve"> pour les </w:t>
      </w:r>
      <w:proofErr w:type="spellStart"/>
      <w:r>
        <w:t>métriques</w:t>
      </w:r>
      <w:proofErr w:type="spellEnd"/>
      <w:r>
        <w:t xml:space="preserve"> de </w:t>
      </w:r>
      <w:proofErr w:type="spellStart"/>
      <w:r>
        <w:t>qualité</w:t>
      </w:r>
      <w:proofErr w:type="spellEnd"/>
      <w:r>
        <w:t xml:space="preserve"> du </w:t>
      </w:r>
      <w:proofErr w:type="spellStart"/>
      <w:r>
        <w:t>classifieur</w:t>
      </w:r>
      <w:proofErr w:type="spellEnd"/>
      <w:r>
        <w:t>.</w:t>
      </w:r>
    </w:p>
    <w:p w14:paraId="121F7C54" w14:textId="77777777" w:rsidR="006459ED" w:rsidRDefault="00000000">
      <w:pPr>
        <w:pStyle w:val="Titre4"/>
      </w:pPr>
      <w:r>
        <w:t>4.2.2 Description des sources de données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645"/>
        <w:gridCol w:w="5995"/>
      </w:tblGrid>
      <w:tr w:rsidR="006459ED" w14:paraId="7EB6358D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5" w:type="dxa"/>
          </w:tcPr>
          <w:p w14:paraId="5CF15730" w14:textId="77777777" w:rsidR="006459ED" w:rsidRDefault="00000000">
            <w:pPr>
              <w:jc w:val="left"/>
            </w:pPr>
            <w:proofErr w:type="spellStart"/>
            <w:r>
              <w:t>Attribut</w:t>
            </w:r>
            <w:proofErr w:type="spellEnd"/>
          </w:p>
        </w:tc>
        <w:tc>
          <w:tcPr>
            <w:tcW w:w="5995" w:type="dxa"/>
          </w:tcPr>
          <w:p w14:paraId="31AAC0E1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Valeur</w:t>
            </w:r>
          </w:p>
        </w:tc>
      </w:tr>
      <w:tr w:rsidR="006459ED" w14:paraId="1AF747A9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5" w:type="dxa"/>
          </w:tcPr>
          <w:p w14:paraId="2F315CCF" w14:textId="77777777" w:rsidR="006459ED" w:rsidRDefault="00000000">
            <w:pPr>
              <w:jc w:val="left"/>
            </w:pPr>
            <w:r>
              <w:t xml:space="preserve">Origine · </w:t>
            </w:r>
            <w:proofErr w:type="spellStart"/>
            <w:r>
              <w:t>accès</w:t>
            </w:r>
            <w:proofErr w:type="spellEnd"/>
          </w:p>
        </w:tc>
        <w:tc>
          <w:tcPr>
            <w:tcW w:w="5995" w:type="dxa"/>
          </w:tcPr>
          <w:p w14:paraId="13C22AF9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Oracle PeopleSoft </w:t>
            </w:r>
            <w:r>
              <w:rPr>
                <w:rFonts w:ascii="Consolas" w:hAnsi="Consolas"/>
                <w:sz w:val="18"/>
              </w:rPr>
              <w:t>EP92U038</w:t>
            </w:r>
            <w:r>
              <w:t xml:space="preserve"> — </w:t>
            </w:r>
            <w:proofErr w:type="spellStart"/>
            <w:r>
              <w:t>dictionnaire</w:t>
            </w:r>
            <w:proofErr w:type="spellEnd"/>
            <w:r>
              <w:t xml:space="preserve"> </w:t>
            </w:r>
            <w:proofErr w:type="spellStart"/>
            <w:r>
              <w:t>applicatif</w:t>
            </w:r>
            <w:proofErr w:type="spellEnd"/>
            <w:r>
              <w:t xml:space="preserve"> (</w:t>
            </w:r>
            <w:r>
              <w:rPr>
                <w:rFonts w:ascii="Consolas" w:hAnsi="Consolas"/>
                <w:sz w:val="18"/>
              </w:rPr>
              <w:t>PSRECDEFN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PSDBFIELD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PSRECFIELD</w:t>
            </w:r>
            <w:r>
              <w:t xml:space="preserve">) et </w:t>
            </w:r>
            <w:proofErr w:type="spellStart"/>
            <w:r>
              <w:t>vues</w:t>
            </w:r>
            <w:proofErr w:type="spellEnd"/>
            <w:r>
              <w:t xml:space="preserve"> </w:t>
            </w:r>
            <w:proofErr w:type="spellStart"/>
            <w:r>
              <w:t>système</w:t>
            </w:r>
            <w:proofErr w:type="spellEnd"/>
            <w:r>
              <w:t xml:space="preserve"> de </w:t>
            </w:r>
            <w:proofErr w:type="spellStart"/>
            <w:r>
              <w:t>volumétrie</w:t>
            </w:r>
            <w:proofErr w:type="spellEnd"/>
            <w:r>
              <w:t xml:space="preserve">. </w:t>
            </w:r>
            <w:r>
              <w:rPr>
                <w:b/>
              </w:rPr>
              <w:t xml:space="preserve">Lecture </w:t>
            </w:r>
            <w:proofErr w:type="spellStart"/>
            <w:r>
              <w:rPr>
                <w:b/>
              </w:rPr>
              <w:t>seule</w:t>
            </w:r>
            <w:proofErr w:type="spellEnd"/>
            <w:r>
              <w:rPr>
                <w:b/>
              </w:rPr>
              <w:t xml:space="preserve"> via VPN</w:t>
            </w:r>
            <w:r>
              <w:t xml:space="preserve"> (IP </w:t>
            </w:r>
            <w:proofErr w:type="spellStart"/>
            <w:r>
              <w:t>privée</w:t>
            </w:r>
            <w:proofErr w:type="spellEnd"/>
            <w:proofErr w:type="gramStart"/>
            <w:r>
              <w:t>) ;</w:t>
            </w:r>
            <w:proofErr w:type="gramEnd"/>
            <w:r>
              <w:t xml:space="preserve"> </w:t>
            </w:r>
            <w:proofErr w:type="spellStart"/>
            <w:r>
              <w:t>aucune</w:t>
            </w:r>
            <w:proofErr w:type="spellEnd"/>
            <w:r>
              <w:t xml:space="preserve"> </w:t>
            </w:r>
            <w:proofErr w:type="spellStart"/>
            <w:r>
              <w:t>écriture</w:t>
            </w:r>
            <w:proofErr w:type="spellEnd"/>
            <w:r>
              <w:t xml:space="preserve"> sur </w:t>
            </w:r>
            <w:proofErr w:type="spellStart"/>
            <w:r>
              <w:t>l'ERP</w:t>
            </w:r>
            <w:proofErr w:type="spellEnd"/>
            <w:r>
              <w:t>.</w:t>
            </w:r>
          </w:p>
        </w:tc>
      </w:tr>
      <w:tr w:rsidR="006459ED" w14:paraId="2F7C85EF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5" w:type="dxa"/>
          </w:tcPr>
          <w:p w14:paraId="1B84D086" w14:textId="77777777" w:rsidR="006459ED" w:rsidRDefault="00000000">
            <w:pPr>
              <w:jc w:val="left"/>
            </w:pPr>
            <w:proofErr w:type="spellStart"/>
            <w:r>
              <w:t>Périmètre</w:t>
            </w:r>
            <w:proofErr w:type="spellEnd"/>
            <w:r>
              <w:t xml:space="preserve"> </w:t>
            </w:r>
            <w:proofErr w:type="spellStart"/>
            <w:r>
              <w:t>fonctionnel</w:t>
            </w:r>
            <w:proofErr w:type="spellEnd"/>
          </w:p>
        </w:tc>
        <w:tc>
          <w:tcPr>
            <w:tcW w:w="5995" w:type="dxa"/>
          </w:tcPr>
          <w:p w14:paraId="51406C03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b/>
              </w:rPr>
              <w:t>Métadonnées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uniquement</w:t>
            </w:r>
            <w:proofErr w:type="spellEnd"/>
            <w:r>
              <w:t xml:space="preserve"> — records, tables, </w:t>
            </w:r>
            <w:proofErr w:type="spellStart"/>
            <w:r>
              <w:t>colonnes</w:t>
            </w:r>
            <w:proofErr w:type="spellEnd"/>
            <w:r>
              <w:t xml:space="preserve">, index, </w:t>
            </w:r>
            <w:proofErr w:type="spellStart"/>
            <w:r>
              <w:t>volumétrie</w:t>
            </w:r>
            <w:proofErr w:type="spellEnd"/>
            <w:r>
              <w:t xml:space="preserve">. </w:t>
            </w:r>
            <w:r>
              <w:rPr>
                <w:b/>
              </w:rPr>
              <w:t xml:space="preserve">Jamais le </w:t>
            </w:r>
            <w:proofErr w:type="spellStart"/>
            <w:r>
              <w:rPr>
                <w:b/>
              </w:rPr>
              <w:t>contenu</w:t>
            </w:r>
            <w:proofErr w:type="spellEnd"/>
            <w:r>
              <w:rPr>
                <w:b/>
              </w:rPr>
              <w:t xml:space="preserve"> métier.</w:t>
            </w:r>
          </w:p>
        </w:tc>
      </w:tr>
      <w:tr w:rsidR="006459ED" w14:paraId="0ED35024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5" w:type="dxa"/>
          </w:tcPr>
          <w:p w14:paraId="572AE94E" w14:textId="77777777" w:rsidR="006459ED" w:rsidRDefault="00000000">
            <w:pPr>
              <w:jc w:val="left"/>
            </w:pPr>
            <w:proofErr w:type="spellStart"/>
            <w:r>
              <w:t>Volumétrie</w:t>
            </w:r>
            <w:proofErr w:type="spellEnd"/>
            <w:r>
              <w:t xml:space="preserve"> (run 9)</w:t>
            </w:r>
          </w:p>
        </w:tc>
        <w:tc>
          <w:tcPr>
            <w:tcW w:w="5995" w:type="dxa"/>
          </w:tcPr>
          <w:p w14:paraId="24453A1E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167 260 </w:t>
            </w:r>
            <w:proofErr w:type="spellStart"/>
            <w:r>
              <w:t>actifs</w:t>
            </w:r>
            <w:proofErr w:type="spellEnd"/>
            <w:r>
              <w:t xml:space="preserve"> </w:t>
            </w:r>
            <w:proofErr w:type="spellStart"/>
            <w:r>
              <w:t>catalogués</w:t>
            </w:r>
            <w:proofErr w:type="spellEnd"/>
            <w:r>
              <w:t xml:space="preserve"> · 60 284 à structure </w:t>
            </w:r>
            <w:proofErr w:type="spellStart"/>
            <w:r>
              <w:t>connue</w:t>
            </w:r>
            <w:proofErr w:type="spellEnd"/>
            <w:r>
              <w:t xml:space="preserve"> · 15 854 à </w:t>
            </w:r>
            <w:proofErr w:type="spellStart"/>
            <w:r>
              <w:t>volumétrie</w:t>
            </w:r>
            <w:proofErr w:type="spellEnd"/>
            <w:r>
              <w:t xml:space="preserve"> </w:t>
            </w:r>
            <w:proofErr w:type="spellStart"/>
            <w:r>
              <w:t>mesurée</w:t>
            </w:r>
            <w:proofErr w:type="spellEnd"/>
            <w:r>
              <w:t xml:space="preserve"> · 7,84 Go </w:t>
            </w:r>
            <w:proofErr w:type="spellStart"/>
            <w:r>
              <w:t>mesurés</w:t>
            </w:r>
            <w:proofErr w:type="spellEnd"/>
          </w:p>
        </w:tc>
      </w:tr>
      <w:tr w:rsidR="006459ED" w14:paraId="0EA5C150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5" w:type="dxa"/>
          </w:tcPr>
          <w:p w14:paraId="5BB6343E" w14:textId="77777777" w:rsidR="006459ED" w:rsidRDefault="00000000">
            <w:pPr>
              <w:jc w:val="left"/>
            </w:pPr>
            <w:r>
              <w:t>Sources externes</w:t>
            </w:r>
          </w:p>
        </w:tc>
        <w:tc>
          <w:tcPr>
            <w:tcW w:w="5995" w:type="dxa"/>
          </w:tcPr>
          <w:p w14:paraId="77FF0D14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API de </w:t>
            </w:r>
            <w:proofErr w:type="spellStart"/>
            <w:r>
              <w:t>tarification</w:t>
            </w:r>
            <w:proofErr w:type="spellEnd"/>
            <w:r>
              <w:t xml:space="preserve"> publique Azure Storage (Hot LRS, Archive LRS) → </w:t>
            </w:r>
            <w:proofErr w:type="spellStart"/>
            <w:r>
              <w:rPr>
                <w:rFonts w:ascii="Consolas" w:hAnsi="Consolas"/>
                <w:sz w:val="18"/>
              </w:rPr>
              <w:t>dim_cost_params</w:t>
            </w:r>
            <w:proofErr w:type="spellEnd"/>
            <w:r>
              <w:t xml:space="preserve">. </w:t>
            </w:r>
            <w:r>
              <w:rPr>
                <w:b/>
              </w:rPr>
              <w:t xml:space="preserve">Corpus de </w:t>
            </w:r>
            <w:proofErr w:type="spellStart"/>
            <w:r>
              <w:rPr>
                <w:b/>
              </w:rPr>
              <w:t>référence</w:t>
            </w:r>
            <w:proofErr w:type="spellEnd"/>
            <w:r>
              <w:t xml:space="preserve"> du </w:t>
            </w:r>
            <w:proofErr w:type="spellStart"/>
            <w:proofErr w:type="gramStart"/>
            <w:r>
              <w:t>classifieur</w:t>
            </w:r>
            <w:proofErr w:type="spellEnd"/>
            <w:r>
              <w:t xml:space="preserve"> :</w:t>
            </w:r>
            <w:proofErr w:type="gramEnd"/>
            <w:r>
              <w:t xml:space="preserve"> annotation </w:t>
            </w:r>
            <w:proofErr w:type="spellStart"/>
            <w:r>
              <w:t>assistée</w:t>
            </w:r>
            <w:proofErr w:type="spellEnd"/>
            <w:r>
              <w:t xml:space="preserve"> par LLM (consensus ≥ 0,70) </w:t>
            </w:r>
            <w:proofErr w:type="spellStart"/>
            <w:r>
              <w:t>complétée</w:t>
            </w:r>
            <w:proofErr w:type="spellEnd"/>
            <w:r>
              <w:t xml:space="preserve"> </w:t>
            </w:r>
            <w:proofErr w:type="spellStart"/>
            <w:r>
              <w:t>d'environ</w:t>
            </w:r>
            <w:proofErr w:type="spellEnd"/>
            <w:r>
              <w:t xml:space="preserve"> </w:t>
            </w:r>
            <w:r>
              <w:rPr>
                <w:b/>
              </w:rPr>
              <w:t xml:space="preserve">1 130 corrections </w:t>
            </w:r>
            <w:proofErr w:type="spellStart"/>
            <w:r>
              <w:rPr>
                <w:b/>
              </w:rPr>
              <w:t>humaines</w:t>
            </w:r>
            <w:proofErr w:type="spellEnd"/>
            <w:r>
              <w:t xml:space="preserve"> (§ 2.4.1) — source à part </w:t>
            </w:r>
            <w:proofErr w:type="spellStart"/>
            <w:r>
              <w:t>entière</w:t>
            </w:r>
            <w:proofErr w:type="spellEnd"/>
            <w:r>
              <w:t xml:space="preserve">, </w:t>
            </w:r>
            <w:proofErr w:type="spellStart"/>
            <w:r>
              <w:t>distincte</w:t>
            </w:r>
            <w:proofErr w:type="spellEnd"/>
            <w:r>
              <w:t xml:space="preserve"> de la source Oracle.</w:t>
            </w:r>
          </w:p>
        </w:tc>
      </w:tr>
      <w:tr w:rsidR="006459ED" w14:paraId="35E2F7C3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5" w:type="dxa"/>
          </w:tcPr>
          <w:p w14:paraId="07F5D615" w14:textId="77777777" w:rsidR="006459ED" w:rsidRDefault="00000000">
            <w:pPr>
              <w:jc w:val="left"/>
            </w:pPr>
            <w:r>
              <w:t xml:space="preserve">Chaîne · </w:t>
            </w:r>
            <w:proofErr w:type="spellStart"/>
            <w:r>
              <w:t>fréquence</w:t>
            </w:r>
            <w:proofErr w:type="spellEnd"/>
          </w:p>
        </w:tc>
        <w:tc>
          <w:tcPr>
            <w:tcW w:w="5995" w:type="dxa"/>
          </w:tcPr>
          <w:p w14:paraId="7D22AA0F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raw_oracle</w:t>
            </w:r>
            <w:proofErr w:type="spellEnd"/>
            <w:r>
              <w:t xml:space="preserve"> (</w:t>
            </w:r>
            <w:proofErr w:type="spellStart"/>
            <w:r>
              <w:t>copie</w:t>
            </w:r>
            <w:proofErr w:type="spellEnd"/>
            <w:r>
              <w:t xml:space="preserve"> brute) → </w:t>
            </w:r>
            <w:r>
              <w:rPr>
                <w:rFonts w:ascii="Consolas" w:hAnsi="Consolas"/>
                <w:sz w:val="18"/>
              </w:rPr>
              <w:t>processed</w:t>
            </w:r>
            <w:r>
              <w:t xml:space="preserve"> (étoile </w:t>
            </w:r>
            <w:proofErr w:type="spellStart"/>
            <w:r>
              <w:t>normalisée</w:t>
            </w:r>
            <w:proofErr w:type="spellEnd"/>
            <w:r>
              <w:t xml:space="preserve">) → </w:t>
            </w:r>
            <w:r>
              <w:rPr>
                <w:rFonts w:ascii="Consolas" w:hAnsi="Consolas"/>
                <w:sz w:val="18"/>
              </w:rPr>
              <w:t>serving</w:t>
            </w:r>
            <w:r>
              <w:t xml:space="preserve"> (</w:t>
            </w:r>
            <w:proofErr w:type="spellStart"/>
            <w:r>
              <w:t>vues</w:t>
            </w:r>
            <w:proofErr w:type="spellEnd"/>
            <w:r>
              <w:t xml:space="preserve"> et scores). Une </w:t>
            </w:r>
            <w:proofErr w:type="spellStart"/>
            <w:r>
              <w:t>exécution</w:t>
            </w:r>
            <w:proofErr w:type="spellEnd"/>
            <w:r>
              <w:t xml:space="preserve"> </w:t>
            </w:r>
            <w:proofErr w:type="spellStart"/>
            <w:r>
              <w:t>complète</w:t>
            </w:r>
            <w:proofErr w:type="spellEnd"/>
            <w:r>
              <w:t xml:space="preserve"> par </w:t>
            </w:r>
            <w:proofErr w:type="spellStart"/>
            <w:r>
              <w:rPr>
                <w:rFonts w:ascii="Consolas" w:hAnsi="Consolas"/>
                <w:sz w:val="18"/>
              </w:rPr>
              <w:t>run_</w:t>
            </w:r>
            <w:proofErr w:type="gramStart"/>
            <w:r>
              <w:rPr>
                <w:rFonts w:ascii="Consolas" w:hAnsi="Consolas"/>
                <w:sz w:val="18"/>
              </w:rPr>
              <w:t>id</w:t>
            </w:r>
            <w:proofErr w:type="spellEnd"/>
            <w:r>
              <w:t xml:space="preserve"> ;</w:t>
            </w:r>
            <w:proofErr w:type="gramEnd"/>
            <w:r>
              <w:t xml:space="preserve"> run de </w:t>
            </w:r>
            <w:proofErr w:type="spellStart"/>
            <w:proofErr w:type="gramStart"/>
            <w:r>
              <w:t>référence</w:t>
            </w:r>
            <w:proofErr w:type="spellEnd"/>
            <w:r>
              <w:t xml:space="preserve"> :</w:t>
            </w:r>
            <w:proofErr w:type="gramEnd"/>
            <w:r>
              <w:t xml:space="preserve"> 9. </w:t>
            </w:r>
            <w:proofErr w:type="spellStart"/>
            <w:r>
              <w:t>Détail</w:t>
            </w:r>
            <w:proofErr w:type="spellEnd"/>
            <w:r>
              <w:t xml:space="preserve"> dans </w:t>
            </w:r>
            <w:r>
              <w:rPr>
                <w:rFonts w:ascii="Consolas" w:hAnsi="Consolas"/>
                <w:sz w:val="18"/>
              </w:rPr>
              <w:t>docs/</w:t>
            </w:r>
            <w:proofErr w:type="spellStart"/>
            <w:r>
              <w:rPr>
                <w:rFonts w:ascii="Consolas" w:hAnsi="Consolas"/>
                <w:sz w:val="18"/>
              </w:rPr>
              <w:t>A_connexion_preparation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r>
              <w:t xml:space="preserve"> et le dossier Bloc 1.</w:t>
            </w:r>
          </w:p>
        </w:tc>
      </w:tr>
    </w:tbl>
    <w:p w14:paraId="5F47C67C" w14:textId="77777777" w:rsidR="006459ED" w:rsidRDefault="006459ED">
      <w:pPr>
        <w:spacing w:after="0" w:line="120" w:lineRule="exact"/>
      </w:pPr>
    </w:p>
    <w:p w14:paraId="5F966A4C" w14:textId="77777777" w:rsidR="006459ED" w:rsidRDefault="00000000">
      <w:proofErr w:type="spellStart"/>
      <w:r>
        <w:rPr>
          <w:b/>
        </w:rPr>
        <w:t>Conformité</w:t>
      </w:r>
      <w:proofErr w:type="spellEnd"/>
      <w:r>
        <w:rPr>
          <w:b/>
        </w:rPr>
        <w:t xml:space="preserve"> RGPD.</w:t>
      </w:r>
      <w:r>
        <w:t xml:space="preserve"> Le </w:t>
      </w:r>
      <w:proofErr w:type="spellStart"/>
      <w:r>
        <w:t>périmètre</w:t>
      </w:r>
      <w:proofErr w:type="spellEnd"/>
      <w:r>
        <w:t xml:space="preserve"> </w:t>
      </w:r>
      <w:proofErr w:type="spellStart"/>
      <w:r>
        <w:t>étant</w:t>
      </w:r>
      <w:proofErr w:type="spellEnd"/>
      <w:r>
        <w:t xml:space="preserve"> </w:t>
      </w:r>
      <w:proofErr w:type="spellStart"/>
      <w:r>
        <w:t>limité</w:t>
      </w:r>
      <w:proofErr w:type="spellEnd"/>
      <w:r>
        <w:t xml:space="preserve"> aux </w:t>
      </w:r>
      <w:proofErr w:type="spellStart"/>
      <w:r>
        <w:t>métadonnées</w:t>
      </w:r>
      <w:proofErr w:type="spellEnd"/>
      <w:r>
        <w:t xml:space="preserve">, </w:t>
      </w:r>
      <w:proofErr w:type="spellStart"/>
      <w:r>
        <w:t>aucune</w:t>
      </w:r>
      <w:proofErr w:type="spellEnd"/>
      <w:r>
        <w:t xml:space="preserve"> donnée </w:t>
      </w:r>
      <w:proofErr w:type="spellStart"/>
      <w:r>
        <w:t>personnelle</w:t>
      </w:r>
      <w:proofErr w:type="spellEnd"/>
      <w:r>
        <w:t xml:space="preserve"> métier </w:t>
      </w:r>
      <w:proofErr w:type="spellStart"/>
      <w:r>
        <w:t>n'est</w:t>
      </w:r>
      <w:proofErr w:type="spellEnd"/>
      <w:r>
        <w:t xml:space="preserve"> </w:t>
      </w:r>
      <w:proofErr w:type="spellStart"/>
      <w:r>
        <w:t>traitée</w:t>
      </w:r>
      <w:proofErr w:type="spellEnd"/>
      <w:r>
        <w:t xml:space="preserve">. Les </w:t>
      </w:r>
      <w:proofErr w:type="spellStart"/>
      <w:r>
        <w:t>journaux</w:t>
      </w:r>
      <w:proofErr w:type="spellEnd"/>
      <w:r>
        <w:t xml:space="preserve"> </w:t>
      </w:r>
      <w:proofErr w:type="spellStart"/>
      <w:r>
        <w:t>d'exécution</w:t>
      </w:r>
      <w:proofErr w:type="spellEnd"/>
      <w:r>
        <w:t xml:space="preserve">, </w:t>
      </w:r>
      <w:proofErr w:type="spellStart"/>
      <w:r>
        <w:t>susceptibles</w:t>
      </w:r>
      <w:proofErr w:type="spellEnd"/>
      <w:r>
        <w:t xml:space="preserve"> de </w:t>
      </w:r>
      <w:proofErr w:type="spellStart"/>
      <w:r>
        <w:t>contenir</w:t>
      </w:r>
      <w:proofErr w:type="spellEnd"/>
      <w:r>
        <w:t xml:space="preserve"> des </w:t>
      </w:r>
      <w:proofErr w:type="spellStart"/>
      <w:r>
        <w:t>identifiants</w:t>
      </w:r>
      <w:proofErr w:type="spellEnd"/>
      <w:r>
        <w:t xml:space="preserve"> techniques, </w:t>
      </w:r>
      <w:proofErr w:type="spellStart"/>
      <w:r>
        <w:t>relèvent</w:t>
      </w:r>
      <w:proofErr w:type="spellEnd"/>
      <w:r>
        <w:t xml:space="preserve"> des </w:t>
      </w:r>
      <w:proofErr w:type="spellStart"/>
      <w:r>
        <w:t>mesures</w:t>
      </w:r>
      <w:proofErr w:type="spellEnd"/>
      <w:r>
        <w:t xml:space="preserve"> du Bloc 1.</w:t>
      </w:r>
    </w:p>
    <w:p w14:paraId="2878CAFD" w14:textId="77777777" w:rsidR="006459ED" w:rsidRDefault="00000000">
      <w:pPr>
        <w:pStyle w:val="Titre4"/>
      </w:pPr>
      <w:r>
        <w:t xml:space="preserve">4.2.3 Description des </w:t>
      </w:r>
      <w:proofErr w:type="spellStart"/>
      <w:r>
        <w:t>méthodes</w:t>
      </w:r>
      <w:proofErr w:type="spellEnd"/>
      <w:r>
        <w:t xml:space="preserve"> de </w:t>
      </w:r>
      <w:proofErr w:type="spellStart"/>
      <w:r>
        <w:t>calcul</w:t>
      </w:r>
      <w:proofErr w:type="spell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1934"/>
        <w:gridCol w:w="2093"/>
        <w:gridCol w:w="4613"/>
      </w:tblGrid>
      <w:tr w:rsidR="006459ED" w14:paraId="2C916F69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</w:tcPr>
          <w:p w14:paraId="3D101C89" w14:textId="77777777" w:rsidR="006459ED" w:rsidRDefault="00000000">
            <w:pPr>
              <w:jc w:val="left"/>
            </w:pPr>
            <w:r>
              <w:t xml:space="preserve">Domaine de </w:t>
            </w:r>
            <w:proofErr w:type="spellStart"/>
            <w:r>
              <w:t>calcul</w:t>
            </w:r>
            <w:proofErr w:type="spellEnd"/>
          </w:p>
        </w:tc>
        <w:tc>
          <w:tcPr>
            <w:tcW w:w="2093" w:type="dxa"/>
          </w:tcPr>
          <w:p w14:paraId="2E237855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Méthode</w:t>
            </w:r>
            <w:proofErr w:type="spellEnd"/>
          </w:p>
        </w:tc>
        <w:tc>
          <w:tcPr>
            <w:tcW w:w="4613" w:type="dxa"/>
          </w:tcPr>
          <w:p w14:paraId="21CC1013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Module / documentation</w:t>
            </w:r>
          </w:p>
        </w:tc>
      </w:tr>
      <w:tr w:rsidR="006459ED" w14:paraId="6761709D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</w:tcPr>
          <w:p w14:paraId="626BE60F" w14:textId="77777777" w:rsidR="006459ED" w:rsidRDefault="00000000">
            <w:pPr>
              <w:jc w:val="left"/>
            </w:pPr>
            <w:r>
              <w:t xml:space="preserve">Classification par </w:t>
            </w:r>
            <w:proofErr w:type="spellStart"/>
            <w:r>
              <w:t>domaine</w:t>
            </w:r>
            <w:proofErr w:type="spellEnd"/>
          </w:p>
        </w:tc>
        <w:tc>
          <w:tcPr>
            <w:tcW w:w="2093" w:type="dxa"/>
          </w:tcPr>
          <w:p w14:paraId="6065C243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Deux </w:t>
            </w:r>
            <w:proofErr w:type="gramStart"/>
            <w:r>
              <w:t>passes :</w:t>
            </w:r>
            <w:proofErr w:type="gramEnd"/>
            <w:r>
              <w:t xml:space="preserve"> </w:t>
            </w:r>
            <w:proofErr w:type="spellStart"/>
            <w:r>
              <w:t>règles</w:t>
            </w:r>
            <w:proofErr w:type="spellEnd"/>
            <w:r>
              <w:t xml:space="preserve"> sur nomenclature, </w:t>
            </w:r>
            <w:proofErr w:type="spellStart"/>
            <w:r>
              <w:t>puis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LinearSVC</w:t>
            </w:r>
            <w:proofErr w:type="spellEnd"/>
            <w:r>
              <w:t xml:space="preserve"> sur TF-IDF + features </w:t>
            </w:r>
            <w:proofErr w:type="spellStart"/>
            <w:r>
              <w:t>numériques</w:t>
            </w:r>
            <w:proofErr w:type="spellEnd"/>
            <w:r>
              <w:t xml:space="preserve">, </w:t>
            </w:r>
            <w:proofErr w:type="spellStart"/>
            <w:r>
              <w:rPr>
                <w:b/>
              </w:rPr>
              <w:t>probabilités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calibrées</w:t>
            </w:r>
            <w:proofErr w:type="spellEnd"/>
            <w:r>
              <w:rPr>
                <w:b/>
              </w:rPr>
              <w:t xml:space="preserve"> par Platt scaling</w:t>
            </w:r>
            <w:r>
              <w:t xml:space="preserve">, </w:t>
            </w:r>
            <w:proofErr w:type="spellStart"/>
            <w:r>
              <w:t>puis</w:t>
            </w:r>
            <w:proofErr w:type="spellEnd"/>
            <w:r>
              <w:t xml:space="preserve"> </w:t>
            </w:r>
            <w:proofErr w:type="spellStart"/>
            <w:r>
              <w:t>discrétisation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trois </w:t>
            </w:r>
            <w:proofErr w:type="spellStart"/>
            <w:r>
              <w:t>bandes</w:t>
            </w:r>
            <w:proofErr w:type="spellEnd"/>
            <w:r>
              <w:t xml:space="preserve"> (high / medium / low) </w:t>
            </w:r>
            <w:proofErr w:type="spellStart"/>
            <w:r>
              <w:t>selon</w:t>
            </w:r>
            <w:proofErr w:type="spellEnd"/>
            <w:r>
              <w:t xml:space="preserve"> des </w:t>
            </w:r>
            <w:proofErr w:type="spellStart"/>
            <w:r>
              <w:t>seuils</w:t>
            </w:r>
            <w:proofErr w:type="spellEnd"/>
            <w:r>
              <w:t xml:space="preserve"> </w:t>
            </w:r>
            <w:proofErr w:type="spellStart"/>
            <w:r>
              <w:t>versionnés</w:t>
            </w:r>
            <w:proofErr w:type="spellEnd"/>
            <w:r>
              <w:t xml:space="preserve"> dans la configuration du run</w:t>
            </w:r>
          </w:p>
        </w:tc>
        <w:tc>
          <w:tcPr>
            <w:tcW w:w="4613" w:type="dxa"/>
          </w:tcPr>
          <w:p w14:paraId="3ADA64FF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src/transform/score_business_domain.py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docs/</w:t>
            </w:r>
            <w:proofErr w:type="spellStart"/>
            <w:r>
              <w:rPr>
                <w:rFonts w:ascii="Consolas" w:hAnsi="Consolas"/>
                <w:sz w:val="18"/>
              </w:rPr>
              <w:t>B_classification_ml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</w:tr>
      <w:tr w:rsidR="006459ED" w14:paraId="244CB614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</w:tcPr>
          <w:p w14:paraId="202A190B" w14:textId="77777777" w:rsidR="006459ED" w:rsidRDefault="00000000">
            <w:pPr>
              <w:jc w:val="left"/>
            </w:pPr>
            <w:proofErr w:type="spellStart"/>
            <w:r>
              <w:lastRenderedPageBreak/>
              <w:t>Modélisation</w:t>
            </w:r>
            <w:proofErr w:type="spellEnd"/>
            <w:r>
              <w:t xml:space="preserve"> par </w:t>
            </w:r>
            <w:proofErr w:type="spellStart"/>
            <w:r>
              <w:t>objet</w:t>
            </w:r>
            <w:proofErr w:type="spellEnd"/>
            <w:r>
              <w:t xml:space="preserve"> métier</w:t>
            </w:r>
          </w:p>
        </w:tc>
        <w:tc>
          <w:tcPr>
            <w:tcW w:w="2093" w:type="dxa"/>
          </w:tcPr>
          <w:p w14:paraId="0A0F84F4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Schéma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étoile, </w:t>
            </w:r>
            <w:proofErr w:type="spellStart"/>
            <w:r>
              <w:t>graphe</w:t>
            </w:r>
            <w:proofErr w:type="spellEnd"/>
            <w:r>
              <w:t xml:space="preserve"> de </w:t>
            </w:r>
            <w:proofErr w:type="spellStart"/>
            <w:r>
              <w:t>dépendances</w:t>
            </w:r>
            <w:proofErr w:type="spellEnd"/>
            <w:r>
              <w:t xml:space="preserve"> inter-tables</w:t>
            </w:r>
          </w:p>
        </w:tc>
        <w:tc>
          <w:tcPr>
            <w:tcW w:w="4613" w:type="dxa"/>
          </w:tcPr>
          <w:p w14:paraId="106C42D6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docs/</w:t>
            </w:r>
            <w:proofErr w:type="spellStart"/>
            <w:r>
              <w:rPr>
                <w:rFonts w:ascii="Consolas" w:hAnsi="Consolas"/>
                <w:sz w:val="18"/>
              </w:rPr>
              <w:t>C_modelisation_domaine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</w:tr>
      <w:tr w:rsidR="006459ED" w14:paraId="3E455066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</w:tcPr>
          <w:p w14:paraId="2DF1E8CB" w14:textId="77777777" w:rsidR="006459ED" w:rsidRDefault="00000000">
            <w:pPr>
              <w:jc w:val="left"/>
            </w:pPr>
            <w:proofErr w:type="spellStart"/>
            <w:r>
              <w:t>Entraînement</w:t>
            </w:r>
            <w:proofErr w:type="spellEnd"/>
            <w:r>
              <w:t xml:space="preserve"> du </w:t>
            </w:r>
            <w:proofErr w:type="spellStart"/>
            <w:r>
              <w:t>classifieur</w:t>
            </w:r>
            <w:proofErr w:type="spellEnd"/>
          </w:p>
        </w:tc>
        <w:tc>
          <w:tcPr>
            <w:tcW w:w="2093" w:type="dxa"/>
          </w:tcPr>
          <w:p w14:paraId="347C912F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Corpus </w:t>
            </w:r>
            <w:proofErr w:type="spellStart"/>
            <w:r>
              <w:t>annoté</w:t>
            </w:r>
            <w:proofErr w:type="spellEnd"/>
            <w:r>
              <w:t xml:space="preserve"> (LLM à consensus ≥ 0,70 + ≈ 1 130 corrections </w:t>
            </w:r>
            <w:proofErr w:type="spellStart"/>
            <w:r>
              <w:t>humaines</w:t>
            </w:r>
            <w:proofErr w:type="spellEnd"/>
            <w:r>
              <w:t xml:space="preserve">), TF-IDF + features </w:t>
            </w:r>
            <w:proofErr w:type="spellStart"/>
            <w:r>
              <w:t>numériques</w:t>
            </w:r>
            <w:proofErr w:type="spellEnd"/>
            <w:r>
              <w:t xml:space="preserve">, </w:t>
            </w:r>
            <w:proofErr w:type="spellStart"/>
            <w:r>
              <w:t>LinearSVC</w:t>
            </w:r>
            <w:proofErr w:type="spellEnd"/>
            <w:r>
              <w:t xml:space="preserve">, calibration de Platt </w:t>
            </w:r>
            <w:proofErr w:type="spellStart"/>
            <w:r>
              <w:t>en</w:t>
            </w:r>
            <w:proofErr w:type="spellEnd"/>
            <w:r>
              <w:t xml:space="preserve"> validation </w:t>
            </w:r>
            <w:proofErr w:type="spellStart"/>
            <w:r>
              <w:t>croisée</w:t>
            </w:r>
            <w:proofErr w:type="spellEnd"/>
            <w:r>
              <w:t xml:space="preserve">. </w:t>
            </w:r>
            <w:proofErr w:type="spellStart"/>
            <w:r>
              <w:rPr>
                <w:b/>
              </w:rPr>
              <w:t>Justesse</w:t>
            </w:r>
            <w:proofErr w:type="spellEnd"/>
            <w:r>
              <w:rPr>
                <w:b/>
              </w:rPr>
              <w:t xml:space="preserve"> ≈ 75 %</w:t>
            </w:r>
          </w:p>
        </w:tc>
        <w:tc>
          <w:tcPr>
            <w:tcW w:w="4613" w:type="dxa"/>
          </w:tcPr>
          <w:p w14:paraId="29DA7EF5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score_business_domain.py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artifacts/production_model_card.md</w:t>
            </w:r>
          </w:p>
        </w:tc>
      </w:tr>
      <w:tr w:rsidR="006459ED" w14:paraId="29D8C34F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</w:tcPr>
          <w:p w14:paraId="042A3944" w14:textId="77777777" w:rsidR="006459ED" w:rsidRDefault="00000000">
            <w:pPr>
              <w:jc w:val="left"/>
            </w:pPr>
            <w:proofErr w:type="spellStart"/>
            <w:r>
              <w:t>Règles</w:t>
            </w:r>
            <w:proofErr w:type="spellEnd"/>
            <w:r>
              <w:t xml:space="preserve"> </w:t>
            </w:r>
            <w:proofErr w:type="spellStart"/>
            <w:r>
              <w:t>d'archivage</w:t>
            </w:r>
            <w:proofErr w:type="spellEnd"/>
          </w:p>
        </w:tc>
        <w:tc>
          <w:tcPr>
            <w:tcW w:w="2093" w:type="dxa"/>
          </w:tcPr>
          <w:p w14:paraId="62E3A1DE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Scoring composite (</w:t>
            </w:r>
            <w:proofErr w:type="spellStart"/>
            <w:r>
              <w:t>volumétrie</w:t>
            </w:r>
            <w:proofErr w:type="spellEnd"/>
            <w:r>
              <w:t xml:space="preserve">, </w:t>
            </w:r>
            <w:proofErr w:type="spellStart"/>
            <w:r>
              <w:t>âge</w:t>
            </w:r>
            <w:proofErr w:type="spellEnd"/>
            <w:r>
              <w:t xml:space="preserve">, </w:t>
            </w:r>
            <w:proofErr w:type="spellStart"/>
            <w:r>
              <w:t>lignage</w:t>
            </w:r>
            <w:proofErr w:type="spellEnd"/>
            <w:r>
              <w:t xml:space="preserve">), base 45,0, </w:t>
            </w:r>
            <w:proofErr w:type="spellStart"/>
            <w:r>
              <w:t>puis</w:t>
            </w:r>
            <w:proofErr w:type="spellEnd"/>
            <w:r>
              <w:t xml:space="preserve"> </w:t>
            </w:r>
            <w:proofErr w:type="spellStart"/>
            <w:r>
              <w:t>dérivation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r>
              <w:rPr>
                <w:b/>
              </w:rPr>
              <w:t xml:space="preserve">7 </w:t>
            </w:r>
            <w:proofErr w:type="spellStart"/>
            <w:r>
              <w:rPr>
                <w:b/>
              </w:rPr>
              <w:t>stratégies</w:t>
            </w:r>
            <w:proofErr w:type="spellEnd"/>
            <w:r>
              <w:t xml:space="preserve"> par </w:t>
            </w:r>
            <w:proofErr w:type="spellStart"/>
            <w:r>
              <w:t>croisement</w:t>
            </w:r>
            <w:proofErr w:type="spellEnd"/>
            <w:r>
              <w:t xml:space="preserve"> avec la </w:t>
            </w:r>
            <w:proofErr w:type="spellStart"/>
            <w:r>
              <w:t>sensibilité</w:t>
            </w:r>
            <w:proofErr w:type="spellEnd"/>
            <w:r>
              <w:t xml:space="preserve"> et les obligations de </w:t>
            </w:r>
            <w:proofErr w:type="spellStart"/>
            <w:r>
              <w:t>rétention</w:t>
            </w:r>
            <w:proofErr w:type="spellEnd"/>
            <w:r>
              <w:t xml:space="preserve">. </w:t>
            </w:r>
            <w:proofErr w:type="spellStart"/>
            <w:r>
              <w:t>Pondérations</w:t>
            </w:r>
            <w:proofErr w:type="spellEnd"/>
            <w:r>
              <w:t xml:space="preserve"> et table de </w:t>
            </w:r>
            <w:proofErr w:type="spellStart"/>
            <w:r>
              <w:t>décision</w:t>
            </w:r>
            <w:proofErr w:type="spellEnd"/>
            <w:r>
              <w:t xml:space="preserve"> </w:t>
            </w:r>
            <w:proofErr w:type="spellStart"/>
            <w:r>
              <w:t>versionnées</w:t>
            </w:r>
            <w:proofErr w:type="spellEnd"/>
            <w:r>
              <w:t xml:space="preserve"> dans le module.</w:t>
            </w:r>
          </w:p>
        </w:tc>
        <w:tc>
          <w:tcPr>
            <w:tcW w:w="4613" w:type="dxa"/>
          </w:tcPr>
          <w:p w14:paraId="51C5BC61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docs/</w:t>
            </w:r>
            <w:proofErr w:type="spellStart"/>
            <w:r>
              <w:rPr>
                <w:rFonts w:ascii="Consolas" w:hAnsi="Consolas"/>
                <w:sz w:val="18"/>
              </w:rPr>
              <w:t>D_regles_archivage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</w:tr>
      <w:tr w:rsidR="006459ED" w14:paraId="42D24F9A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</w:tcPr>
          <w:p w14:paraId="7BC98104" w14:textId="77777777" w:rsidR="006459ED" w:rsidRDefault="00000000">
            <w:pPr>
              <w:jc w:val="left"/>
            </w:pPr>
            <w:r>
              <w:t>Gains de stockage</w:t>
            </w:r>
          </w:p>
        </w:tc>
        <w:tc>
          <w:tcPr>
            <w:tcW w:w="2093" w:type="dxa"/>
          </w:tcPr>
          <w:p w14:paraId="7C67760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Volumétrie</w:t>
            </w:r>
            <w:proofErr w:type="spellEnd"/>
            <w:r>
              <w:t xml:space="preserve"> × </w:t>
            </w:r>
            <w:proofErr w:type="spellStart"/>
            <w:r>
              <w:t>tarifs</w:t>
            </w:r>
            <w:proofErr w:type="spellEnd"/>
            <w:r>
              <w:t xml:space="preserve"> </w:t>
            </w:r>
            <w:proofErr w:type="spellStart"/>
            <w:r>
              <w:t>sourcés</w:t>
            </w:r>
            <w:proofErr w:type="spellEnd"/>
            <w:r>
              <w:t xml:space="preserve"> API </w:t>
            </w:r>
            <w:proofErr w:type="gramStart"/>
            <w:r>
              <w:t>Azure ;</w:t>
            </w:r>
            <w:proofErr w:type="gramEnd"/>
            <w:r>
              <w:t xml:space="preserve"> </w:t>
            </w:r>
            <w:proofErr w:type="spellStart"/>
            <w:r>
              <w:t>différentiel</w:t>
            </w:r>
            <w:proofErr w:type="spellEnd"/>
            <w:r>
              <w:t xml:space="preserve"> </w:t>
            </w:r>
            <w:proofErr w:type="spellStart"/>
            <w:r>
              <w:t>chaud</w:t>
            </w:r>
            <w:proofErr w:type="spellEnd"/>
            <w:r>
              <w:t>/archive</w:t>
            </w:r>
          </w:p>
        </w:tc>
        <w:tc>
          <w:tcPr>
            <w:tcW w:w="4613" w:type="dxa"/>
          </w:tcPr>
          <w:p w14:paraId="2828DDD0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docs/E1_gains_stockage/</w:t>
            </w:r>
          </w:p>
        </w:tc>
      </w:tr>
      <w:tr w:rsidR="006459ED" w14:paraId="5DFF37B1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</w:tcPr>
          <w:p w14:paraId="19449506" w14:textId="77777777" w:rsidR="006459ED" w:rsidRDefault="00000000">
            <w:pPr>
              <w:jc w:val="left"/>
            </w:pPr>
            <w:proofErr w:type="spellStart"/>
            <w:r>
              <w:t>Comparaison</w:t>
            </w:r>
            <w:proofErr w:type="spellEnd"/>
            <w:r>
              <w:t xml:space="preserve"> N-1</w:t>
            </w:r>
          </w:p>
        </w:tc>
        <w:tc>
          <w:tcPr>
            <w:tcW w:w="2093" w:type="dxa"/>
          </w:tcPr>
          <w:p w14:paraId="7715C4FE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Diff </w:t>
            </w:r>
            <w:proofErr w:type="spellStart"/>
            <w:r>
              <w:t>d'indicateurs</w:t>
            </w:r>
            <w:proofErr w:type="spellEnd"/>
            <w:r>
              <w:t xml:space="preserve"> entre deux runs </w:t>
            </w:r>
            <w:proofErr w:type="spellStart"/>
            <w:r>
              <w:t>versionnés</w:t>
            </w:r>
            <w:proofErr w:type="spellEnd"/>
          </w:p>
        </w:tc>
        <w:tc>
          <w:tcPr>
            <w:tcW w:w="4613" w:type="dxa"/>
          </w:tcPr>
          <w:p w14:paraId="19333EDC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docs/E2_comparaison_n1/</w:t>
            </w:r>
          </w:p>
        </w:tc>
      </w:tr>
      <w:tr w:rsidR="006459ED" w14:paraId="271257F8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</w:tcPr>
          <w:p w14:paraId="23085CDE" w14:textId="77777777" w:rsidR="006459ED" w:rsidRDefault="00000000">
            <w:pPr>
              <w:jc w:val="left"/>
            </w:pPr>
            <w:r>
              <w:t>Projection ROI</w:t>
            </w:r>
          </w:p>
        </w:tc>
        <w:tc>
          <w:tcPr>
            <w:tcW w:w="2093" w:type="dxa"/>
          </w:tcPr>
          <w:p w14:paraId="12DF62C7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Simulation Monte-Carlo</w:t>
            </w:r>
            <w:r>
              <w:t xml:space="preserve">, </w:t>
            </w:r>
            <w:proofErr w:type="spellStart"/>
            <w:r>
              <w:t>croissance</w:t>
            </w:r>
            <w:proofErr w:type="spellEnd"/>
            <w:r>
              <w:t xml:space="preserve"> 15 % ± 5 %, sorties </w:t>
            </w:r>
            <w:proofErr w:type="spellStart"/>
            <w:r>
              <w:t>médiane</w:t>
            </w:r>
            <w:proofErr w:type="spellEnd"/>
            <w:r>
              <w:t xml:space="preserve"> + P10/P90</w:t>
            </w:r>
          </w:p>
        </w:tc>
        <w:tc>
          <w:tcPr>
            <w:tcW w:w="4613" w:type="dxa"/>
          </w:tcPr>
          <w:p w14:paraId="1EDD33A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src/analytics/roi_projection.py</w:t>
            </w:r>
            <w:r>
              <w:t xml:space="preserve"> · </w:t>
            </w:r>
            <w:r>
              <w:rPr>
                <w:rFonts w:ascii="Consolas" w:hAnsi="Consolas"/>
                <w:sz w:val="18"/>
              </w:rPr>
              <w:t>docs/E3_projection_roi/</w:t>
            </w:r>
          </w:p>
        </w:tc>
      </w:tr>
      <w:tr w:rsidR="006459ED" w14:paraId="62284C97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</w:tcPr>
          <w:p w14:paraId="05C58C94" w14:textId="77777777" w:rsidR="006459ED" w:rsidRDefault="00000000">
            <w:pPr>
              <w:jc w:val="left"/>
            </w:pPr>
            <w:proofErr w:type="spellStart"/>
            <w:r>
              <w:t>Répartition</w:t>
            </w:r>
            <w:proofErr w:type="spellEnd"/>
            <w:r>
              <w:t xml:space="preserve"> des </w:t>
            </w:r>
            <w:proofErr w:type="spellStart"/>
            <w:r>
              <w:t>coûts</w:t>
            </w:r>
            <w:proofErr w:type="spellEnd"/>
          </w:p>
        </w:tc>
        <w:tc>
          <w:tcPr>
            <w:tcW w:w="2093" w:type="dxa"/>
          </w:tcPr>
          <w:p w14:paraId="06AEC82F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Agrégation des </w:t>
            </w:r>
            <w:proofErr w:type="spellStart"/>
            <w:r>
              <w:t>coûts</w:t>
            </w:r>
            <w:proofErr w:type="spellEnd"/>
            <w:r>
              <w:t xml:space="preserve"> par </w:t>
            </w:r>
            <w:proofErr w:type="spellStart"/>
            <w:r>
              <w:t>domaine</w:t>
            </w:r>
            <w:proofErr w:type="spellEnd"/>
            <w:r>
              <w:t xml:space="preserve"> + </w:t>
            </w:r>
            <w:proofErr w:type="spellStart"/>
            <w:r>
              <w:t>cumul</w:t>
            </w:r>
            <w:proofErr w:type="spellEnd"/>
            <w:r>
              <w:t xml:space="preserve"> de Pareto</w:t>
            </w:r>
          </w:p>
        </w:tc>
        <w:tc>
          <w:tcPr>
            <w:tcW w:w="4613" w:type="dxa"/>
          </w:tcPr>
          <w:p w14:paraId="7A42724F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docs/E4_repartition_couts/</w:t>
            </w:r>
          </w:p>
        </w:tc>
      </w:tr>
      <w:tr w:rsidR="006459ED" w14:paraId="3AFDCA0E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</w:tcPr>
          <w:p w14:paraId="3F0F1B7E" w14:textId="77777777" w:rsidR="006459ED" w:rsidRDefault="00000000">
            <w:pPr>
              <w:jc w:val="left"/>
            </w:pPr>
            <w:r>
              <w:t xml:space="preserve">Tests </w:t>
            </w:r>
            <w:proofErr w:type="spellStart"/>
            <w:r>
              <w:t>statistiques</w:t>
            </w:r>
            <w:proofErr w:type="spellEnd"/>
          </w:p>
        </w:tc>
        <w:tc>
          <w:tcPr>
            <w:tcW w:w="2093" w:type="dxa"/>
          </w:tcPr>
          <w:p w14:paraId="419E740F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 tests </w:t>
            </w:r>
            <w:proofErr w:type="spellStart"/>
            <w:r>
              <w:t>d'hypothèses</w:t>
            </w:r>
            <w:proofErr w:type="spellEnd"/>
            <w:r>
              <w:t xml:space="preserve"> (</w:t>
            </w:r>
            <w:proofErr w:type="spellStart"/>
            <w:r>
              <w:t>scipy</w:t>
            </w:r>
            <w:proofErr w:type="spellEnd"/>
            <w:r>
              <w:t xml:space="preserve">), α = 0,05, </w:t>
            </w:r>
            <w:proofErr w:type="spellStart"/>
            <w:r>
              <w:t>tailles</w:t>
            </w:r>
            <w:proofErr w:type="spellEnd"/>
            <w:r>
              <w:t xml:space="preserve"> </w:t>
            </w:r>
            <w:proofErr w:type="spellStart"/>
            <w:r>
              <w:t>d'effet</w:t>
            </w:r>
            <w:proofErr w:type="spellEnd"/>
            <w:r>
              <w:t xml:space="preserve"> </w:t>
            </w:r>
            <w:proofErr w:type="spellStart"/>
            <w:r>
              <w:t>systématiques</w:t>
            </w:r>
            <w:proofErr w:type="spellEnd"/>
          </w:p>
        </w:tc>
        <w:tc>
          <w:tcPr>
            <w:tcW w:w="4613" w:type="dxa"/>
          </w:tcPr>
          <w:p w14:paraId="76D741A2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scripts/bloc2_hypothesis_tests.py</w:t>
            </w:r>
          </w:p>
        </w:tc>
      </w:tr>
    </w:tbl>
    <w:p w14:paraId="353D4BA3" w14:textId="77777777" w:rsidR="006459ED" w:rsidRDefault="006459ED">
      <w:pPr>
        <w:spacing w:after="0" w:line="120" w:lineRule="exact"/>
      </w:pPr>
    </w:p>
    <w:p w14:paraId="0B8B69CF" w14:textId="77777777" w:rsidR="006459ED" w:rsidRDefault="00000000">
      <w:pPr>
        <w:pStyle w:val="Titre4"/>
      </w:pPr>
      <w:r>
        <w:lastRenderedPageBreak/>
        <w:t xml:space="preserve">4.2.4 Description technique et </w:t>
      </w:r>
      <w:proofErr w:type="spellStart"/>
      <w:r>
        <w:t>fonctionnelle</w:t>
      </w:r>
      <w:proofErr w:type="spellEnd"/>
      <w:r>
        <w:t xml:space="preserve"> des </w:t>
      </w:r>
      <w:proofErr w:type="spellStart"/>
      <w:r>
        <w:t>indicateurs</w:t>
      </w:r>
      <w:proofErr w:type="spellEnd"/>
    </w:p>
    <w:p w14:paraId="7E66E983" w14:textId="77777777" w:rsidR="006459ED" w:rsidRDefault="00000000">
      <w:proofErr w:type="spellStart"/>
      <w:r>
        <w:t>Chaque</w:t>
      </w:r>
      <w:proofErr w:type="spellEnd"/>
      <w:r>
        <w:t xml:space="preserve"> </w:t>
      </w:r>
      <w:proofErr w:type="spellStart"/>
      <w:r>
        <w:t>indicateur</w:t>
      </w:r>
      <w:proofErr w:type="spellEnd"/>
      <w:r>
        <w:t xml:space="preserve"> est </w:t>
      </w:r>
      <w:proofErr w:type="spellStart"/>
      <w:r>
        <w:t>documenté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cinq </w:t>
      </w:r>
      <w:proofErr w:type="spellStart"/>
      <w:proofErr w:type="gramStart"/>
      <w:r>
        <w:t>attributs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définition</w:t>
      </w:r>
      <w:proofErr w:type="spellEnd"/>
      <w:r>
        <w:t xml:space="preserve"> </w:t>
      </w:r>
      <w:proofErr w:type="spellStart"/>
      <w:r>
        <w:t>fonctionnelle</w:t>
      </w:r>
      <w:proofErr w:type="spellEnd"/>
      <w:r>
        <w:t xml:space="preserve">, </w:t>
      </w:r>
      <w:proofErr w:type="spellStart"/>
      <w:r>
        <w:t>c'est</w:t>
      </w:r>
      <w:proofErr w:type="spellEnd"/>
      <w:r>
        <w:t xml:space="preserve">-à-dire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qu'il</w:t>
      </w:r>
      <w:proofErr w:type="spellEnd"/>
      <w:r>
        <w:t xml:space="preserve"> </w:t>
      </w:r>
      <w:proofErr w:type="spellStart"/>
      <w:r>
        <w:t>mesure</w:t>
      </w:r>
      <w:proofErr w:type="spellEnd"/>
      <w:r>
        <w:t xml:space="preserve"> pour le </w:t>
      </w:r>
      <w:proofErr w:type="gramStart"/>
      <w:r>
        <w:t>métier ;</w:t>
      </w:r>
      <w:proofErr w:type="gram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formule</w:t>
      </w:r>
      <w:proofErr w:type="spellEnd"/>
      <w:r>
        <w:t xml:space="preserve"> technique, </w:t>
      </w:r>
      <w:proofErr w:type="spellStart"/>
      <w:r>
        <w:t>colonnes</w:t>
      </w:r>
      <w:proofErr w:type="spellEnd"/>
      <w:r>
        <w:t xml:space="preserve"> et </w:t>
      </w:r>
      <w:proofErr w:type="spellStart"/>
      <w:proofErr w:type="gramStart"/>
      <w:r>
        <w:t>calcul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sa</w:t>
      </w:r>
      <w:proofErr w:type="spellEnd"/>
      <w:r>
        <w:t xml:space="preserve"> table </w:t>
      </w:r>
      <w:proofErr w:type="gramStart"/>
      <w:r>
        <w:t>source ;</w:t>
      </w:r>
      <w:proofErr w:type="gramEnd"/>
      <w:r>
        <w:t xml:space="preserve"> son </w:t>
      </w:r>
      <w:proofErr w:type="spellStart"/>
      <w:proofErr w:type="gramStart"/>
      <w:r>
        <w:t>unité</w:t>
      </w:r>
      <w:proofErr w:type="spellEnd"/>
      <w:r>
        <w:t xml:space="preserve"> ;</w:t>
      </w:r>
      <w:proofErr w:type="gramEnd"/>
      <w:r>
        <w:t xml:space="preserve"> son </w:t>
      </w:r>
      <w:proofErr w:type="spellStart"/>
      <w:r>
        <w:t>périmètre</w:t>
      </w:r>
      <w:proofErr w:type="spellEnd"/>
      <w:r>
        <w:t xml:space="preserve">. Le tableau ci-dessous </w:t>
      </w:r>
      <w:proofErr w:type="spellStart"/>
      <w:r>
        <w:t>en</w:t>
      </w:r>
      <w:proofErr w:type="spellEnd"/>
      <w:r>
        <w:t xml:space="preserve"> </w:t>
      </w:r>
      <w:proofErr w:type="spellStart"/>
      <w:r>
        <w:t>donne</w:t>
      </w:r>
      <w:proofErr w:type="spellEnd"/>
      <w:r>
        <w:t xml:space="preserve"> un extrait, le </w:t>
      </w:r>
      <w:proofErr w:type="spellStart"/>
      <w:r>
        <w:t>dictionnaire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figurant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annexe</w:t>
      </w:r>
      <w:proofErr w:type="spellEnd"/>
      <w:r>
        <w:t xml:space="preserve"> H.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1301"/>
        <w:gridCol w:w="1613"/>
        <w:gridCol w:w="2238"/>
        <w:gridCol w:w="3488"/>
      </w:tblGrid>
      <w:tr w:rsidR="006459ED" w14:paraId="35158562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</w:tcPr>
          <w:p w14:paraId="4D193316" w14:textId="77777777" w:rsidR="006459ED" w:rsidRDefault="00000000">
            <w:pPr>
              <w:jc w:val="left"/>
            </w:pPr>
            <w:proofErr w:type="spellStart"/>
            <w:r>
              <w:t>Indicateur</w:t>
            </w:r>
            <w:proofErr w:type="spellEnd"/>
          </w:p>
        </w:tc>
        <w:tc>
          <w:tcPr>
            <w:tcW w:w="1613" w:type="dxa"/>
          </w:tcPr>
          <w:p w14:paraId="5AC9AD6E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Définition</w:t>
            </w:r>
            <w:proofErr w:type="spellEnd"/>
            <w:r>
              <w:t xml:space="preserve"> </w:t>
            </w:r>
            <w:proofErr w:type="spellStart"/>
            <w:r>
              <w:t>fonctionnelle</w:t>
            </w:r>
            <w:proofErr w:type="spellEnd"/>
          </w:p>
        </w:tc>
        <w:tc>
          <w:tcPr>
            <w:tcW w:w="2238" w:type="dxa"/>
          </w:tcPr>
          <w:p w14:paraId="060F3805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Formule</w:t>
            </w:r>
            <w:proofErr w:type="spellEnd"/>
            <w:r>
              <w:t xml:space="preserve"> technique</w:t>
            </w:r>
          </w:p>
        </w:tc>
        <w:tc>
          <w:tcPr>
            <w:tcW w:w="3488" w:type="dxa"/>
          </w:tcPr>
          <w:p w14:paraId="10E4D03E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</w:tr>
      <w:tr w:rsidR="006459ED" w14:paraId="54A85CC3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</w:tcPr>
          <w:p w14:paraId="15AAD68C" w14:textId="77777777" w:rsidR="006459ED" w:rsidRDefault="00000000">
            <w:pPr>
              <w:jc w:val="left"/>
            </w:pPr>
            <w:proofErr w:type="spellStart"/>
            <w:r>
              <w:t>Taux</w:t>
            </w:r>
            <w:proofErr w:type="spellEnd"/>
            <w:r>
              <w:t xml:space="preserve"> de revue</w:t>
            </w:r>
          </w:p>
        </w:tc>
        <w:tc>
          <w:tcPr>
            <w:tcW w:w="1613" w:type="dxa"/>
          </w:tcPr>
          <w:p w14:paraId="55F57972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Part des </w:t>
            </w:r>
            <w:proofErr w:type="spellStart"/>
            <w:r>
              <w:t>actifs</w:t>
            </w:r>
            <w:proofErr w:type="spellEnd"/>
            <w:r>
              <w:t xml:space="preserve"> </w:t>
            </w:r>
            <w:proofErr w:type="spellStart"/>
            <w:r>
              <w:t>dont</w:t>
            </w:r>
            <w:proofErr w:type="spellEnd"/>
            <w:r>
              <w:t xml:space="preserve"> la classification doit </w:t>
            </w:r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vérifiée</w:t>
            </w:r>
            <w:proofErr w:type="spellEnd"/>
            <w:r>
              <w:t xml:space="preserve"> avant toute action</w:t>
            </w:r>
          </w:p>
        </w:tc>
        <w:tc>
          <w:tcPr>
            <w:tcW w:w="2238" w:type="dxa"/>
          </w:tcPr>
          <w:p w14:paraId="4540FA48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t>SUM(</w:t>
            </w:r>
            <w:proofErr w:type="gramEnd"/>
            <w:r>
              <w:rPr>
                <w:rFonts w:ascii="Consolas" w:hAnsi="Consolas"/>
                <w:sz w:val="18"/>
              </w:rPr>
              <w:t xml:space="preserve">CASE WHEN </w:t>
            </w:r>
            <w:proofErr w:type="spellStart"/>
            <w:r>
              <w:rPr>
                <w:rFonts w:ascii="Consolas" w:hAnsi="Consolas"/>
                <w:sz w:val="18"/>
              </w:rPr>
              <w:t>review_required</w:t>
            </w:r>
            <w:proofErr w:type="spellEnd"/>
            <w:r>
              <w:rPr>
                <w:rFonts w:ascii="Consolas" w:hAnsi="Consolas"/>
                <w:sz w:val="18"/>
              </w:rPr>
              <w:t xml:space="preserve"> THEN 1 ELSE 0 END) / </w:t>
            </w:r>
            <w:proofErr w:type="gramStart"/>
            <w:r>
              <w:rPr>
                <w:rFonts w:ascii="Consolas" w:hAnsi="Consolas"/>
                <w:sz w:val="18"/>
              </w:rPr>
              <w:t>COUNT(</w:t>
            </w:r>
            <w:proofErr w:type="gramEnd"/>
            <w:r>
              <w:rPr>
                <w:rFonts w:ascii="Consolas" w:hAnsi="Consolas"/>
                <w:sz w:val="18"/>
              </w:rPr>
              <w:t>*)</w:t>
            </w:r>
          </w:p>
        </w:tc>
        <w:tc>
          <w:tcPr>
            <w:tcW w:w="3488" w:type="dxa"/>
          </w:tcPr>
          <w:p w14:paraId="68CE7D43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asset_business_domain_prediction</w:t>
            </w:r>
            <w:proofErr w:type="spellEnd"/>
          </w:p>
        </w:tc>
      </w:tr>
      <w:tr w:rsidR="006459ED" w14:paraId="4C338D34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</w:tcPr>
          <w:p w14:paraId="59FB947B" w14:textId="77777777" w:rsidR="006459ED" w:rsidRDefault="00000000">
            <w:pPr>
              <w:jc w:val="left"/>
            </w:pPr>
            <w:proofErr w:type="spellStart"/>
            <w:r>
              <w:t>Économie</w:t>
            </w:r>
            <w:proofErr w:type="spellEnd"/>
            <w:r>
              <w:t xml:space="preserve"> </w:t>
            </w:r>
            <w:proofErr w:type="spellStart"/>
            <w:r>
              <w:t>annuelle</w:t>
            </w:r>
            <w:proofErr w:type="spellEnd"/>
            <w:r>
              <w:t xml:space="preserve"> </w:t>
            </w:r>
            <w:proofErr w:type="spellStart"/>
            <w:r>
              <w:t>potentielle</w:t>
            </w:r>
            <w:proofErr w:type="spellEnd"/>
          </w:p>
        </w:tc>
        <w:tc>
          <w:tcPr>
            <w:tcW w:w="1613" w:type="dxa"/>
          </w:tcPr>
          <w:p w14:paraId="237C2540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Ce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l'organisation</w:t>
            </w:r>
            <w:proofErr w:type="spellEnd"/>
            <w:r>
              <w:t xml:space="preserve"> </w:t>
            </w:r>
            <w:proofErr w:type="spellStart"/>
            <w:r>
              <w:t>économiserait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archivant</w:t>
            </w:r>
            <w:proofErr w:type="spellEnd"/>
            <w:r>
              <w:t xml:space="preserve"> les </w:t>
            </w:r>
            <w:proofErr w:type="spellStart"/>
            <w:r>
              <w:t>candidats</w:t>
            </w:r>
            <w:proofErr w:type="spellEnd"/>
            <w:r>
              <w:t xml:space="preserve"> </w:t>
            </w:r>
            <w:proofErr w:type="spellStart"/>
            <w:r>
              <w:t>identifiés</w:t>
            </w:r>
            <w:proofErr w:type="spellEnd"/>
          </w:p>
        </w:tc>
        <w:tc>
          <w:tcPr>
            <w:tcW w:w="2238" w:type="dxa"/>
          </w:tcPr>
          <w:p w14:paraId="6CADD7AC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t>SUM(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size_mb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candidats</w:t>
            </w:r>
            <w:proofErr w:type="spellEnd"/>
            <w:r>
              <w:rPr>
                <w:rFonts w:ascii="Consolas" w:hAnsi="Consolas"/>
                <w:sz w:val="18"/>
              </w:rPr>
              <w:t>)/1024 × (hot − archive)</w:t>
            </w:r>
          </w:p>
        </w:tc>
        <w:tc>
          <w:tcPr>
            <w:tcW w:w="3488" w:type="dxa"/>
          </w:tcPr>
          <w:p w14:paraId="6437D000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mv_archivability_ranking</w:t>
            </w:r>
            <w:proofErr w:type="spellEnd"/>
            <w:r>
              <w:t xml:space="preserve"> × </w:t>
            </w:r>
            <w:proofErr w:type="spellStart"/>
            <w:r>
              <w:rPr>
                <w:rFonts w:ascii="Consolas" w:hAnsi="Consolas"/>
                <w:sz w:val="18"/>
              </w:rPr>
              <w:t>dim_cost_params</w:t>
            </w:r>
            <w:proofErr w:type="spellEnd"/>
          </w:p>
        </w:tc>
      </w:tr>
      <w:tr w:rsidR="006459ED" w14:paraId="1CA29AC8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</w:tcPr>
          <w:p w14:paraId="70BCF1BC" w14:textId="77777777" w:rsidR="006459ED" w:rsidRDefault="00000000">
            <w:pPr>
              <w:jc w:val="left"/>
            </w:pPr>
            <w:proofErr w:type="spellStart"/>
            <w:r>
              <w:t>Taux</w:t>
            </w:r>
            <w:proofErr w:type="spellEnd"/>
            <w:r>
              <w:t xml:space="preserve"> </w:t>
            </w:r>
            <w:proofErr w:type="spellStart"/>
            <w:r>
              <w:t>d'économie</w:t>
            </w:r>
            <w:proofErr w:type="spellEnd"/>
            <w:r>
              <w:t xml:space="preserve"> </w:t>
            </w:r>
            <w:proofErr w:type="spellStart"/>
            <w:r>
              <w:t>normalisé</w:t>
            </w:r>
            <w:proofErr w:type="spellEnd"/>
          </w:p>
        </w:tc>
        <w:tc>
          <w:tcPr>
            <w:tcW w:w="1613" w:type="dxa"/>
          </w:tcPr>
          <w:p w14:paraId="1B929E14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Économie</w:t>
            </w:r>
            <w:proofErr w:type="spellEnd"/>
            <w:r>
              <w:t xml:space="preserve"> par </w:t>
            </w:r>
            <w:proofErr w:type="spellStart"/>
            <w:r>
              <w:t>téraoctet</w:t>
            </w:r>
            <w:proofErr w:type="spellEnd"/>
            <w:r>
              <w:t xml:space="preserve"> </w:t>
            </w:r>
            <w:proofErr w:type="spellStart"/>
            <w:r>
              <w:t>archivé</w:t>
            </w:r>
            <w:proofErr w:type="spellEnd"/>
            <w:r>
              <w:t xml:space="preserve"> — </w:t>
            </w:r>
            <w:proofErr w:type="spellStart"/>
            <w:r>
              <w:t>indicateur</w:t>
            </w:r>
            <w:proofErr w:type="spellEnd"/>
            <w:r>
              <w:t xml:space="preserve"> </w:t>
            </w:r>
            <w:r>
              <w:rPr>
                <w:b/>
              </w:rPr>
              <w:t xml:space="preserve">transposable à </w:t>
            </w:r>
            <w:proofErr w:type="spellStart"/>
            <w:r>
              <w:rPr>
                <w:b/>
              </w:rPr>
              <w:t>l'échelle</w:t>
            </w:r>
            <w:proofErr w:type="spellEnd"/>
          </w:p>
        </w:tc>
        <w:tc>
          <w:tcPr>
            <w:tcW w:w="2238" w:type="dxa"/>
          </w:tcPr>
          <w:p w14:paraId="62C72494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hot_usd_gb_year</w:t>
            </w:r>
            <w:proofErr w:type="spellEnd"/>
            <w:r>
              <w:rPr>
                <w:rFonts w:ascii="Consolas" w:hAnsi="Consolas"/>
                <w:sz w:val="18"/>
              </w:rPr>
              <w:t xml:space="preserve"> − </w:t>
            </w:r>
            <w:proofErr w:type="spellStart"/>
            <w:r>
              <w:rPr>
                <w:rFonts w:ascii="Consolas" w:hAnsi="Consolas"/>
                <w:sz w:val="18"/>
              </w:rPr>
              <w:t>archive_usd_gb_year</w:t>
            </w:r>
            <w:proofErr w:type="spellEnd"/>
            <w:r>
              <w:rPr>
                <w:rFonts w:ascii="Consolas" w:hAnsi="Consolas"/>
                <w:sz w:val="18"/>
              </w:rPr>
              <w:t>) × 1024</w:t>
            </w:r>
          </w:p>
        </w:tc>
        <w:tc>
          <w:tcPr>
            <w:tcW w:w="3488" w:type="dxa"/>
          </w:tcPr>
          <w:p w14:paraId="0CD32E44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dim_cost_params</w:t>
            </w:r>
            <w:proofErr w:type="spellEnd"/>
          </w:p>
        </w:tc>
      </w:tr>
    </w:tbl>
    <w:p w14:paraId="2518A75A" w14:textId="77777777" w:rsidR="006459ED" w:rsidRDefault="006459ED">
      <w:pPr>
        <w:spacing w:after="0" w:line="120" w:lineRule="exact"/>
      </w:pPr>
    </w:p>
    <w:p w14:paraId="3DD8E01E" w14:textId="77777777" w:rsidR="006459ED" w:rsidRDefault="00000000">
      <w:r>
        <w:rPr>
          <w:i/>
        </w:rPr>
        <w:t xml:space="preserve">Toute </w:t>
      </w:r>
      <w:proofErr w:type="spellStart"/>
      <w:r>
        <w:rPr>
          <w:i/>
        </w:rPr>
        <w:t>valeur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affichée</w:t>
      </w:r>
      <w:proofErr w:type="spellEnd"/>
      <w:r>
        <w:rPr>
          <w:i/>
        </w:rPr>
        <w:t xml:space="preserve"> dans le dashboard se </w:t>
      </w:r>
      <w:proofErr w:type="spellStart"/>
      <w:r>
        <w:rPr>
          <w:i/>
        </w:rPr>
        <w:t>rattache</w:t>
      </w:r>
      <w:proofErr w:type="spellEnd"/>
      <w:r>
        <w:rPr>
          <w:i/>
        </w:rPr>
        <w:t xml:space="preserve"> à </w:t>
      </w:r>
      <w:proofErr w:type="spellStart"/>
      <w:r>
        <w:rPr>
          <w:i/>
        </w:rPr>
        <w:t>une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ligne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dictionnaire</w:t>
      </w:r>
      <w:proofErr w:type="spellEnd"/>
      <w:r>
        <w:rPr>
          <w:i/>
        </w:rPr>
        <w:t xml:space="preserve"> et à un `</w:t>
      </w:r>
      <w:proofErr w:type="spellStart"/>
      <w:r>
        <w:rPr>
          <w:i/>
        </w:rPr>
        <w:t>run_id</w:t>
      </w:r>
      <w:proofErr w:type="spellEnd"/>
      <w:r>
        <w:rPr>
          <w:i/>
        </w:rPr>
        <w:t xml:space="preserve">`. </w:t>
      </w:r>
      <w:proofErr w:type="spellStart"/>
      <w:r>
        <w:rPr>
          <w:i/>
        </w:rPr>
        <w:t>C'est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ce</w:t>
      </w:r>
      <w:proofErr w:type="spellEnd"/>
      <w:r>
        <w:rPr>
          <w:i/>
        </w:rPr>
        <w:t xml:space="preserve"> qui rend </w:t>
      </w:r>
      <w:proofErr w:type="spellStart"/>
      <w:r>
        <w:rPr>
          <w:i/>
        </w:rPr>
        <w:t>l'analyse</w:t>
      </w:r>
      <w:proofErr w:type="spellEnd"/>
      <w:r>
        <w:rPr>
          <w:i/>
        </w:rPr>
        <w:t xml:space="preserve"> auditable, </w:t>
      </w:r>
      <w:proofErr w:type="spellStart"/>
      <w:r>
        <w:rPr>
          <w:i/>
        </w:rPr>
        <w:t>comme</w:t>
      </w:r>
      <w:proofErr w:type="spellEnd"/>
      <w:r>
        <w:rPr>
          <w:i/>
        </w:rPr>
        <w:t xml:space="preserve"> le </w:t>
      </w:r>
      <w:proofErr w:type="spellStart"/>
      <w:r>
        <w:rPr>
          <w:i/>
        </w:rPr>
        <w:t>demandait</w:t>
      </w:r>
      <w:proofErr w:type="spellEnd"/>
      <w:r>
        <w:rPr>
          <w:i/>
        </w:rPr>
        <w:t xml:space="preserve"> le </w:t>
      </w:r>
      <w:proofErr w:type="spellStart"/>
      <w:r>
        <w:rPr>
          <w:i/>
        </w:rPr>
        <w:t>référent</w:t>
      </w:r>
      <w:proofErr w:type="spellEnd"/>
      <w:r>
        <w:rPr>
          <w:i/>
        </w:rPr>
        <w:t xml:space="preserve"> métier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entretien</w:t>
      </w:r>
      <w:proofErr w:type="spellEnd"/>
      <w:r>
        <w:rPr>
          <w:i/>
        </w:rPr>
        <w:t>.</w:t>
      </w:r>
    </w:p>
    <w:p w14:paraId="441AB01F" w14:textId="77777777" w:rsidR="006459ED" w:rsidRDefault="00000000">
      <w:pPr>
        <w:pStyle w:val="Titre4"/>
      </w:pPr>
      <w:r>
        <w:t xml:space="preserve">4.2.5 </w:t>
      </w:r>
      <w:proofErr w:type="spellStart"/>
      <w:r>
        <w:t>Reproductibilité</w:t>
      </w:r>
      <w:proofErr w:type="spellEnd"/>
    </w:p>
    <w:p w14:paraId="4EE36B34" w14:textId="77777777" w:rsidR="006459ED" w:rsidRDefault="00000000">
      <w:r>
        <w:t xml:space="preserve">Le </w:t>
      </w:r>
      <w:proofErr w:type="spellStart"/>
      <w:r>
        <w:t>principe</w:t>
      </w:r>
      <w:proofErr w:type="spellEnd"/>
      <w:r>
        <w:t xml:space="preserve"> est </w:t>
      </w:r>
      <w:proofErr w:type="gramStart"/>
      <w:r>
        <w:t>simple :</w:t>
      </w:r>
      <w:proofErr w:type="gram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analyse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un </w:t>
      </w:r>
      <w:proofErr w:type="spellStart"/>
      <w:r>
        <w:rPr>
          <w:rFonts w:ascii="Consolas" w:hAnsi="Consolas"/>
          <w:sz w:val="18"/>
        </w:rPr>
        <w:t>run_id</w:t>
      </w:r>
      <w:proofErr w:type="spellEnd"/>
      <w:r>
        <w:t xml:space="preserve">, toute </w:t>
      </w:r>
      <w:proofErr w:type="spellStart"/>
      <w:r>
        <w:t>requête</w:t>
      </w:r>
      <w:proofErr w:type="spellEnd"/>
      <w:r>
        <w:t xml:space="preserve"> le </w:t>
      </w:r>
      <w:proofErr w:type="spellStart"/>
      <w:r>
        <w:t>filtre</w:t>
      </w:r>
      <w:proofErr w:type="spellEnd"/>
      <w:r>
        <w:t xml:space="preserve">, et toute </w:t>
      </w:r>
      <w:proofErr w:type="spellStart"/>
      <w:r>
        <w:t>exécution</w:t>
      </w:r>
      <w:proofErr w:type="spellEnd"/>
      <w:r>
        <w:t xml:space="preserve"> </w:t>
      </w:r>
      <w:proofErr w:type="spellStart"/>
      <w:r>
        <w:t>produit</w:t>
      </w:r>
      <w:proofErr w:type="spellEnd"/>
      <w:r>
        <w:t xml:space="preserve"> un </w:t>
      </w:r>
      <w:proofErr w:type="spellStart"/>
      <w:r>
        <w:t>instantané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et </w:t>
      </w:r>
      <w:proofErr w:type="spellStart"/>
      <w:r>
        <w:t>rejouable</w:t>
      </w:r>
      <w:proofErr w:type="spellEnd"/>
      <w:r>
        <w:t xml:space="preserve">. </w:t>
      </w:r>
      <w:proofErr w:type="spellStart"/>
      <w:r>
        <w:t>Aucun</w:t>
      </w:r>
      <w:proofErr w:type="spellEnd"/>
      <w:r>
        <w:t xml:space="preserve"> chiffre du dossier ne </w:t>
      </w:r>
      <w:proofErr w:type="spellStart"/>
      <w:r>
        <w:t>provient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manipulation </w:t>
      </w:r>
      <w:proofErr w:type="spellStart"/>
      <w:r>
        <w:t>ponctuelle</w:t>
      </w:r>
      <w:proofErr w:type="spellEnd"/>
      <w:r>
        <w:t xml:space="preserve"> non </w:t>
      </w:r>
      <w:proofErr w:type="spellStart"/>
      <w:r>
        <w:t>tracée</w:t>
      </w:r>
      <w:proofErr w:type="spellEnd"/>
      <w:r>
        <w:t>.</w:t>
      </w:r>
    </w:p>
    <w:p w14:paraId="059490D9" w14:textId="77777777" w:rsidR="006459ED" w:rsidRDefault="00000000">
      <w:r>
        <w:rPr>
          <w:b/>
        </w:rPr>
        <w:t xml:space="preserve">Ce qui </w:t>
      </w:r>
      <w:proofErr w:type="spellStart"/>
      <w:r>
        <w:rPr>
          <w:b/>
        </w:rPr>
        <w:t>garantit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reproductibilité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concrètement</w:t>
      </w:r>
      <w:proofErr w:type="spellEnd"/>
      <w:r>
        <w:t xml:space="preserve"> : un </w:t>
      </w:r>
      <w:proofErr w:type="spellStart"/>
      <w:r>
        <w:rPr>
          <w:rFonts w:ascii="Consolas" w:hAnsi="Consolas"/>
          <w:sz w:val="18"/>
        </w:rPr>
        <w:t>run_id</w:t>
      </w:r>
      <w:proofErr w:type="spellEnd"/>
      <w:r>
        <w:t xml:space="preserve"> sur </w:t>
      </w:r>
      <w:proofErr w:type="spellStart"/>
      <w:r>
        <w:t>chaque</w:t>
      </w:r>
      <w:proofErr w:type="spellEnd"/>
      <w:r>
        <w:t xml:space="preserve"> table de la couche </w:t>
      </w:r>
      <w:r>
        <w:rPr>
          <w:rFonts w:ascii="Consolas" w:hAnsi="Consolas"/>
          <w:sz w:val="18"/>
        </w:rPr>
        <w:t>serving</w:t>
      </w:r>
      <w:r>
        <w:t xml:space="preserve"> (</w:t>
      </w:r>
      <w:proofErr w:type="spellStart"/>
      <w:r>
        <w:t>versionnement</w:t>
      </w:r>
      <w:proofErr w:type="spellEnd"/>
      <w:r>
        <w:t xml:space="preserve"> des </w:t>
      </w:r>
      <w:proofErr w:type="spellStart"/>
      <w:r>
        <w:t>résultats</w:t>
      </w:r>
      <w:proofErr w:type="spellEnd"/>
      <w:r>
        <w:t xml:space="preserve">) ; un </w:t>
      </w:r>
      <w:proofErr w:type="spellStart"/>
      <w:r>
        <w:t>dépôt</w:t>
      </w:r>
      <w:proofErr w:type="spellEnd"/>
      <w:r>
        <w:t xml:space="preserve"> Git avec les scripts et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commandes</w:t>
      </w:r>
      <w:proofErr w:type="spellEnd"/>
      <w:r>
        <w:t xml:space="preserve"> (</w:t>
      </w:r>
      <w:proofErr w:type="spellStart"/>
      <w:r>
        <w:t>versionnement</w:t>
      </w:r>
      <w:proofErr w:type="spellEnd"/>
      <w:r>
        <w:t xml:space="preserve"> du code) ; un </w:t>
      </w:r>
      <w:proofErr w:type="spellStart"/>
      <w:r>
        <w:t>fichier</w:t>
      </w:r>
      <w:proofErr w:type="spellEnd"/>
      <w:r>
        <w:t xml:space="preserve"> de configuration par instance et des </w:t>
      </w:r>
      <w:proofErr w:type="spellStart"/>
      <w:r>
        <w:t>tarifs</w:t>
      </w:r>
      <w:proofErr w:type="spellEnd"/>
      <w:r>
        <w:t xml:space="preserve"> </w:t>
      </w:r>
      <w:proofErr w:type="spellStart"/>
      <w:r>
        <w:t>figés</w:t>
      </w:r>
      <w:proofErr w:type="spellEnd"/>
      <w:r>
        <w:t xml:space="preserve"> dans </w:t>
      </w:r>
      <w:proofErr w:type="spellStart"/>
      <w:r>
        <w:rPr>
          <w:rFonts w:ascii="Consolas" w:hAnsi="Consolas"/>
          <w:sz w:val="18"/>
        </w:rPr>
        <w:t>dim_cost_params</w:t>
      </w:r>
      <w:proofErr w:type="spellEnd"/>
      <w:r>
        <w:t xml:space="preserve"> à </w:t>
      </w:r>
      <w:proofErr w:type="spellStart"/>
      <w:r>
        <w:t>chaque</w:t>
      </w:r>
      <w:proofErr w:type="spellEnd"/>
      <w:r>
        <w:t xml:space="preserve"> run (</w:t>
      </w:r>
      <w:proofErr w:type="spellStart"/>
      <w:r>
        <w:t>versionnement</w:t>
      </w:r>
      <w:proofErr w:type="spellEnd"/>
      <w:r>
        <w:t xml:space="preserve"> des </w:t>
      </w:r>
      <w:proofErr w:type="spellStart"/>
      <w:r>
        <w:t>paramètres</w:t>
      </w:r>
      <w:proofErr w:type="spellEnd"/>
      <w:r>
        <w:t xml:space="preserve">) ;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colonne</w:t>
      </w:r>
      <w:proofErr w:type="spellEnd"/>
      <w:r>
        <w:t xml:space="preserve"> </w:t>
      </w:r>
      <w:proofErr w:type="spellStart"/>
      <w:r>
        <w:rPr>
          <w:rFonts w:ascii="Consolas" w:hAnsi="Consolas"/>
          <w:sz w:val="18"/>
        </w:rPr>
        <w:t>model_version</w:t>
      </w:r>
      <w:proofErr w:type="spellEnd"/>
      <w:r>
        <w:t xml:space="preserve"> sur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prédiction</w:t>
      </w:r>
      <w:proofErr w:type="spellEnd"/>
      <w:r>
        <w:t xml:space="preserve"> (identification du </w:t>
      </w:r>
      <w:proofErr w:type="spellStart"/>
      <w:r>
        <w:t>modèle</w:t>
      </w:r>
      <w:proofErr w:type="spellEnd"/>
      <w:r>
        <w:t xml:space="preserve">) ; un script unique </w:t>
      </w:r>
      <w:proofErr w:type="spellStart"/>
      <w:r>
        <w:t>produisant</w:t>
      </w:r>
      <w:proofErr w:type="spellEnd"/>
      <w:r>
        <w:t xml:space="preserve"> le rapport de tests (</w:t>
      </w:r>
      <w:proofErr w:type="spellStart"/>
      <w:r>
        <w:t>traçabilité</w:t>
      </w:r>
      <w:proofErr w:type="spellEnd"/>
      <w:r>
        <w:t xml:space="preserve">, </w:t>
      </w:r>
      <w:proofErr w:type="spellStart"/>
      <w:r>
        <w:t>annexe</w:t>
      </w:r>
      <w:proofErr w:type="spellEnd"/>
      <w:r>
        <w:t xml:space="preserve"> D) ; et </w:t>
      </w:r>
      <w:proofErr w:type="spellStart"/>
      <w:r>
        <w:t>une</w:t>
      </w:r>
      <w:proofErr w:type="spellEnd"/>
      <w:r>
        <w:t xml:space="preserve"> source </w:t>
      </w:r>
      <w:proofErr w:type="spellStart"/>
      <w:r>
        <w:t>paramétrable</w:t>
      </w:r>
      <w:proofErr w:type="spellEnd"/>
      <w:r>
        <w:t xml:space="preserve">, de </w:t>
      </w:r>
      <w:proofErr w:type="spellStart"/>
      <w:r>
        <w:t>sorte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substituer</w:t>
      </w:r>
      <w:proofErr w:type="spellEnd"/>
      <w:r>
        <w:t xml:space="preserve"> </w:t>
      </w:r>
      <w:proofErr w:type="spellStart"/>
      <w:r>
        <w:t>l'instance</w:t>
      </w:r>
      <w:proofErr w:type="spellEnd"/>
      <w:r>
        <w:t xml:space="preserve"> </w:t>
      </w:r>
      <w:proofErr w:type="spellStart"/>
      <w:r>
        <w:t>suffit</w:t>
      </w:r>
      <w:proofErr w:type="spellEnd"/>
      <w:r>
        <w:t xml:space="preserve"> à </w:t>
      </w:r>
      <w:proofErr w:type="spellStart"/>
      <w:r>
        <w:t>rejouer</w:t>
      </w:r>
      <w:proofErr w:type="spellEnd"/>
      <w:r>
        <w:t xml:space="preserve"> sur un </w:t>
      </w:r>
      <w:proofErr w:type="spellStart"/>
      <w:r>
        <w:t>autre</w:t>
      </w:r>
      <w:proofErr w:type="spellEnd"/>
      <w:r>
        <w:t xml:space="preserve"> client PeopleSoft (</w:t>
      </w:r>
      <w:proofErr w:type="spellStart"/>
      <w:r>
        <w:t>généricité</w:t>
      </w:r>
      <w:proofErr w:type="spellEnd"/>
      <w:r>
        <w:t xml:space="preserve">). </w:t>
      </w:r>
      <w:r>
        <w:rPr>
          <w:b/>
        </w:rPr>
        <w:t xml:space="preserve">La </w:t>
      </w:r>
      <w:proofErr w:type="spellStart"/>
      <w:r>
        <w:rPr>
          <w:b/>
        </w:rPr>
        <w:t>procédure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d'exécution</w:t>
      </w:r>
      <w:proofErr w:type="spellEnd"/>
      <w:r>
        <w:rPr>
          <w:b/>
        </w:rPr>
        <w:t xml:space="preserve"> pas à </w:t>
      </w:r>
      <w:proofErr w:type="gramStart"/>
      <w:r>
        <w:rPr>
          <w:b/>
        </w:rPr>
        <w:t>pas</w:t>
      </w:r>
      <w:proofErr w:type="gramEnd"/>
      <w:r>
        <w:rPr>
          <w:b/>
        </w:rPr>
        <w:t xml:space="preserve"> figure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annexe</w:t>
      </w:r>
      <w:proofErr w:type="spellEnd"/>
      <w:r>
        <w:rPr>
          <w:b/>
        </w:rPr>
        <w:t xml:space="preserve"> J.</w:t>
      </w:r>
    </w:p>
    <w:p w14:paraId="2F8577FA" w14:textId="77777777" w:rsidR="006459ED" w:rsidRDefault="00000000">
      <w:proofErr w:type="spellStart"/>
      <w:r>
        <w:rPr>
          <w:b/>
        </w:rPr>
        <w:t>Portée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cette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garantie</w:t>
      </w:r>
      <w:proofErr w:type="spellEnd"/>
      <w:r>
        <w:rPr>
          <w:b/>
        </w:rPr>
        <w:t>.</w:t>
      </w:r>
      <w:r>
        <w:t xml:space="preserve"> Un tiers </w:t>
      </w:r>
      <w:proofErr w:type="spellStart"/>
      <w:r>
        <w:t>disposant</w:t>
      </w:r>
      <w:proofErr w:type="spellEnd"/>
      <w:r>
        <w:t xml:space="preserve"> du </w:t>
      </w:r>
      <w:proofErr w:type="spellStart"/>
      <w:r>
        <w:t>dépôt</w:t>
      </w:r>
      <w:proofErr w:type="spellEnd"/>
      <w:r>
        <w:t xml:space="preserve"> et d'un </w:t>
      </w:r>
      <w:proofErr w:type="spellStart"/>
      <w:r>
        <w:t>accès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lecture à </w:t>
      </w:r>
      <w:proofErr w:type="spellStart"/>
      <w:r>
        <w:t>l'instance</w:t>
      </w:r>
      <w:proofErr w:type="spellEnd"/>
      <w:r>
        <w:t xml:space="preserve"> source </w:t>
      </w:r>
      <w:proofErr w:type="spellStart"/>
      <w:r>
        <w:t>rejoue</w:t>
      </w:r>
      <w:proofErr w:type="spellEnd"/>
      <w:r>
        <w:t xml:space="preserve"> les </w:t>
      </w:r>
      <w:proofErr w:type="spellStart"/>
      <w:r>
        <w:t>agrégats</w:t>
      </w:r>
      <w:proofErr w:type="spellEnd"/>
      <w:r>
        <w:t xml:space="preserve"> SQL, la classification et les tests </w:t>
      </w:r>
      <w:proofErr w:type="spellStart"/>
      <w:r>
        <w:t>statistiques</w:t>
      </w:r>
      <w:proofErr w:type="spellEnd"/>
      <w:r>
        <w:t xml:space="preserve"> au chiffre près. Deux </w:t>
      </w:r>
      <w:proofErr w:type="spellStart"/>
      <w:r>
        <w:t>réserves</w:t>
      </w:r>
      <w:proofErr w:type="spellEnd"/>
      <w:r>
        <w:t xml:space="preserve"> </w:t>
      </w:r>
      <w:proofErr w:type="spellStart"/>
      <w:r>
        <w:t>s'y</w:t>
      </w:r>
      <w:proofErr w:type="spellEnd"/>
      <w:r>
        <w:t xml:space="preserve"> </w:t>
      </w:r>
      <w:proofErr w:type="spellStart"/>
      <w:r>
        <w:t>ajoutent</w:t>
      </w:r>
      <w:proofErr w:type="spellEnd"/>
      <w:r>
        <w:t xml:space="preserve">. </w:t>
      </w:r>
      <w:proofErr w:type="spellStart"/>
      <w:r>
        <w:t>L'instance</w:t>
      </w:r>
      <w:proofErr w:type="spellEnd"/>
      <w:r>
        <w:t xml:space="preserve"> </w:t>
      </w:r>
      <w:r>
        <w:rPr>
          <w:rFonts w:ascii="Consolas" w:hAnsi="Consolas"/>
          <w:sz w:val="18"/>
        </w:rPr>
        <w:t>EP92U038</w:t>
      </w:r>
      <w:r>
        <w:t xml:space="preserve"> </w:t>
      </w:r>
      <w:proofErr w:type="spellStart"/>
      <w:r>
        <w:t>n'est</w:t>
      </w:r>
      <w:proofErr w:type="spellEnd"/>
      <w:r>
        <w:t xml:space="preserve"> </w:t>
      </w:r>
      <w:proofErr w:type="spellStart"/>
      <w:r>
        <w:t>atteignable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sur réseau </w:t>
      </w:r>
      <w:proofErr w:type="spellStart"/>
      <w:r>
        <w:t>privé</w:t>
      </w:r>
      <w:proofErr w:type="spellEnd"/>
      <w:r>
        <w:t xml:space="preserve"> via VPN, </w:t>
      </w:r>
      <w:proofErr w:type="spellStart"/>
      <w:r>
        <w:t>si</w:t>
      </w:r>
      <w:proofErr w:type="spellEnd"/>
      <w:r>
        <w:t xml:space="preserve"> bien </w:t>
      </w:r>
      <w:proofErr w:type="spellStart"/>
      <w:r>
        <w:t>que</w:t>
      </w:r>
      <w:proofErr w:type="spellEnd"/>
      <w:r>
        <w:t xml:space="preserve"> la reproduction </w:t>
      </w:r>
      <w:proofErr w:type="spellStart"/>
      <w:r>
        <w:t>exacte</w:t>
      </w:r>
      <w:proofErr w:type="spellEnd"/>
      <w:r>
        <w:t xml:space="preserve"> suppose </w:t>
      </w:r>
      <w:proofErr w:type="spellStart"/>
      <w:r>
        <w:t>cet</w:t>
      </w:r>
      <w:proofErr w:type="spellEnd"/>
      <w:r>
        <w:t xml:space="preserve"> </w:t>
      </w:r>
      <w:proofErr w:type="spellStart"/>
      <w:proofErr w:type="gramStart"/>
      <w:r>
        <w:t>accès</w:t>
      </w:r>
      <w:proofErr w:type="spellEnd"/>
      <w:r>
        <w:t xml:space="preserve"> ;</w:t>
      </w:r>
      <w:proofErr w:type="gramEnd"/>
      <w:r>
        <w:t xml:space="preserve"> la reproduction sur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autre</w:t>
      </w:r>
      <w:proofErr w:type="spellEnd"/>
      <w:r>
        <w:t xml:space="preserve"> instance PeopleSoft, </w:t>
      </w:r>
      <w:proofErr w:type="spellStart"/>
      <w:r>
        <w:t>elle</w:t>
      </w:r>
      <w:proofErr w:type="spellEnd"/>
      <w:r>
        <w:t xml:space="preserve">, est </w:t>
      </w:r>
      <w:proofErr w:type="spellStart"/>
      <w:r>
        <w:t>acquise</w:t>
      </w:r>
      <w:proofErr w:type="spellEnd"/>
      <w:r>
        <w:t xml:space="preserve"> </w:t>
      </w:r>
      <w:proofErr w:type="spellStart"/>
      <w:r>
        <w:t>puisque</w:t>
      </w:r>
      <w:proofErr w:type="spellEnd"/>
      <w:r>
        <w:t xml:space="preserve"> la source </w:t>
      </w:r>
      <w:proofErr w:type="spellStart"/>
      <w:r>
        <w:t>n'est</w:t>
      </w:r>
      <w:proofErr w:type="spellEnd"/>
      <w:r>
        <w:t xml:space="preserve"> </w:t>
      </w:r>
      <w:proofErr w:type="spellStart"/>
      <w:r>
        <w:t>qu'un</w:t>
      </w:r>
      <w:proofErr w:type="spellEnd"/>
      <w:r>
        <w:t xml:space="preserve"> </w:t>
      </w:r>
      <w:proofErr w:type="spellStart"/>
      <w:r>
        <w:t>paramètre</w:t>
      </w:r>
      <w:proofErr w:type="spellEnd"/>
      <w:r>
        <w:t xml:space="preserve">. Par </w:t>
      </w:r>
      <w:proofErr w:type="spellStart"/>
      <w:r>
        <w:t>ailleurs</w:t>
      </w:r>
      <w:proofErr w:type="spellEnd"/>
      <w:r>
        <w:t xml:space="preserve"> les quantiles de la simulation Monte-</w:t>
      </w:r>
      <w:r>
        <w:lastRenderedPageBreak/>
        <w:t xml:space="preserve">Carlo se </w:t>
      </w:r>
      <w:proofErr w:type="spellStart"/>
      <w:r>
        <w:t>rejouent</w:t>
      </w:r>
      <w:proofErr w:type="spellEnd"/>
      <w:r>
        <w:t xml:space="preserve"> à la dispersion </w:t>
      </w:r>
      <w:proofErr w:type="spellStart"/>
      <w:r>
        <w:t>d'échantillonnage</w:t>
      </w:r>
      <w:proofErr w:type="spellEnd"/>
      <w:r>
        <w:t xml:space="preserve"> près tant </w:t>
      </w:r>
      <w:proofErr w:type="spellStart"/>
      <w:r>
        <w:t>que</w:t>
      </w:r>
      <w:proofErr w:type="spellEnd"/>
      <w:r>
        <w:t xml:space="preserve"> la graine </w:t>
      </w:r>
      <w:proofErr w:type="spellStart"/>
      <w:r>
        <w:t>n'est</w:t>
      </w:r>
      <w:proofErr w:type="spellEnd"/>
      <w:r>
        <w:t xml:space="preserve"> pas </w:t>
      </w:r>
      <w:proofErr w:type="spellStart"/>
      <w:r>
        <w:t>figée</w:t>
      </w:r>
      <w:proofErr w:type="spellEnd"/>
      <w:r>
        <w:t xml:space="preserve"> (§ 2.4.4, </w:t>
      </w:r>
      <w:proofErr w:type="spellStart"/>
      <w:r>
        <w:t>corrigé</w:t>
      </w:r>
      <w:proofErr w:type="spellEnd"/>
      <w:r>
        <w:t xml:space="preserve"> par R5). Le </w:t>
      </w:r>
      <w:proofErr w:type="spellStart"/>
      <w:r>
        <w:t>reste</w:t>
      </w:r>
      <w:proofErr w:type="spellEnd"/>
      <w:r>
        <w:t xml:space="preserve"> du dossier est </w:t>
      </w:r>
      <w:proofErr w:type="spellStart"/>
      <w:r>
        <w:t>déterministe</w:t>
      </w:r>
      <w:proofErr w:type="spellEnd"/>
      <w:r>
        <w:t>.</w:t>
      </w:r>
    </w:p>
    <w:p w14:paraId="2E586C91" w14:textId="77777777" w:rsidR="006459ED" w:rsidRDefault="00000000">
      <w:pPr>
        <w:spacing w:before="120" w:after="120"/>
        <w:ind w:left="240"/>
      </w:pPr>
      <w:proofErr w:type="spellStart"/>
      <w:r>
        <w:rPr>
          <w:b/>
          <w:i/>
          <w:color w:val="4B5563"/>
        </w:rPr>
        <w:t>Critères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couverts</w:t>
      </w:r>
      <w:proofErr w:type="spellEnd"/>
      <w:r>
        <w:rPr>
          <w:b/>
          <w:i/>
          <w:color w:val="4B5563"/>
        </w:rPr>
        <w:t xml:space="preserve"> (C2.3.2).</w:t>
      </w:r>
      <w:r>
        <w:rPr>
          <w:i/>
          <w:color w:val="4B5563"/>
        </w:rPr>
        <w:t xml:space="preserve"> ✓ La documentation </w:t>
      </w:r>
      <w:proofErr w:type="spellStart"/>
      <w:r>
        <w:rPr>
          <w:i/>
          <w:color w:val="4B5563"/>
        </w:rPr>
        <w:t>identifie</w:t>
      </w:r>
      <w:proofErr w:type="spellEnd"/>
      <w:r>
        <w:rPr>
          <w:i/>
          <w:color w:val="4B5563"/>
        </w:rPr>
        <w:t xml:space="preserve"> le public </w:t>
      </w:r>
      <w:proofErr w:type="spellStart"/>
      <w:r>
        <w:rPr>
          <w:i/>
          <w:color w:val="4B5563"/>
        </w:rPr>
        <w:t>concerné</w:t>
      </w:r>
      <w:proofErr w:type="spellEnd"/>
      <w:r>
        <w:rPr>
          <w:i/>
          <w:color w:val="4B5563"/>
        </w:rPr>
        <w:t xml:space="preserve">, avec trois publics et </w:t>
      </w:r>
      <w:proofErr w:type="spellStart"/>
      <w:r>
        <w:rPr>
          <w:i/>
          <w:color w:val="4B5563"/>
        </w:rPr>
        <w:t>leur</w:t>
      </w:r>
      <w:proofErr w:type="spellEnd"/>
      <w:r>
        <w:rPr>
          <w:i/>
          <w:color w:val="4B5563"/>
        </w:rPr>
        <w:t xml:space="preserve"> entrée respective (§ 4.2.1), et </w:t>
      </w:r>
      <w:proofErr w:type="spellStart"/>
      <w:r>
        <w:rPr>
          <w:i/>
          <w:color w:val="4B5563"/>
        </w:rPr>
        <w:t>comporte</w:t>
      </w:r>
      <w:proofErr w:type="spellEnd"/>
      <w:r>
        <w:rPr>
          <w:i/>
          <w:color w:val="4B5563"/>
        </w:rPr>
        <w:t xml:space="preserve"> les trois </w:t>
      </w:r>
      <w:proofErr w:type="spellStart"/>
      <w:r>
        <w:rPr>
          <w:i/>
          <w:color w:val="4B5563"/>
        </w:rPr>
        <w:t>éléments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exigés</w:t>
      </w:r>
      <w:proofErr w:type="spellEnd"/>
      <w:r>
        <w:rPr>
          <w:i/>
          <w:color w:val="4B5563"/>
        </w:rPr>
        <w:t xml:space="preserve">. ✓ La description des sources de </w:t>
      </w:r>
      <w:proofErr w:type="gramStart"/>
      <w:r>
        <w:rPr>
          <w:i/>
          <w:color w:val="4B5563"/>
        </w:rPr>
        <w:t>données :</w:t>
      </w:r>
      <w:proofErr w:type="gramEnd"/>
      <w:r>
        <w:rPr>
          <w:i/>
          <w:color w:val="4B5563"/>
        </w:rPr>
        <w:t xml:space="preserve"> origine (Oracle PeopleSoft </w:t>
      </w:r>
      <w:r>
        <w:rPr>
          <w:rFonts w:ascii="Consolas" w:hAnsi="Consolas"/>
          <w:i/>
          <w:color w:val="4B5563"/>
          <w:sz w:val="18"/>
        </w:rPr>
        <w:t>EP92U038</w:t>
      </w:r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dictionnaire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applicatif</w:t>
      </w:r>
      <w:proofErr w:type="spellEnd"/>
      <w:r>
        <w:rPr>
          <w:i/>
          <w:color w:val="4B5563"/>
        </w:rPr>
        <w:t xml:space="preserve">), </w:t>
      </w:r>
      <w:proofErr w:type="spellStart"/>
      <w:r>
        <w:rPr>
          <w:i/>
          <w:color w:val="4B5563"/>
        </w:rPr>
        <w:t>périmètre</w:t>
      </w:r>
      <w:proofErr w:type="spellEnd"/>
      <w:r>
        <w:rPr>
          <w:i/>
          <w:color w:val="4B5563"/>
        </w:rPr>
        <w:t xml:space="preserve"> (</w:t>
      </w:r>
      <w:proofErr w:type="spellStart"/>
      <w:r>
        <w:rPr>
          <w:i/>
          <w:color w:val="4B5563"/>
        </w:rPr>
        <w:t>métadonnées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uniquement</w:t>
      </w:r>
      <w:proofErr w:type="spellEnd"/>
      <w:r>
        <w:rPr>
          <w:i/>
          <w:color w:val="4B5563"/>
        </w:rPr>
        <w:t xml:space="preserve">, jamais le </w:t>
      </w:r>
      <w:proofErr w:type="spellStart"/>
      <w:r>
        <w:rPr>
          <w:i/>
          <w:color w:val="4B5563"/>
        </w:rPr>
        <w:t>contenu</w:t>
      </w:r>
      <w:proofErr w:type="spellEnd"/>
      <w:r>
        <w:rPr>
          <w:i/>
          <w:color w:val="4B5563"/>
        </w:rPr>
        <w:t xml:space="preserve"> métier), </w:t>
      </w:r>
      <w:proofErr w:type="spellStart"/>
      <w:r>
        <w:rPr>
          <w:i/>
          <w:color w:val="4B5563"/>
        </w:rPr>
        <w:t>volumétrie</w:t>
      </w:r>
      <w:proofErr w:type="spellEnd"/>
      <w:r>
        <w:rPr>
          <w:i/>
          <w:color w:val="4B5563"/>
        </w:rPr>
        <w:t xml:space="preserve">, mode </w:t>
      </w:r>
      <w:proofErr w:type="spellStart"/>
      <w:r>
        <w:rPr>
          <w:i/>
          <w:color w:val="4B5563"/>
        </w:rPr>
        <w:t>d'accès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chaîne</w:t>
      </w:r>
      <w:proofErr w:type="spellEnd"/>
      <w:r>
        <w:rPr>
          <w:i/>
          <w:color w:val="4B5563"/>
        </w:rPr>
        <w:t xml:space="preserve"> de transformation, source externe des </w:t>
      </w:r>
      <w:proofErr w:type="spellStart"/>
      <w:r>
        <w:rPr>
          <w:i/>
          <w:color w:val="4B5563"/>
        </w:rPr>
        <w:t>tarifs</w:t>
      </w:r>
      <w:proofErr w:type="spellEnd"/>
      <w:r>
        <w:rPr>
          <w:i/>
          <w:color w:val="4B5563"/>
        </w:rPr>
        <w:t xml:space="preserve"> et corpus </w:t>
      </w:r>
      <w:proofErr w:type="spellStart"/>
      <w:r>
        <w:rPr>
          <w:i/>
          <w:color w:val="4B5563"/>
        </w:rPr>
        <w:t>d'annotation</w:t>
      </w:r>
      <w:proofErr w:type="spellEnd"/>
      <w:r>
        <w:rPr>
          <w:i/>
          <w:color w:val="4B5563"/>
        </w:rPr>
        <w:t xml:space="preserve"> du </w:t>
      </w:r>
      <w:proofErr w:type="spellStart"/>
      <w:r>
        <w:rPr>
          <w:i/>
          <w:color w:val="4B5563"/>
        </w:rPr>
        <w:t>modèle</w:t>
      </w:r>
      <w:proofErr w:type="spellEnd"/>
      <w:r>
        <w:rPr>
          <w:i/>
          <w:color w:val="4B5563"/>
        </w:rPr>
        <w:t xml:space="preserve"> (§ 4.2.2). ✓ La description des </w:t>
      </w:r>
      <w:proofErr w:type="spellStart"/>
      <w:r>
        <w:rPr>
          <w:i/>
          <w:color w:val="4B5563"/>
        </w:rPr>
        <w:t>méthodes</w:t>
      </w:r>
      <w:proofErr w:type="spellEnd"/>
      <w:r>
        <w:rPr>
          <w:i/>
          <w:color w:val="4B5563"/>
        </w:rPr>
        <w:t xml:space="preserve"> de </w:t>
      </w:r>
      <w:proofErr w:type="spellStart"/>
      <w:proofErr w:type="gramStart"/>
      <w:r>
        <w:rPr>
          <w:i/>
          <w:color w:val="4B5563"/>
        </w:rPr>
        <w:t>calcul</w:t>
      </w:r>
      <w:proofErr w:type="spellEnd"/>
      <w:r>
        <w:rPr>
          <w:i/>
          <w:color w:val="4B5563"/>
        </w:rPr>
        <w:t xml:space="preserve"> :</w:t>
      </w:r>
      <w:proofErr w:type="gram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neuf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domaines</w:t>
      </w:r>
      <w:proofErr w:type="spellEnd"/>
      <w:r>
        <w:rPr>
          <w:i/>
          <w:color w:val="4B5563"/>
        </w:rPr>
        <w:t xml:space="preserve">, chacun </w:t>
      </w:r>
      <w:proofErr w:type="spellStart"/>
      <w:r>
        <w:rPr>
          <w:i/>
          <w:color w:val="4B5563"/>
        </w:rPr>
        <w:t>rattaché</w:t>
      </w:r>
      <w:proofErr w:type="spellEnd"/>
      <w:r>
        <w:rPr>
          <w:i/>
          <w:color w:val="4B5563"/>
        </w:rPr>
        <w:t xml:space="preserve"> à </w:t>
      </w:r>
      <w:proofErr w:type="spellStart"/>
      <w:r>
        <w:rPr>
          <w:i/>
          <w:color w:val="4B5563"/>
        </w:rPr>
        <w:t>sa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méthode</w:t>
      </w:r>
      <w:proofErr w:type="spellEnd"/>
      <w:r>
        <w:rPr>
          <w:i/>
          <w:color w:val="4B5563"/>
        </w:rPr>
        <w:t xml:space="preserve"> et à son module </w:t>
      </w:r>
      <w:proofErr w:type="spellStart"/>
      <w:r>
        <w:rPr>
          <w:i/>
          <w:color w:val="4B5563"/>
        </w:rPr>
        <w:t>versionné</w:t>
      </w:r>
      <w:proofErr w:type="spellEnd"/>
      <w:r>
        <w:rPr>
          <w:i/>
          <w:color w:val="4B5563"/>
        </w:rPr>
        <w:t xml:space="preserve"> (§ 4.2.3). ✓ La description technique et </w:t>
      </w:r>
      <w:proofErr w:type="spellStart"/>
      <w:r>
        <w:rPr>
          <w:i/>
          <w:color w:val="4B5563"/>
        </w:rPr>
        <w:t>fonctionnelle</w:t>
      </w:r>
      <w:proofErr w:type="spellEnd"/>
      <w:r>
        <w:rPr>
          <w:i/>
          <w:color w:val="4B5563"/>
        </w:rPr>
        <w:t xml:space="preserve"> des </w:t>
      </w:r>
      <w:proofErr w:type="spellStart"/>
      <w:r>
        <w:rPr>
          <w:i/>
          <w:color w:val="4B5563"/>
        </w:rPr>
        <w:t>indicateurs</w:t>
      </w:r>
      <w:proofErr w:type="spellEnd"/>
      <w:r>
        <w:rPr>
          <w:i/>
          <w:color w:val="4B5563"/>
        </w:rPr>
        <w:t xml:space="preserve">, sur cinq </w:t>
      </w:r>
      <w:proofErr w:type="spellStart"/>
      <w:r>
        <w:rPr>
          <w:i/>
          <w:color w:val="4B5563"/>
        </w:rPr>
        <w:t>attributs</w:t>
      </w:r>
      <w:proofErr w:type="spellEnd"/>
      <w:r>
        <w:rPr>
          <w:i/>
          <w:color w:val="4B5563"/>
        </w:rPr>
        <w:t xml:space="preserve"> — </w:t>
      </w:r>
      <w:proofErr w:type="spellStart"/>
      <w:r>
        <w:rPr>
          <w:i/>
          <w:color w:val="4B5563"/>
        </w:rPr>
        <w:t>définition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fonctionnelle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formule</w:t>
      </w:r>
      <w:proofErr w:type="spellEnd"/>
      <w:r>
        <w:rPr>
          <w:i/>
          <w:color w:val="4B5563"/>
        </w:rPr>
        <w:t xml:space="preserve"> technique, source, </w:t>
      </w:r>
      <w:proofErr w:type="spellStart"/>
      <w:r>
        <w:rPr>
          <w:i/>
          <w:color w:val="4B5563"/>
        </w:rPr>
        <w:t>unité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périmètre</w:t>
      </w:r>
      <w:proofErr w:type="spellEnd"/>
      <w:r>
        <w:rPr>
          <w:i/>
          <w:color w:val="4B5563"/>
        </w:rPr>
        <w:t xml:space="preserve"> — </w:t>
      </w:r>
      <w:proofErr w:type="spellStart"/>
      <w:r>
        <w:rPr>
          <w:i/>
          <w:color w:val="4B5563"/>
        </w:rPr>
        <w:t>dont</w:t>
      </w:r>
      <w:proofErr w:type="spellEnd"/>
      <w:r>
        <w:rPr>
          <w:i/>
          <w:color w:val="4B5563"/>
        </w:rPr>
        <w:t xml:space="preserve"> un extrait au § 4.2.4 et le </w:t>
      </w:r>
      <w:proofErr w:type="spellStart"/>
      <w:r>
        <w:rPr>
          <w:i/>
          <w:color w:val="4B5563"/>
        </w:rPr>
        <w:t>dictionnaire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complet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i/>
          <w:color w:val="4B5563"/>
        </w:rPr>
        <w:t>trente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indicateurs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annexe</w:t>
      </w:r>
      <w:proofErr w:type="spellEnd"/>
      <w:r>
        <w:rPr>
          <w:i/>
          <w:color w:val="4B5563"/>
        </w:rPr>
        <w:t xml:space="preserve"> H. ✓ Elle assure la </w:t>
      </w:r>
      <w:proofErr w:type="spellStart"/>
      <w:r>
        <w:rPr>
          <w:i/>
          <w:color w:val="4B5563"/>
        </w:rPr>
        <w:t>compréhension</w:t>
      </w:r>
      <w:proofErr w:type="spellEnd"/>
      <w:r>
        <w:rPr>
          <w:i/>
          <w:color w:val="4B5563"/>
        </w:rPr>
        <w:t xml:space="preserve">, la transmission et la </w:t>
      </w:r>
      <w:proofErr w:type="spellStart"/>
      <w:proofErr w:type="gramStart"/>
      <w:r>
        <w:rPr>
          <w:i/>
          <w:color w:val="4B5563"/>
        </w:rPr>
        <w:t>reproductibilité</w:t>
      </w:r>
      <w:proofErr w:type="spellEnd"/>
      <w:r>
        <w:rPr>
          <w:i/>
          <w:color w:val="4B5563"/>
        </w:rPr>
        <w:t xml:space="preserve"> :</w:t>
      </w:r>
      <w:proofErr w:type="gram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procédure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exécutable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versionnement</w:t>
      </w:r>
      <w:proofErr w:type="spellEnd"/>
      <w:r>
        <w:rPr>
          <w:i/>
          <w:color w:val="4B5563"/>
        </w:rPr>
        <w:t xml:space="preserve"> par </w:t>
      </w:r>
      <w:proofErr w:type="spellStart"/>
      <w:r>
        <w:rPr>
          <w:rFonts w:ascii="Consolas" w:hAnsi="Consolas"/>
          <w:i/>
          <w:color w:val="4B5563"/>
          <w:sz w:val="18"/>
        </w:rPr>
        <w:t>run_id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rFonts w:ascii="Consolas" w:hAnsi="Consolas"/>
          <w:i/>
          <w:color w:val="4B5563"/>
          <w:sz w:val="18"/>
        </w:rPr>
        <w:t>model_version</w:t>
      </w:r>
      <w:proofErr w:type="spellEnd"/>
      <w:r>
        <w:rPr>
          <w:i/>
          <w:color w:val="4B5563"/>
        </w:rPr>
        <w:t xml:space="preserve">, configuration par instance et </w:t>
      </w:r>
      <w:proofErr w:type="spellStart"/>
      <w:r>
        <w:rPr>
          <w:i/>
          <w:color w:val="4B5563"/>
        </w:rPr>
        <w:t>généricité</w:t>
      </w:r>
      <w:proofErr w:type="spellEnd"/>
      <w:r>
        <w:rPr>
          <w:i/>
          <w:color w:val="4B5563"/>
        </w:rPr>
        <w:t xml:space="preserve"> de la source, la </w:t>
      </w:r>
      <w:proofErr w:type="spellStart"/>
      <w:r>
        <w:rPr>
          <w:i/>
          <w:color w:val="4B5563"/>
        </w:rPr>
        <w:t>portée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i/>
          <w:color w:val="4B5563"/>
        </w:rPr>
        <w:t>cette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garantie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étant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délimitée</w:t>
      </w:r>
      <w:proofErr w:type="spellEnd"/>
      <w:r>
        <w:rPr>
          <w:i/>
          <w:color w:val="4B5563"/>
        </w:rPr>
        <w:t xml:space="preserve"> au § 4.2.5.</w:t>
      </w:r>
    </w:p>
    <w:p w14:paraId="1149B9BD" w14:textId="77777777" w:rsidR="006459ED" w:rsidRDefault="00000000">
      <w:pPr>
        <w:pStyle w:val="Titre2"/>
      </w:pPr>
      <w:r>
        <w:t>5. Conclusion</w:t>
      </w:r>
    </w:p>
    <w:p w14:paraId="546750F0" w14:textId="77777777" w:rsidR="006459ED" w:rsidRDefault="00000000">
      <w:r>
        <w:t xml:space="preserve">Ce bloc met le socle </w:t>
      </w:r>
      <w:proofErr w:type="spellStart"/>
      <w:r>
        <w:t>établi</w:t>
      </w:r>
      <w:proofErr w:type="spellEnd"/>
      <w:r>
        <w:t xml:space="preserve"> au Bloc 1 au service de la </w:t>
      </w:r>
      <w:proofErr w:type="spellStart"/>
      <w:r>
        <w:t>décision</w:t>
      </w:r>
      <w:proofErr w:type="spellEnd"/>
      <w:r>
        <w:t>.</w:t>
      </w:r>
    </w:p>
    <w:p w14:paraId="1A98F9C1" w14:textId="77777777" w:rsidR="006459ED" w:rsidRDefault="00000000">
      <w:proofErr w:type="spellStart"/>
      <w:r>
        <w:rPr>
          <w:b/>
        </w:rPr>
        <w:t>Analyser</w:t>
      </w:r>
      <w:proofErr w:type="spellEnd"/>
      <w:r>
        <w:rPr>
          <w:b/>
        </w:rPr>
        <w:t>.</w:t>
      </w:r>
      <w:r>
        <w:t xml:space="preserve"> Le </w:t>
      </w:r>
      <w:proofErr w:type="spellStart"/>
      <w:r>
        <w:t>besoin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cadré</w:t>
      </w:r>
      <w:proofErr w:type="spellEnd"/>
      <w:r>
        <w:t xml:space="preserve"> par des </w:t>
      </w:r>
      <w:proofErr w:type="spellStart"/>
      <w:r>
        <w:t>entretiens</w:t>
      </w:r>
      <w:proofErr w:type="spellEnd"/>
      <w:r>
        <w:t xml:space="preserve"> </w:t>
      </w:r>
      <w:proofErr w:type="spellStart"/>
      <w:r>
        <w:t>exploratoires</w:t>
      </w:r>
      <w:proofErr w:type="spellEnd"/>
      <w:r>
        <w:t xml:space="preserve"> </w:t>
      </w:r>
      <w:proofErr w:type="spellStart"/>
      <w:r>
        <w:t>dont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information </w:t>
      </w:r>
      <w:proofErr w:type="spellStart"/>
      <w:r>
        <w:t>stratégique</w:t>
      </w:r>
      <w:proofErr w:type="spellEnd"/>
      <w:r>
        <w:t xml:space="preserve"> est </w:t>
      </w:r>
      <w:proofErr w:type="spellStart"/>
      <w:r>
        <w:t>tracée</w:t>
      </w:r>
      <w:proofErr w:type="spellEnd"/>
      <w:r>
        <w:t xml:space="preserve"> </w:t>
      </w:r>
      <w:proofErr w:type="spellStart"/>
      <w:r>
        <w:t>jusqu'à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exigence </w:t>
      </w:r>
      <w:proofErr w:type="spellStart"/>
      <w:r>
        <w:t>d'analyse</w:t>
      </w:r>
      <w:proofErr w:type="spellEnd"/>
      <w:r>
        <w:t xml:space="preserve">. La question du commanditaire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traduite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plan à trois axes, </w:t>
      </w:r>
      <w:proofErr w:type="spellStart"/>
      <w:r>
        <w:t>exécuté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SQL, </w:t>
      </w:r>
      <w:proofErr w:type="spellStart"/>
      <w:r>
        <w:t>en</w:t>
      </w:r>
      <w:proofErr w:type="spellEnd"/>
      <w:r>
        <w:t xml:space="preserve"> Python et dans un dashboard,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validée</w:t>
      </w:r>
      <w:proofErr w:type="spellEnd"/>
      <w:r>
        <w:t xml:space="preserve"> </w:t>
      </w:r>
      <w:proofErr w:type="spellStart"/>
      <w:proofErr w:type="gramStart"/>
      <w:r>
        <w:t>statistiquement</w:t>
      </w:r>
      <w:proofErr w:type="spellEnd"/>
      <w:r>
        <w:t xml:space="preserve"> :</w:t>
      </w:r>
      <w:proofErr w:type="gramEnd"/>
      <w:r>
        <w:t xml:space="preserve"> un </w:t>
      </w:r>
      <w:proofErr w:type="spellStart"/>
      <w:r>
        <w:t>modèle</w:t>
      </w:r>
      <w:proofErr w:type="spellEnd"/>
      <w:r>
        <w:t xml:space="preserve"> de classification </w:t>
      </w:r>
      <w:proofErr w:type="spellStart"/>
      <w:r>
        <w:t>calibré</w:t>
      </w:r>
      <w:proofErr w:type="spellEnd"/>
      <w:r>
        <w:t xml:space="preserve">, quatre tests </w:t>
      </w:r>
      <w:proofErr w:type="spellStart"/>
      <w:r>
        <w:t>d'hypothèses</w:t>
      </w:r>
      <w:proofErr w:type="spellEnd"/>
      <w:r>
        <w:t xml:space="preserve"> avec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tailles</w:t>
      </w:r>
      <w:proofErr w:type="spellEnd"/>
      <w:r>
        <w:t xml:space="preserve"> </w:t>
      </w:r>
      <w:proofErr w:type="spellStart"/>
      <w:r>
        <w:t>d'effet</w:t>
      </w:r>
      <w:proofErr w:type="spellEnd"/>
      <w:r>
        <w:t xml:space="preserve">, </w:t>
      </w:r>
      <w:proofErr w:type="spellStart"/>
      <w:r>
        <w:t>une</w:t>
      </w:r>
      <w:proofErr w:type="spellEnd"/>
      <w:r>
        <w:t xml:space="preserve"> simulation Monte-Carlo </w:t>
      </w:r>
      <w:proofErr w:type="spellStart"/>
      <w:r>
        <w:t>évaluée</w:t>
      </w:r>
      <w:proofErr w:type="spellEnd"/>
      <w:r>
        <w:t xml:space="preserve"> de façon critique. Une </w:t>
      </w:r>
      <w:proofErr w:type="spellStart"/>
      <w:r>
        <w:t>cinquième</w:t>
      </w:r>
      <w:proofErr w:type="spellEnd"/>
      <w:r>
        <w:t xml:space="preserve"> </w:t>
      </w:r>
      <w:proofErr w:type="spellStart"/>
      <w:r>
        <w:t>hypothèse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écartée</w:t>
      </w:r>
      <w:proofErr w:type="spellEnd"/>
      <w:r>
        <w:t xml:space="preserve"> </w:t>
      </w:r>
      <w:proofErr w:type="spellStart"/>
      <w:r>
        <w:t>parce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taille de </w:t>
      </w:r>
      <w:proofErr w:type="spellStart"/>
      <w:r>
        <w:t>l'échantillon</w:t>
      </w:r>
      <w:proofErr w:type="spellEnd"/>
      <w:r>
        <w:t xml:space="preserve"> </w:t>
      </w:r>
      <w:proofErr w:type="spellStart"/>
      <w:r>
        <w:t>l'aurait</w:t>
      </w:r>
      <w:proofErr w:type="spellEnd"/>
      <w:r>
        <w:t xml:space="preserve"> </w:t>
      </w:r>
      <w:proofErr w:type="spellStart"/>
      <w:r>
        <w:t>rendue</w:t>
      </w:r>
      <w:proofErr w:type="spellEnd"/>
      <w:r>
        <w:t xml:space="preserve"> </w:t>
      </w:r>
      <w:proofErr w:type="spellStart"/>
      <w:r>
        <w:t>faussement</w:t>
      </w:r>
      <w:proofErr w:type="spellEnd"/>
      <w:r>
        <w:t xml:space="preserve"> significative.</w:t>
      </w:r>
    </w:p>
    <w:p w14:paraId="79B23089" w14:textId="77777777" w:rsidR="006459ED" w:rsidRDefault="00000000">
      <w:proofErr w:type="spellStart"/>
      <w:r>
        <w:rPr>
          <w:b/>
        </w:rPr>
        <w:t>Valoriser</w:t>
      </w:r>
      <w:proofErr w:type="spellEnd"/>
      <w:r>
        <w:rPr>
          <w:b/>
        </w:rPr>
        <w:t>.</w:t>
      </w:r>
      <w:r>
        <w:t xml:space="preserve"> Les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restitués</w:t>
      </w:r>
      <w:proofErr w:type="spellEnd"/>
      <w:r>
        <w:t xml:space="preserve"> dans des </w:t>
      </w:r>
      <w:proofErr w:type="spellStart"/>
      <w:r>
        <w:t>visualisations</w:t>
      </w:r>
      <w:proofErr w:type="spellEnd"/>
      <w:r>
        <w:t xml:space="preserve"> </w:t>
      </w:r>
      <w:proofErr w:type="spellStart"/>
      <w:r>
        <w:t>justifiées</w:t>
      </w:r>
      <w:proofErr w:type="spellEnd"/>
      <w:r>
        <w:t xml:space="preserve"> et </w:t>
      </w:r>
      <w:proofErr w:type="spellStart"/>
      <w:r>
        <w:t>accessibles</w:t>
      </w:r>
      <w:proofErr w:type="spellEnd"/>
      <w:r>
        <w:t xml:space="preserve">, et </w:t>
      </w:r>
      <w:proofErr w:type="spellStart"/>
      <w:r>
        <w:t>débouchent</w:t>
      </w:r>
      <w:proofErr w:type="spellEnd"/>
      <w:r>
        <w:t xml:space="preserve"> sur des </w:t>
      </w:r>
      <w:proofErr w:type="spellStart"/>
      <w:r>
        <w:t>recommandations</w:t>
      </w:r>
      <w:proofErr w:type="spellEnd"/>
      <w:r>
        <w:t xml:space="preserve"> </w:t>
      </w:r>
      <w:proofErr w:type="spellStart"/>
      <w:r>
        <w:t>argumentées</w:t>
      </w:r>
      <w:proofErr w:type="spellEnd"/>
      <w:r>
        <w:t xml:space="preserve">. Le </w:t>
      </w:r>
      <w:proofErr w:type="spellStart"/>
      <w:r>
        <w:t>résultat</w:t>
      </w:r>
      <w:proofErr w:type="spellEnd"/>
      <w:r>
        <w:t xml:space="preserve"> le plus utile du dossier </w:t>
      </w:r>
      <w:proofErr w:type="spellStart"/>
      <w:r>
        <w:t>tient</w:t>
      </w:r>
      <w:proofErr w:type="spellEnd"/>
      <w:r>
        <w:t xml:space="preserve"> dans un </w:t>
      </w:r>
      <w:proofErr w:type="gramStart"/>
      <w:r>
        <w:t>renversement :</w:t>
      </w:r>
      <w:proofErr w:type="gramEnd"/>
      <w:r>
        <w:t xml:space="preserve"> </w:t>
      </w:r>
      <w:proofErr w:type="spellStart"/>
      <w:r>
        <w:t>ce</w:t>
      </w:r>
      <w:proofErr w:type="spellEnd"/>
      <w:r>
        <w:t xml:space="preserve"> qui est </w:t>
      </w:r>
      <w:proofErr w:type="spellStart"/>
      <w:r>
        <w:t>nombreux</w:t>
      </w:r>
      <w:proofErr w:type="spellEnd"/>
      <w:r>
        <w:t xml:space="preserve"> dans </w:t>
      </w:r>
      <w:proofErr w:type="spellStart"/>
      <w:r>
        <w:t>ce</w:t>
      </w:r>
      <w:proofErr w:type="spellEnd"/>
      <w:r>
        <w:t xml:space="preserve"> </w:t>
      </w:r>
      <w:proofErr w:type="spellStart"/>
      <w:r>
        <w:t>patrimoine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pas </w:t>
      </w:r>
      <w:proofErr w:type="spellStart"/>
      <w:r>
        <w:t>ce</w:t>
      </w:r>
      <w:proofErr w:type="spellEnd"/>
      <w:r>
        <w:t xml:space="preserve"> qui est </w:t>
      </w:r>
      <w:proofErr w:type="spellStart"/>
      <w:r>
        <w:t>lourd</w:t>
      </w:r>
      <w:proofErr w:type="spellEnd"/>
      <w:r>
        <w:t xml:space="preserve">. Finance &amp; </w:t>
      </w:r>
      <w:proofErr w:type="spellStart"/>
      <w:r>
        <w:t>Contrôle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45 % des </w:t>
      </w:r>
      <w:proofErr w:type="spellStart"/>
      <w:r>
        <w:t>actifs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7 % du </w:t>
      </w:r>
      <w:proofErr w:type="spellStart"/>
      <w:r>
        <w:t>coût</w:t>
      </w:r>
      <w:proofErr w:type="spellEnd"/>
      <w:r>
        <w:t xml:space="preserve">, IT &amp; Sécurité 21 % des </w:t>
      </w:r>
      <w:proofErr w:type="spellStart"/>
      <w:r>
        <w:t>actifs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85 % du </w:t>
      </w:r>
      <w:proofErr w:type="spellStart"/>
      <w:r>
        <w:t>coût</w:t>
      </w:r>
      <w:proofErr w:type="spellEnd"/>
      <w:r>
        <w:t xml:space="preserve"> et 94 % de </w:t>
      </w:r>
      <w:proofErr w:type="spellStart"/>
      <w:r>
        <w:t>l'économie</w:t>
      </w:r>
      <w:proofErr w:type="spellEnd"/>
      <w:r>
        <w:t xml:space="preserve"> possible. Une lecture au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d'actifs</w:t>
      </w:r>
      <w:proofErr w:type="spellEnd"/>
      <w:r>
        <w:t xml:space="preserve"> </w:t>
      </w:r>
      <w:proofErr w:type="spellStart"/>
      <w:r>
        <w:t>aurait</w:t>
      </w:r>
      <w:proofErr w:type="spellEnd"/>
      <w:r>
        <w:t xml:space="preserve"> </w:t>
      </w:r>
      <w:proofErr w:type="spellStart"/>
      <w:r>
        <w:t>désigné</w:t>
      </w:r>
      <w:proofErr w:type="spellEnd"/>
      <w:r>
        <w:t xml:space="preserve"> la </w:t>
      </w:r>
      <w:proofErr w:type="spellStart"/>
      <w:r>
        <w:t>mauvaise</w:t>
      </w:r>
      <w:proofErr w:type="spellEnd"/>
      <w:r>
        <w:t xml:space="preserve"> </w:t>
      </w:r>
      <w:proofErr w:type="spellStart"/>
      <w:r>
        <w:t>cible</w:t>
      </w:r>
      <w:proofErr w:type="spellEnd"/>
      <w:r>
        <w:t xml:space="preserve"> </w:t>
      </w:r>
      <w:proofErr w:type="spellStart"/>
      <w:proofErr w:type="gramStart"/>
      <w:r>
        <w:t>d'archivage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l'analyse</w:t>
      </w:r>
      <w:proofErr w:type="spellEnd"/>
      <w:r>
        <w:t xml:space="preserve"> </w:t>
      </w:r>
      <w:proofErr w:type="spellStart"/>
      <w:r>
        <w:t>croisée</w:t>
      </w:r>
      <w:proofErr w:type="spellEnd"/>
      <w:r>
        <w:t xml:space="preserve"> du volume et du </w:t>
      </w:r>
      <w:proofErr w:type="spellStart"/>
      <w:r>
        <w:t>coût</w:t>
      </w:r>
      <w:proofErr w:type="spellEnd"/>
      <w:r>
        <w:t xml:space="preserve"> qui </w:t>
      </w:r>
      <w:proofErr w:type="spellStart"/>
      <w:r>
        <w:t>évite</w:t>
      </w:r>
      <w:proofErr w:type="spellEnd"/>
      <w:r>
        <w:t xml:space="preserve"> </w:t>
      </w:r>
      <w:proofErr w:type="spellStart"/>
      <w:r>
        <w:t>l'erreur</w:t>
      </w:r>
      <w:proofErr w:type="spellEnd"/>
      <w:r>
        <w:t xml:space="preserve">, et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fonde</w:t>
      </w:r>
      <w:proofErr w:type="spellEnd"/>
      <w:r>
        <w:t xml:space="preserve"> les deux leviers </w:t>
      </w:r>
      <w:proofErr w:type="spellStart"/>
      <w:r>
        <w:t>distincts</w:t>
      </w:r>
      <w:proofErr w:type="spellEnd"/>
      <w:r>
        <w:t xml:space="preserve"> </w:t>
      </w:r>
      <w:proofErr w:type="spellStart"/>
      <w:r>
        <w:t>recommandés</w:t>
      </w:r>
      <w:proofErr w:type="spellEnd"/>
      <w:r>
        <w:t xml:space="preserve"> au commanditaire.</w:t>
      </w:r>
    </w:p>
    <w:p w14:paraId="43FCE64A" w14:textId="77777777" w:rsidR="006459ED" w:rsidRDefault="00000000">
      <w:proofErr w:type="spellStart"/>
      <w:r>
        <w:rPr>
          <w:b/>
        </w:rPr>
        <w:t>Transmettre</w:t>
      </w:r>
      <w:proofErr w:type="spellEnd"/>
      <w:r>
        <w:rPr>
          <w:b/>
        </w:rPr>
        <w:t>.</w:t>
      </w:r>
      <w:r>
        <w:t xml:space="preserve"> Un support de formation, avec </w:t>
      </w:r>
      <w:proofErr w:type="spellStart"/>
      <w:r>
        <w:t>objectifs</w:t>
      </w:r>
      <w:proofErr w:type="spellEnd"/>
      <w:r>
        <w:t xml:space="preserve"> </w:t>
      </w:r>
      <w:proofErr w:type="spellStart"/>
      <w:r>
        <w:t>pédagogiques</w:t>
      </w:r>
      <w:proofErr w:type="spellEnd"/>
      <w:r>
        <w:t xml:space="preserve">, fiche de </w:t>
      </w:r>
      <w:proofErr w:type="spellStart"/>
      <w:r>
        <w:t>sensibilisation</w:t>
      </w:r>
      <w:proofErr w:type="spellEnd"/>
      <w:r>
        <w:t xml:space="preserve"> et quiz, rend les </w:t>
      </w:r>
      <w:proofErr w:type="spellStart"/>
      <w:r>
        <w:t>utilisateurs</w:t>
      </w:r>
      <w:proofErr w:type="spellEnd"/>
      <w:r>
        <w:t xml:space="preserve"> </w:t>
      </w:r>
      <w:proofErr w:type="spellStart"/>
      <w:r>
        <w:t>autonomes</w:t>
      </w:r>
      <w:proofErr w:type="spellEnd"/>
      <w:r>
        <w:t xml:space="preserve">. Une documentation technique </w:t>
      </w:r>
      <w:proofErr w:type="spellStart"/>
      <w:r>
        <w:t>couvrant</w:t>
      </w:r>
      <w:proofErr w:type="spellEnd"/>
      <w:r>
        <w:t xml:space="preserve"> les sources, les </w:t>
      </w:r>
      <w:proofErr w:type="spellStart"/>
      <w:r>
        <w:t>méthodes</w:t>
      </w:r>
      <w:proofErr w:type="spellEnd"/>
      <w:r>
        <w:t xml:space="preserve">, le </w:t>
      </w:r>
      <w:proofErr w:type="spellStart"/>
      <w:r>
        <w:t>dictionnaire</w:t>
      </w:r>
      <w:proofErr w:type="spellEnd"/>
      <w:r>
        <w:t xml:space="preserve"> </w:t>
      </w:r>
      <w:proofErr w:type="spellStart"/>
      <w:r>
        <w:t>d'indicateurs</w:t>
      </w:r>
      <w:proofErr w:type="spellEnd"/>
      <w:r>
        <w:t xml:space="preserve"> et la </w:t>
      </w:r>
      <w:proofErr w:type="spellStart"/>
      <w:r>
        <w:t>procédure</w:t>
      </w:r>
      <w:proofErr w:type="spellEnd"/>
      <w:r>
        <w:t xml:space="preserve"> de reproduction </w:t>
      </w:r>
      <w:proofErr w:type="spellStart"/>
      <w:r>
        <w:t>garantit</w:t>
      </w:r>
      <w:proofErr w:type="spellEnd"/>
      <w:r>
        <w:t xml:space="preserve"> la reprise de la solution par un tiers.</w:t>
      </w:r>
    </w:p>
    <w:p w14:paraId="581B7BB9" w14:textId="77777777" w:rsidR="006459ED" w:rsidRDefault="00000000">
      <w:r>
        <w:t xml:space="preserve">Trois </w:t>
      </w:r>
      <w:proofErr w:type="spellStart"/>
      <w:r>
        <w:t>limites</w:t>
      </w:r>
      <w:proofErr w:type="spellEnd"/>
      <w:r>
        <w:t xml:space="preserve"> </w:t>
      </w:r>
      <w:proofErr w:type="spellStart"/>
      <w:r>
        <w:t>bornent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  <w:proofErr w:type="spellStart"/>
      <w:r>
        <w:t>résultats</w:t>
      </w:r>
      <w:proofErr w:type="spellEnd"/>
      <w:r>
        <w:t xml:space="preserve">. La </w:t>
      </w:r>
      <w:proofErr w:type="spellStart"/>
      <w:r>
        <w:t>justesse</w:t>
      </w:r>
      <w:proofErr w:type="spellEnd"/>
      <w:r>
        <w:t xml:space="preserve"> du </w:t>
      </w:r>
      <w:proofErr w:type="spellStart"/>
      <w:r>
        <w:t>classifieur</w:t>
      </w:r>
      <w:proofErr w:type="spellEnd"/>
      <w:r>
        <w:t xml:space="preserve"> est </w:t>
      </w:r>
      <w:proofErr w:type="spellStart"/>
      <w:r>
        <w:t>d'environ</w:t>
      </w:r>
      <w:proofErr w:type="spellEnd"/>
      <w:r>
        <w:t xml:space="preserve"> 75 %, soit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étiquette</w:t>
      </w:r>
      <w:proofErr w:type="spellEnd"/>
      <w:r>
        <w:t xml:space="preserve"> </w:t>
      </w:r>
      <w:proofErr w:type="spellStart"/>
      <w:r>
        <w:t>fausse</w:t>
      </w:r>
      <w:proofErr w:type="spellEnd"/>
      <w:r>
        <w:t xml:space="preserve"> sur </w:t>
      </w:r>
      <w:proofErr w:type="gramStart"/>
      <w:r>
        <w:t>quatre :</w:t>
      </w:r>
      <w:proofErr w:type="gramEnd"/>
      <w:r>
        <w:t xml:space="preserve"> les parts par </w:t>
      </w:r>
      <w:proofErr w:type="spellStart"/>
      <w:r>
        <w:t>domaine</w:t>
      </w:r>
      <w:proofErr w:type="spellEnd"/>
      <w:r>
        <w:t xml:space="preserve"> ne </w:t>
      </w:r>
      <w:proofErr w:type="spellStart"/>
      <w:r>
        <w:t>peuvent</w:t>
      </w:r>
      <w:proofErr w:type="spellEnd"/>
      <w:r>
        <w:t xml:space="preserve"> pas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citées</w:t>
      </w:r>
      <w:proofErr w:type="spellEnd"/>
      <w:r>
        <w:t xml:space="preserve"> à la </w:t>
      </w:r>
      <w:proofErr w:type="spellStart"/>
      <w:r>
        <w:t>décimale</w:t>
      </w:r>
      <w:proofErr w:type="spellEnd"/>
      <w:r>
        <w:t xml:space="preserve">, et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fonde</w:t>
      </w:r>
      <w:proofErr w:type="spellEnd"/>
      <w:r>
        <w:t xml:space="preserve"> tout le </w:t>
      </w:r>
      <w:proofErr w:type="spellStart"/>
      <w:r>
        <w:t>dispositif</w:t>
      </w:r>
      <w:proofErr w:type="spellEnd"/>
      <w:r>
        <w:t xml:space="preserve"> de revue. La conclusion </w:t>
      </w:r>
      <w:proofErr w:type="spellStart"/>
      <w:r>
        <w:t>structurante</w:t>
      </w:r>
      <w:proofErr w:type="spellEnd"/>
      <w:r>
        <w:t xml:space="preserve"> </w:t>
      </w:r>
      <w:proofErr w:type="spellStart"/>
      <w:r>
        <w:t>résiste</w:t>
      </w:r>
      <w:proofErr w:type="spellEnd"/>
      <w:r>
        <w:t xml:space="preserve"> </w:t>
      </w:r>
      <w:proofErr w:type="spellStart"/>
      <w:r>
        <w:t>néanmoins</w:t>
      </w:r>
      <w:proofErr w:type="spellEnd"/>
      <w:r>
        <w:t xml:space="preserve">, </w:t>
      </w:r>
      <w:proofErr w:type="spellStart"/>
      <w:r>
        <w:t>puisqu'elle</w:t>
      </w:r>
      <w:proofErr w:type="spellEnd"/>
      <w:r>
        <w:t xml:space="preserve"> repose sur un </w:t>
      </w:r>
      <w:proofErr w:type="spellStart"/>
      <w:r>
        <w:t>écart</w:t>
      </w:r>
      <w:proofErr w:type="spellEnd"/>
      <w:r>
        <w:t xml:space="preserve"> d'un </w:t>
      </w:r>
      <w:proofErr w:type="spellStart"/>
      <w:r>
        <w:t>facteur</w:t>
      </w:r>
      <w:proofErr w:type="spellEnd"/>
      <w:r>
        <w:t xml:space="preserve"> 20. Le score </w:t>
      </w:r>
      <w:proofErr w:type="spellStart"/>
      <w:r>
        <w:t>d'archivabilité</w:t>
      </w:r>
      <w:proofErr w:type="spellEnd"/>
      <w:r>
        <w:t xml:space="preserve">, ensuite, est peu discriminant faute de signal </w:t>
      </w:r>
      <w:proofErr w:type="spellStart"/>
      <w:r>
        <w:t>d'accès</w:t>
      </w:r>
      <w:proofErr w:type="spellEnd"/>
      <w:r>
        <w:t xml:space="preserve"> dans la source. Les </w:t>
      </w:r>
      <w:proofErr w:type="spellStart"/>
      <w:r>
        <w:t>montants</w:t>
      </w:r>
      <w:proofErr w:type="spellEnd"/>
      <w:r>
        <w:t xml:space="preserve"> </w:t>
      </w:r>
      <w:proofErr w:type="spellStart"/>
      <w:r>
        <w:t>absolus</w:t>
      </w:r>
      <w:proofErr w:type="spellEnd"/>
      <w:r>
        <w:t xml:space="preserve">, </w:t>
      </w:r>
      <w:proofErr w:type="spellStart"/>
      <w:r>
        <w:t>enfin</w:t>
      </w:r>
      <w:proofErr w:type="spellEnd"/>
      <w:r>
        <w:t xml:space="preserve">,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ceux</w:t>
      </w:r>
      <w:proofErr w:type="spellEnd"/>
      <w:r>
        <w:t xml:space="preserve"> d'un prototype de 7,84 </w:t>
      </w:r>
      <w:proofErr w:type="gramStart"/>
      <w:r>
        <w:t>Go :</w:t>
      </w:r>
      <w:proofErr w:type="gramEnd"/>
      <w:r>
        <w:t xml:space="preserve"> le </w:t>
      </w:r>
      <w:proofErr w:type="spellStart"/>
      <w:r>
        <w:t>livrable</w:t>
      </w:r>
      <w:proofErr w:type="spellEnd"/>
      <w:r>
        <w:t xml:space="preserve"> transposable est la </w:t>
      </w:r>
      <w:proofErr w:type="spellStart"/>
      <w:r>
        <w:t>méthode</w:t>
      </w:r>
      <w:proofErr w:type="spellEnd"/>
      <w:r>
        <w:t xml:space="preserve">, avec le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normalisé</w:t>
      </w:r>
      <w:proofErr w:type="spellEnd"/>
      <w:r>
        <w:t xml:space="preserve"> de 195 $ par </w:t>
      </w:r>
      <w:proofErr w:type="spellStart"/>
      <w:r>
        <w:t>téraoctet</w:t>
      </w:r>
      <w:proofErr w:type="spellEnd"/>
      <w:r>
        <w:t xml:space="preserve"> </w:t>
      </w:r>
      <w:proofErr w:type="spellStart"/>
      <w:r>
        <w:t>archivé</w:t>
      </w:r>
      <w:proofErr w:type="spellEnd"/>
      <w:r>
        <w:t xml:space="preserve"> et par an.</w:t>
      </w:r>
    </w:p>
    <w:p w14:paraId="3166560E" w14:textId="77777777" w:rsidR="006459ED" w:rsidRDefault="00000000">
      <w:r>
        <w:lastRenderedPageBreak/>
        <w:t xml:space="preserve">Deux </w:t>
      </w:r>
      <w:proofErr w:type="spellStart"/>
      <w:r>
        <w:t>jalons</w:t>
      </w:r>
      <w:proofErr w:type="spellEnd"/>
      <w:r>
        <w:t xml:space="preserve"> </w:t>
      </w:r>
      <w:proofErr w:type="spellStart"/>
      <w:r>
        <w:t>d'évaluation</w:t>
      </w:r>
      <w:proofErr w:type="spellEnd"/>
      <w:r>
        <w:t xml:space="preserve"> </w:t>
      </w:r>
      <w:proofErr w:type="spellStart"/>
      <w:r>
        <w:t>restent</w:t>
      </w:r>
      <w:proofErr w:type="spellEnd"/>
      <w:r>
        <w:t xml:space="preserve"> à </w:t>
      </w:r>
      <w:proofErr w:type="spellStart"/>
      <w:proofErr w:type="gramStart"/>
      <w:r>
        <w:t>franchir</w:t>
      </w:r>
      <w:proofErr w:type="spellEnd"/>
      <w:r>
        <w:t xml:space="preserve"> :</w:t>
      </w:r>
      <w:proofErr w:type="gramEnd"/>
      <w:r>
        <w:t xml:space="preserve"> un jeu de test </w:t>
      </w:r>
      <w:proofErr w:type="spellStart"/>
      <w:r>
        <w:t>étiqueté</w:t>
      </w:r>
      <w:proofErr w:type="spellEnd"/>
      <w:r>
        <w:t xml:space="preserve"> </w:t>
      </w:r>
      <w:proofErr w:type="spellStart"/>
      <w:r>
        <w:t>indépendant</w:t>
      </w:r>
      <w:proofErr w:type="spellEnd"/>
      <w:r>
        <w:t xml:space="preserve">, avec </w:t>
      </w:r>
      <w:proofErr w:type="spellStart"/>
      <w:r>
        <w:t>matrice</w:t>
      </w:r>
      <w:proofErr w:type="spellEnd"/>
      <w:r>
        <w:t xml:space="preserve"> de confusion et macro-F1, pour le </w:t>
      </w:r>
      <w:proofErr w:type="spellStart"/>
      <w:proofErr w:type="gramStart"/>
      <w:r>
        <w:t>classifieur</w:t>
      </w:r>
      <w:proofErr w:type="spellEnd"/>
      <w:r>
        <w:t xml:space="preserve"> ;</w:t>
      </w:r>
      <w:proofErr w:type="gramEnd"/>
      <w:r>
        <w:t xml:space="preserve"> un diagnostic de calibration, ECE et </w:t>
      </w:r>
      <w:proofErr w:type="spellStart"/>
      <w:r>
        <w:t>courbe</w:t>
      </w:r>
      <w:proofErr w:type="spellEnd"/>
      <w:r>
        <w:t xml:space="preserve"> de </w:t>
      </w:r>
      <w:proofErr w:type="spellStart"/>
      <w:r>
        <w:t>fiabilité</w:t>
      </w:r>
      <w:proofErr w:type="spellEnd"/>
      <w:r>
        <w:t xml:space="preserve">, pour la </w:t>
      </w:r>
      <w:proofErr w:type="spellStart"/>
      <w:r>
        <w:t>confiance</w:t>
      </w:r>
      <w:proofErr w:type="spellEnd"/>
      <w:r>
        <w:t xml:space="preserve"> </w:t>
      </w:r>
      <w:proofErr w:type="spellStart"/>
      <w:r>
        <w:t>affichée</w:t>
      </w:r>
      <w:proofErr w:type="spellEnd"/>
      <w:r>
        <w:t xml:space="preserve">. </w:t>
      </w:r>
      <w:proofErr w:type="spellStart"/>
      <w:r>
        <w:t>L'outillage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dans le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n'a</w:t>
      </w:r>
      <w:proofErr w:type="spellEnd"/>
      <w:r>
        <w:t xml:space="preserve"> </w:t>
      </w:r>
      <w:proofErr w:type="gramStart"/>
      <w:r>
        <w:t>pas</w:t>
      </w:r>
      <w:proofErr w:type="gramEnd"/>
      <w:r>
        <w:t xml:space="preserve"> encore </w:t>
      </w:r>
      <w:proofErr w:type="spellStart"/>
      <w:r>
        <w:t>été</w:t>
      </w:r>
      <w:proofErr w:type="spellEnd"/>
      <w:r>
        <w:t xml:space="preserve"> appliqué au </w:t>
      </w:r>
      <w:proofErr w:type="spellStart"/>
      <w:r>
        <w:t>modèle</w:t>
      </w:r>
      <w:proofErr w:type="spellEnd"/>
      <w:r>
        <w:t xml:space="preserve"> de production du Bloc 2.</w:t>
      </w:r>
    </w:p>
    <w:p w14:paraId="3E001580" w14:textId="77777777" w:rsidR="006459ED" w:rsidRDefault="00000000">
      <w:proofErr w:type="spellStart"/>
      <w:r>
        <w:t>L'ensemble</w:t>
      </w:r>
      <w:proofErr w:type="spellEnd"/>
      <w:r>
        <w:t xml:space="preserve">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générique</w:t>
      </w:r>
      <w:proofErr w:type="spellEnd"/>
      <w:r>
        <w:t xml:space="preserve"> et </w:t>
      </w:r>
      <w:proofErr w:type="spellStart"/>
      <w:r>
        <w:t>rejouable</w:t>
      </w:r>
      <w:proofErr w:type="spellEnd"/>
      <w:r>
        <w:t xml:space="preserve">. </w:t>
      </w:r>
      <w:proofErr w:type="spellStart"/>
      <w:r>
        <w:t>Conçu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un </w:t>
      </w:r>
      <w:proofErr w:type="spellStart"/>
      <w:r>
        <w:t>produit</w:t>
      </w:r>
      <w:proofErr w:type="spellEnd"/>
      <w:r>
        <w:t xml:space="preserve"> </w:t>
      </w:r>
      <w:proofErr w:type="spellStart"/>
      <w:r>
        <w:t>substituable</w:t>
      </w:r>
      <w:proofErr w:type="spellEnd"/>
      <w:r>
        <w:t xml:space="preserve"> d'un client PeopleSoft à </w:t>
      </w:r>
      <w:proofErr w:type="spellStart"/>
      <w:r>
        <w:t>l'autre</w:t>
      </w:r>
      <w:proofErr w:type="spellEnd"/>
      <w:r>
        <w:t xml:space="preserve">, il </w:t>
      </w:r>
      <w:proofErr w:type="spellStart"/>
      <w:r>
        <w:t>alimente</w:t>
      </w:r>
      <w:proofErr w:type="spellEnd"/>
      <w:r>
        <w:t xml:space="preserve"> le Bloc 3, pour le pilotage du </w:t>
      </w:r>
      <w:proofErr w:type="spellStart"/>
      <w:r>
        <w:t>projet</w:t>
      </w:r>
      <w:proofErr w:type="spellEnd"/>
      <w:r>
        <w:t xml:space="preserve"> data, et le Bloc 5, </w:t>
      </w:r>
      <w:proofErr w:type="spellStart"/>
      <w:r>
        <w:t>où</w:t>
      </w:r>
      <w:proofErr w:type="spellEnd"/>
      <w:r>
        <w:t xml:space="preserve"> le </w:t>
      </w:r>
      <w:proofErr w:type="spellStart"/>
      <w:r>
        <w:t>transformeur</w:t>
      </w:r>
      <w:proofErr w:type="spellEnd"/>
      <w:r>
        <w:t xml:space="preserve"> XLM-</w:t>
      </w:r>
      <w:proofErr w:type="spellStart"/>
      <w:r>
        <w:t>RoBERTa</w:t>
      </w:r>
      <w:proofErr w:type="spellEnd"/>
      <w:r>
        <w:t xml:space="preserve"> </w:t>
      </w:r>
      <w:proofErr w:type="spellStart"/>
      <w:r>
        <w:t>mentionné</w:t>
      </w:r>
      <w:proofErr w:type="spellEnd"/>
      <w:r>
        <w:t xml:space="preserve"> au § 2.4.1 est </w:t>
      </w:r>
      <w:proofErr w:type="spellStart"/>
      <w:r>
        <w:t>développé</w:t>
      </w:r>
      <w:proofErr w:type="spellEnd"/>
      <w:r>
        <w:t>.</w:t>
      </w:r>
    </w:p>
    <w:p w14:paraId="2445B51B" w14:textId="77777777" w:rsidR="006459ED" w:rsidRDefault="00000000">
      <w:pPr>
        <w:pStyle w:val="Titre2"/>
        <w:pageBreakBefore/>
      </w:pPr>
      <w:r>
        <w:lastRenderedPageBreak/>
        <w:t xml:space="preserve">Annexes (hors </w:t>
      </w:r>
      <w:proofErr w:type="spellStart"/>
      <w:r>
        <w:t>décompte</w:t>
      </w:r>
      <w:proofErr w:type="spellEnd"/>
      <w:r>
        <w:t xml:space="preserve"> de pages)</w:t>
      </w:r>
    </w:p>
    <w:p w14:paraId="21418BFA" w14:textId="77777777" w:rsidR="006459ED" w:rsidRDefault="00000000">
      <w:pPr>
        <w:pageBreakBefore/>
      </w:pPr>
      <w:r>
        <w:rPr>
          <w:i/>
        </w:rPr>
        <w:lastRenderedPageBreak/>
        <w:t xml:space="preserve">(Hors </w:t>
      </w:r>
      <w:proofErr w:type="spellStart"/>
      <w:r>
        <w:rPr>
          <w:i/>
        </w:rPr>
        <w:t>décompte</w:t>
      </w:r>
      <w:proofErr w:type="spellEnd"/>
      <w:r>
        <w:rPr>
          <w:i/>
        </w:rPr>
        <w:t xml:space="preserve"> de pages, </w:t>
      </w:r>
      <w:proofErr w:type="spellStart"/>
      <w:r>
        <w:rPr>
          <w:i/>
        </w:rPr>
        <w:t>conformément</w:t>
      </w:r>
      <w:proofErr w:type="spellEnd"/>
      <w:r>
        <w:rPr>
          <w:i/>
        </w:rPr>
        <w:t xml:space="preserve"> aux </w:t>
      </w:r>
      <w:proofErr w:type="spellStart"/>
      <w:r>
        <w:rPr>
          <w:i/>
        </w:rPr>
        <w:t>modalités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d'évaluation</w:t>
      </w:r>
      <w:proofErr w:type="spellEnd"/>
      <w:r>
        <w:rPr>
          <w:i/>
        </w:rPr>
        <w:t>.)</w:t>
      </w:r>
    </w:p>
    <w:p w14:paraId="6AA3AE04" w14:textId="77777777" w:rsidR="006459ED" w:rsidRDefault="00000000">
      <w:pPr>
        <w:pStyle w:val="Titre2"/>
      </w:pPr>
      <w:proofErr w:type="spellStart"/>
      <w:r>
        <w:t>Annexe</w:t>
      </w:r>
      <w:proofErr w:type="spellEnd"/>
      <w:r>
        <w:t xml:space="preserve"> A — Grille </w:t>
      </w:r>
      <w:proofErr w:type="spellStart"/>
      <w:r>
        <w:t>d'entretien</w:t>
      </w:r>
      <w:proofErr w:type="spellEnd"/>
      <w:r>
        <w:t xml:space="preserve"> </w:t>
      </w:r>
      <w:proofErr w:type="spellStart"/>
      <w:r>
        <w:t>exploratoire</w:t>
      </w:r>
      <w:proofErr w:type="spellEnd"/>
      <w:r>
        <w:t xml:space="preserve"> </w:t>
      </w:r>
      <w:proofErr w:type="spellStart"/>
      <w:r>
        <w:t>complète</w:t>
      </w:r>
      <w:proofErr w:type="spellEnd"/>
    </w:p>
    <w:p w14:paraId="2457B223" w14:textId="77777777" w:rsidR="006459ED" w:rsidRDefault="00000000">
      <w:r>
        <w:t xml:space="preserve">Grille semi-directive </w:t>
      </w:r>
      <w:proofErr w:type="spellStart"/>
      <w:r>
        <w:t>en</w:t>
      </w:r>
      <w:proofErr w:type="spellEnd"/>
      <w:r>
        <w:t xml:space="preserve"> cinq </w:t>
      </w:r>
      <w:proofErr w:type="spellStart"/>
      <w:r>
        <w:t>thèmes</w:t>
      </w:r>
      <w:proofErr w:type="spellEnd"/>
      <w:r>
        <w:t xml:space="preserve">, </w:t>
      </w:r>
      <w:proofErr w:type="spellStart"/>
      <w:r>
        <w:t>appliquée</w:t>
      </w:r>
      <w:proofErr w:type="spellEnd"/>
      <w:r>
        <w:t xml:space="preserve"> aux trois </w:t>
      </w:r>
      <w:proofErr w:type="spellStart"/>
      <w:r>
        <w:t>interlocuteurs</w:t>
      </w:r>
      <w:proofErr w:type="spellEnd"/>
      <w:r>
        <w:t xml:space="preserve"> (§ 2.1.1).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560"/>
        <w:gridCol w:w="3198"/>
        <w:gridCol w:w="2882"/>
      </w:tblGrid>
      <w:tr w:rsidR="006459ED" w14:paraId="7605F778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0" w:type="dxa"/>
          </w:tcPr>
          <w:p w14:paraId="5359A4A8" w14:textId="77777777" w:rsidR="006459ED" w:rsidRDefault="00000000">
            <w:pPr>
              <w:jc w:val="left"/>
            </w:pPr>
            <w:proofErr w:type="spellStart"/>
            <w:r>
              <w:t>Thème</w:t>
            </w:r>
            <w:proofErr w:type="spellEnd"/>
          </w:p>
        </w:tc>
        <w:tc>
          <w:tcPr>
            <w:tcW w:w="3198" w:type="dxa"/>
          </w:tcPr>
          <w:p w14:paraId="310EA6DC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Questions</w:t>
            </w:r>
          </w:p>
        </w:tc>
        <w:tc>
          <w:tcPr>
            <w:tcW w:w="2882" w:type="dxa"/>
          </w:tcPr>
          <w:p w14:paraId="1A2419FE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Intention</w:t>
            </w:r>
          </w:p>
        </w:tc>
      </w:tr>
      <w:tr w:rsidR="006459ED" w14:paraId="6AE870BC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0" w:type="dxa"/>
          </w:tcPr>
          <w:p w14:paraId="5DF39A66" w14:textId="77777777" w:rsidR="006459ED" w:rsidRDefault="00000000">
            <w:pPr>
              <w:jc w:val="left"/>
            </w:pPr>
            <w:r>
              <w:t xml:space="preserve">T1 — </w:t>
            </w:r>
            <w:proofErr w:type="spellStart"/>
            <w:r>
              <w:t>Douleur</w:t>
            </w:r>
            <w:proofErr w:type="spellEnd"/>
            <w:r>
              <w:t xml:space="preserve"> </w:t>
            </w:r>
            <w:proofErr w:type="spellStart"/>
            <w:r>
              <w:t>ressentie</w:t>
            </w:r>
            <w:proofErr w:type="spellEnd"/>
          </w:p>
        </w:tc>
        <w:tc>
          <w:tcPr>
            <w:tcW w:w="3198" w:type="dxa"/>
          </w:tcPr>
          <w:p w14:paraId="657712CB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Qu'est-ce qui vous </w:t>
            </w:r>
            <w:proofErr w:type="spellStart"/>
            <w:r>
              <w:t>gêne</w:t>
            </w:r>
            <w:proofErr w:type="spellEnd"/>
            <w:r>
              <w:t xml:space="preserve"> </w:t>
            </w:r>
            <w:proofErr w:type="spellStart"/>
            <w:r>
              <w:t>aujourd'hui</w:t>
            </w:r>
            <w:proofErr w:type="spellEnd"/>
            <w:r>
              <w:t xml:space="preserve"> dans la base </w:t>
            </w:r>
            <w:proofErr w:type="gramStart"/>
            <w:r>
              <w:t>ERP ?</w:t>
            </w:r>
            <w:proofErr w:type="gramEnd"/>
            <w:r>
              <w:t xml:space="preserve"> </w:t>
            </w:r>
            <w:proofErr w:type="spellStart"/>
            <w:r>
              <w:t>Depuis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quand</w:t>
            </w:r>
            <w:proofErr w:type="spellEnd"/>
            <w:r>
              <w:t xml:space="preserve"> ?</w:t>
            </w:r>
            <w:proofErr w:type="gramEnd"/>
            <w:r>
              <w:t xml:space="preserve"> </w:t>
            </w:r>
            <w:proofErr w:type="spellStart"/>
            <w:r>
              <w:t>Qu'avez</w:t>
            </w:r>
            <w:proofErr w:type="spellEnd"/>
            <w:r>
              <w:t xml:space="preserve">-vous déjà </w:t>
            </w:r>
            <w:proofErr w:type="spellStart"/>
            <w:r>
              <w:t>tenté</w:t>
            </w:r>
            <w:proofErr w:type="spellEnd"/>
            <w:r>
              <w:t xml:space="preserve">, et </w:t>
            </w:r>
            <w:proofErr w:type="spellStart"/>
            <w:r>
              <w:t>pourquoi</w:t>
            </w:r>
            <w:proofErr w:type="spellEnd"/>
            <w:r>
              <w:t xml:space="preserve"> </w:t>
            </w:r>
            <w:proofErr w:type="spellStart"/>
            <w:r>
              <w:t>cela</w:t>
            </w:r>
            <w:proofErr w:type="spellEnd"/>
            <w:r>
              <w:t xml:space="preserve"> </w:t>
            </w:r>
            <w:proofErr w:type="spellStart"/>
            <w:r>
              <w:t>n'a</w:t>
            </w:r>
            <w:proofErr w:type="spellEnd"/>
            <w:r>
              <w:t xml:space="preserve">-t-il pas </w:t>
            </w:r>
            <w:proofErr w:type="spellStart"/>
            <w:proofErr w:type="gramStart"/>
            <w:r>
              <w:t>suffi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2882" w:type="dxa"/>
          </w:tcPr>
          <w:p w14:paraId="2418EA7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Faire </w:t>
            </w:r>
            <w:proofErr w:type="spellStart"/>
            <w:r>
              <w:t>émerger</w:t>
            </w:r>
            <w:proofErr w:type="spellEnd"/>
            <w:r>
              <w:t xml:space="preserve"> le </w:t>
            </w:r>
            <w:proofErr w:type="spellStart"/>
            <w:r>
              <w:t>problème</w:t>
            </w:r>
            <w:proofErr w:type="spellEnd"/>
            <w:r>
              <w:t xml:space="preserve"> </w:t>
            </w:r>
            <w:proofErr w:type="spellStart"/>
            <w:r>
              <w:t>réel</w:t>
            </w:r>
            <w:proofErr w:type="spellEnd"/>
            <w:r>
              <w:t xml:space="preserve">, pas la solution </w:t>
            </w:r>
            <w:proofErr w:type="spellStart"/>
            <w:r>
              <w:t>imaginée</w:t>
            </w:r>
            <w:proofErr w:type="spellEnd"/>
          </w:p>
        </w:tc>
      </w:tr>
      <w:tr w:rsidR="006459ED" w14:paraId="3624FE28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0" w:type="dxa"/>
          </w:tcPr>
          <w:p w14:paraId="7239C665" w14:textId="77777777" w:rsidR="006459ED" w:rsidRDefault="00000000">
            <w:pPr>
              <w:jc w:val="left"/>
            </w:pPr>
            <w:r>
              <w:t xml:space="preserve">T2 — </w:t>
            </w:r>
            <w:proofErr w:type="spellStart"/>
            <w:r>
              <w:t>Connaissance</w:t>
            </w:r>
            <w:proofErr w:type="spellEnd"/>
            <w:r>
              <w:t xml:space="preserve"> du </w:t>
            </w:r>
            <w:proofErr w:type="spellStart"/>
            <w:r>
              <w:t>patrimoine</w:t>
            </w:r>
            <w:proofErr w:type="spellEnd"/>
          </w:p>
        </w:tc>
        <w:tc>
          <w:tcPr>
            <w:tcW w:w="3198" w:type="dxa"/>
          </w:tcPr>
          <w:p w14:paraId="2D7CF253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Comment </w:t>
            </w:r>
            <w:proofErr w:type="spellStart"/>
            <w:r>
              <w:t>savez</w:t>
            </w:r>
            <w:proofErr w:type="spellEnd"/>
            <w:r>
              <w:t xml:space="preserve">-vous </w:t>
            </w:r>
            <w:proofErr w:type="spellStart"/>
            <w:r>
              <w:t>aujourd'hui</w:t>
            </w:r>
            <w:proofErr w:type="spellEnd"/>
            <w:r>
              <w:t xml:space="preserve"> à quoi </w:t>
            </w:r>
            <w:proofErr w:type="spellStart"/>
            <w:r>
              <w:t>sert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gramStart"/>
            <w:r>
              <w:t>table ?</w:t>
            </w:r>
            <w:proofErr w:type="gramEnd"/>
            <w:r>
              <w:t xml:space="preserve"> Qui </w:t>
            </w:r>
            <w:proofErr w:type="spellStart"/>
            <w:proofErr w:type="gramStart"/>
            <w:r>
              <w:t>sait</w:t>
            </w:r>
            <w:proofErr w:type="spellEnd"/>
            <w:r>
              <w:t xml:space="preserve"> ?</w:t>
            </w:r>
            <w:proofErr w:type="gram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se passe-t-il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cette</w:t>
            </w:r>
            <w:proofErr w:type="spellEnd"/>
            <w:r>
              <w:t xml:space="preserve"> </w:t>
            </w:r>
            <w:proofErr w:type="spellStart"/>
            <w:r>
              <w:t>personne</w:t>
            </w:r>
            <w:proofErr w:type="spellEnd"/>
            <w:r>
              <w:t xml:space="preserve"> </w:t>
            </w:r>
            <w:proofErr w:type="spellStart"/>
            <w:r>
              <w:t>n'est</w:t>
            </w:r>
            <w:proofErr w:type="spellEnd"/>
            <w:r>
              <w:t xml:space="preserve"> pas </w:t>
            </w:r>
            <w:proofErr w:type="spellStart"/>
            <w:proofErr w:type="gramStart"/>
            <w:r>
              <w:t>là</w:t>
            </w:r>
            <w:proofErr w:type="spellEnd"/>
            <w:r>
              <w:t xml:space="preserve"> ?</w:t>
            </w:r>
            <w:proofErr w:type="gramEnd"/>
            <w:r>
              <w:t xml:space="preserve"> </w:t>
            </w:r>
            <w:proofErr w:type="spellStart"/>
            <w:r>
              <w:t>Existe</w:t>
            </w:r>
            <w:proofErr w:type="spellEnd"/>
            <w:r>
              <w:t xml:space="preserve">-t-il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cartographie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2882" w:type="dxa"/>
          </w:tcPr>
          <w:p w14:paraId="2D6927B4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Mesurer</w:t>
            </w:r>
            <w:proofErr w:type="spellEnd"/>
            <w:r>
              <w:t xml:space="preserve"> la </w:t>
            </w:r>
            <w:proofErr w:type="spellStart"/>
            <w:r>
              <w:t>dépendance</w:t>
            </w:r>
            <w:proofErr w:type="spellEnd"/>
            <w:r>
              <w:t xml:space="preserve"> aux experts</w:t>
            </w:r>
          </w:p>
        </w:tc>
      </w:tr>
      <w:tr w:rsidR="006459ED" w14:paraId="1D10C280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0" w:type="dxa"/>
          </w:tcPr>
          <w:p w14:paraId="44370F3C" w14:textId="77777777" w:rsidR="006459ED" w:rsidRDefault="00000000">
            <w:pPr>
              <w:jc w:val="left"/>
            </w:pPr>
            <w:r>
              <w:t xml:space="preserve">T3 — </w:t>
            </w:r>
            <w:proofErr w:type="spellStart"/>
            <w:r>
              <w:t>Décision</w:t>
            </w:r>
            <w:proofErr w:type="spellEnd"/>
            <w:r>
              <w:t xml:space="preserve"> </w:t>
            </w:r>
            <w:proofErr w:type="spellStart"/>
            <w:r>
              <w:t>d'archivage</w:t>
            </w:r>
            <w:proofErr w:type="spellEnd"/>
          </w:p>
        </w:tc>
        <w:tc>
          <w:tcPr>
            <w:tcW w:w="3198" w:type="dxa"/>
          </w:tcPr>
          <w:p w14:paraId="0F504E50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Comment </w:t>
            </w:r>
            <w:proofErr w:type="spellStart"/>
            <w:r>
              <w:t>décide</w:t>
            </w:r>
            <w:proofErr w:type="spellEnd"/>
            <w:r>
              <w:t xml:space="preserve">-t-on </w:t>
            </w:r>
            <w:proofErr w:type="spellStart"/>
            <w:r>
              <w:t>aujourd'hui</w:t>
            </w:r>
            <w:proofErr w:type="spellEnd"/>
            <w:r>
              <w:t xml:space="preserve"> </w:t>
            </w:r>
            <w:proofErr w:type="spellStart"/>
            <w:r>
              <w:t>d'archiver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de </w:t>
            </w:r>
            <w:proofErr w:type="spellStart"/>
            <w:proofErr w:type="gramStart"/>
            <w:r>
              <w:t>purger</w:t>
            </w:r>
            <w:proofErr w:type="spellEnd"/>
            <w:r>
              <w:t xml:space="preserve"> ?</w:t>
            </w:r>
            <w:proofErr w:type="gramEnd"/>
            <w:r>
              <w:t xml:space="preserve"> Qui </w:t>
            </w:r>
            <w:proofErr w:type="spellStart"/>
            <w:proofErr w:type="gramStart"/>
            <w:r>
              <w:t>valide</w:t>
            </w:r>
            <w:proofErr w:type="spellEnd"/>
            <w:r>
              <w:t xml:space="preserve"> ?</w:t>
            </w:r>
            <w:proofErr w:type="gramEnd"/>
            <w:r>
              <w:t xml:space="preserve"> Sur </w:t>
            </w:r>
            <w:proofErr w:type="spellStart"/>
            <w:r>
              <w:t>quels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critères</w:t>
            </w:r>
            <w:proofErr w:type="spellEnd"/>
            <w:r>
              <w:t xml:space="preserve"> ?</w:t>
            </w:r>
            <w:proofErr w:type="gramEnd"/>
            <w:r>
              <w:t xml:space="preserve"> Qu'est-ce qui vous </w:t>
            </w:r>
            <w:proofErr w:type="spellStart"/>
            <w:r>
              <w:t>empêche</w:t>
            </w:r>
            <w:proofErr w:type="spellEnd"/>
            <w:r>
              <w:t xml:space="preserve"> de </w:t>
            </w:r>
            <w:proofErr w:type="spellStart"/>
            <w:proofErr w:type="gramStart"/>
            <w:r>
              <w:t>décider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2882" w:type="dxa"/>
          </w:tcPr>
          <w:p w14:paraId="16D8FA8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Identifier le point de </w:t>
            </w:r>
            <w:proofErr w:type="spellStart"/>
            <w:r>
              <w:t>blocage</w:t>
            </w:r>
            <w:proofErr w:type="spellEnd"/>
            <w:r>
              <w:t xml:space="preserve"> </w:t>
            </w:r>
            <w:proofErr w:type="spellStart"/>
            <w:r>
              <w:t>décisionnel</w:t>
            </w:r>
            <w:proofErr w:type="spellEnd"/>
          </w:p>
        </w:tc>
      </w:tr>
      <w:tr w:rsidR="006459ED" w14:paraId="20F689BC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0" w:type="dxa"/>
          </w:tcPr>
          <w:p w14:paraId="270262B9" w14:textId="77777777" w:rsidR="006459ED" w:rsidRDefault="00000000">
            <w:pPr>
              <w:jc w:val="left"/>
            </w:pPr>
            <w:r>
              <w:t xml:space="preserve">T4 — </w:t>
            </w:r>
            <w:proofErr w:type="spellStart"/>
            <w:r>
              <w:t>Contraintes</w:t>
            </w:r>
            <w:proofErr w:type="spellEnd"/>
            <w:r>
              <w:t xml:space="preserve"> non </w:t>
            </w:r>
            <w:proofErr w:type="spellStart"/>
            <w:r>
              <w:t>négociables</w:t>
            </w:r>
            <w:proofErr w:type="spellEnd"/>
          </w:p>
        </w:tc>
        <w:tc>
          <w:tcPr>
            <w:tcW w:w="3198" w:type="dxa"/>
          </w:tcPr>
          <w:p w14:paraId="21920BD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Qu'est-ce qui ne doit jamais </w:t>
            </w:r>
            <w:proofErr w:type="gramStart"/>
            <w:r>
              <w:t>arriver ?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Quelles</w:t>
            </w:r>
            <w:proofErr w:type="spellEnd"/>
            <w:proofErr w:type="gramEnd"/>
            <w:r>
              <w:t xml:space="preserve"> obligations </w:t>
            </w:r>
            <w:proofErr w:type="spellStart"/>
            <w:r>
              <w:t>légales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d'audit</w:t>
            </w:r>
            <w:proofErr w:type="spellEnd"/>
            <w:r>
              <w:t xml:space="preserve"> </w:t>
            </w:r>
            <w:proofErr w:type="spellStart"/>
            <w:r>
              <w:t>pèsent</w:t>
            </w:r>
            <w:proofErr w:type="spellEnd"/>
            <w:r>
              <w:t xml:space="preserve"> sur </w:t>
            </w:r>
            <w:proofErr w:type="spellStart"/>
            <w:r>
              <w:t>ces</w:t>
            </w:r>
            <w:proofErr w:type="spellEnd"/>
            <w:r>
              <w:t xml:space="preserve"> </w:t>
            </w:r>
            <w:proofErr w:type="gramStart"/>
            <w:r>
              <w:t>données ?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Quelles</w:t>
            </w:r>
            <w:proofErr w:type="spellEnd"/>
            <w:proofErr w:type="gramEnd"/>
            <w:r>
              <w:t xml:space="preserve"> interdictions </w:t>
            </w:r>
            <w:proofErr w:type="gramStart"/>
            <w:r>
              <w:t>techniques ?</w:t>
            </w:r>
            <w:proofErr w:type="gramEnd"/>
          </w:p>
        </w:tc>
        <w:tc>
          <w:tcPr>
            <w:tcW w:w="2882" w:type="dxa"/>
          </w:tcPr>
          <w:p w14:paraId="7ADD9052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Recueillir</w:t>
            </w:r>
            <w:proofErr w:type="spellEnd"/>
            <w:r>
              <w:t xml:space="preserve"> les </w:t>
            </w:r>
            <w:proofErr w:type="spellStart"/>
            <w:r>
              <w:t>contraintes</w:t>
            </w:r>
            <w:proofErr w:type="spellEnd"/>
            <w:r>
              <w:t xml:space="preserve"> </w:t>
            </w:r>
            <w:proofErr w:type="spellStart"/>
            <w:r>
              <w:t>dures</w:t>
            </w:r>
            <w:proofErr w:type="spellEnd"/>
            <w:r>
              <w:t xml:space="preserve"> avant conception</w:t>
            </w:r>
          </w:p>
        </w:tc>
      </w:tr>
      <w:tr w:rsidR="006459ED" w14:paraId="389F4A66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0" w:type="dxa"/>
          </w:tcPr>
          <w:p w14:paraId="2D0EB329" w14:textId="77777777" w:rsidR="006459ED" w:rsidRDefault="00000000">
            <w:pPr>
              <w:jc w:val="left"/>
            </w:pPr>
            <w:r>
              <w:t xml:space="preserve">T5 — </w:t>
            </w:r>
            <w:proofErr w:type="spellStart"/>
            <w:r>
              <w:t>Critère</w:t>
            </w:r>
            <w:proofErr w:type="spellEnd"/>
            <w:r>
              <w:t xml:space="preserve"> de </w:t>
            </w:r>
            <w:proofErr w:type="spellStart"/>
            <w:r>
              <w:t>réussite</w:t>
            </w:r>
            <w:proofErr w:type="spellEnd"/>
          </w:p>
        </w:tc>
        <w:tc>
          <w:tcPr>
            <w:tcW w:w="3198" w:type="dxa"/>
          </w:tcPr>
          <w:p w14:paraId="27FBF8C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À quoi </w:t>
            </w:r>
            <w:proofErr w:type="spellStart"/>
            <w:r>
              <w:t>verrez</w:t>
            </w:r>
            <w:proofErr w:type="spellEnd"/>
            <w:r>
              <w:t xml:space="preserve">-vous </w:t>
            </w:r>
            <w:proofErr w:type="spellStart"/>
            <w:r>
              <w:t>que</w:t>
            </w:r>
            <w:proofErr w:type="spellEnd"/>
            <w:r>
              <w:t xml:space="preserve"> la solution vous a </w:t>
            </w:r>
            <w:proofErr w:type="spellStart"/>
            <w:proofErr w:type="gramStart"/>
            <w:r>
              <w:t>servi</w:t>
            </w:r>
            <w:proofErr w:type="spellEnd"/>
            <w:r>
              <w:t xml:space="preserve"> ?</w:t>
            </w:r>
            <w:proofErr w:type="gramEnd"/>
            <w:r>
              <w:t xml:space="preserve"> Sous quelle </w:t>
            </w:r>
            <w:proofErr w:type="spellStart"/>
            <w:r>
              <w:t>forme</w:t>
            </w:r>
            <w:proofErr w:type="spellEnd"/>
            <w:r>
              <w:t xml:space="preserve"> </w:t>
            </w:r>
            <w:proofErr w:type="spellStart"/>
            <w:r>
              <w:t>voulez</w:t>
            </w:r>
            <w:proofErr w:type="spellEnd"/>
            <w:r>
              <w:t xml:space="preserve">-vous le </w:t>
            </w:r>
            <w:proofErr w:type="spellStart"/>
            <w:proofErr w:type="gramStart"/>
            <w:r>
              <w:t>résultat</w:t>
            </w:r>
            <w:proofErr w:type="spellEnd"/>
            <w:r>
              <w:t xml:space="preserve"> ?</w:t>
            </w:r>
            <w:proofErr w:type="gramEnd"/>
            <w:r>
              <w:t xml:space="preserve"> À qui le </w:t>
            </w:r>
            <w:proofErr w:type="spellStart"/>
            <w:r>
              <w:t>montrerez</w:t>
            </w:r>
            <w:proofErr w:type="spellEnd"/>
            <w:r>
              <w:t>-</w:t>
            </w:r>
            <w:proofErr w:type="gramStart"/>
            <w:r>
              <w:t>vous ?</w:t>
            </w:r>
            <w:proofErr w:type="gramEnd"/>
          </w:p>
        </w:tc>
        <w:tc>
          <w:tcPr>
            <w:tcW w:w="2882" w:type="dxa"/>
          </w:tcPr>
          <w:p w14:paraId="08838559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Définir</w:t>
            </w:r>
            <w:proofErr w:type="spellEnd"/>
            <w:r>
              <w:t xml:space="preserve"> le format de restitution </w:t>
            </w:r>
            <w:proofErr w:type="spellStart"/>
            <w:r>
              <w:t>attendu</w:t>
            </w:r>
            <w:proofErr w:type="spellEnd"/>
          </w:p>
        </w:tc>
      </w:tr>
    </w:tbl>
    <w:p w14:paraId="51F60531" w14:textId="77777777" w:rsidR="006459ED" w:rsidRDefault="006459ED">
      <w:pPr>
        <w:spacing w:after="0" w:line="120" w:lineRule="exact"/>
      </w:pPr>
    </w:p>
    <w:p w14:paraId="66321658" w14:textId="77777777" w:rsidR="006459ED" w:rsidRDefault="00000000">
      <w:r>
        <w:rPr>
          <w:b/>
        </w:rPr>
        <w:t xml:space="preserve">De la parole </w:t>
      </w:r>
      <w:proofErr w:type="spellStart"/>
      <w:r>
        <w:rPr>
          <w:b/>
        </w:rPr>
        <w:t>recueillie</w:t>
      </w:r>
      <w:proofErr w:type="spellEnd"/>
      <w:r>
        <w:rPr>
          <w:b/>
        </w:rPr>
        <w:t xml:space="preserve"> à </w:t>
      </w:r>
      <w:proofErr w:type="spellStart"/>
      <w:r>
        <w:rPr>
          <w:b/>
        </w:rPr>
        <w:t>l'exigence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d'analyse</w:t>
      </w:r>
      <w:proofErr w:type="spellEnd"/>
      <w:r>
        <w:t xml:space="preserve"> — table de </w:t>
      </w:r>
      <w:proofErr w:type="spellStart"/>
      <w:r>
        <w:t>correspondance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 xml:space="preserve"> (</w:t>
      </w:r>
      <w:proofErr w:type="spellStart"/>
      <w:r>
        <w:t>résumée</w:t>
      </w:r>
      <w:proofErr w:type="spellEnd"/>
      <w:r>
        <w:t xml:space="preserve"> au § 2.1.1</w:t>
      </w:r>
      <w:proofErr w:type="gramStart"/>
      <w:r>
        <w:t>) :</w:t>
      </w:r>
      <w:proofErr w:type="gram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3520"/>
        <w:gridCol w:w="3625"/>
        <w:gridCol w:w="1495"/>
      </w:tblGrid>
      <w:tr w:rsidR="006459ED" w14:paraId="03F5B4B7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0" w:type="dxa"/>
          </w:tcPr>
          <w:p w14:paraId="2A901D3D" w14:textId="77777777" w:rsidR="006459ED" w:rsidRDefault="00000000">
            <w:pPr>
              <w:jc w:val="left"/>
            </w:pPr>
            <w:r>
              <w:t xml:space="preserve">Information </w:t>
            </w:r>
            <w:proofErr w:type="spellStart"/>
            <w:r>
              <w:t>recueillie</w:t>
            </w:r>
            <w:proofErr w:type="spellEnd"/>
            <w:r>
              <w:t xml:space="preserve"> (</w:t>
            </w:r>
            <w:proofErr w:type="spellStart"/>
            <w:r>
              <w:t>entretien</w:t>
            </w:r>
            <w:proofErr w:type="spellEnd"/>
            <w:r>
              <w:t>)</w:t>
            </w:r>
          </w:p>
        </w:tc>
        <w:tc>
          <w:tcPr>
            <w:tcW w:w="3625" w:type="dxa"/>
          </w:tcPr>
          <w:p w14:paraId="75BE7CE2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Exigence </w:t>
            </w:r>
            <w:proofErr w:type="spellStart"/>
            <w:r>
              <w:t>d'analyse</w:t>
            </w:r>
            <w:proofErr w:type="spellEnd"/>
            <w:r>
              <w:t xml:space="preserve"> </w:t>
            </w:r>
            <w:proofErr w:type="spellStart"/>
            <w:r>
              <w:t>dérivée</w:t>
            </w:r>
            <w:proofErr w:type="spellEnd"/>
          </w:p>
        </w:tc>
        <w:tc>
          <w:tcPr>
            <w:tcW w:w="1495" w:type="dxa"/>
          </w:tcPr>
          <w:p w14:paraId="27C9CE22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Traitée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</w:p>
        </w:tc>
      </w:tr>
      <w:tr w:rsidR="006459ED" w14:paraId="3ACDB9C3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0" w:type="dxa"/>
          </w:tcPr>
          <w:p w14:paraId="0422731A" w14:textId="77777777" w:rsidR="006459ED" w:rsidRDefault="00000000">
            <w:pPr>
              <w:jc w:val="left"/>
            </w:pPr>
            <w:r>
              <w:t xml:space="preserve">« On ne </w:t>
            </w:r>
            <w:proofErr w:type="spellStart"/>
            <w:r>
              <w:t>sait</w:t>
            </w:r>
            <w:proofErr w:type="spellEnd"/>
            <w:r>
              <w:t xml:space="preserve"> pas à quoi </w:t>
            </w:r>
            <w:proofErr w:type="spellStart"/>
            <w:r>
              <w:t>servent</w:t>
            </w:r>
            <w:proofErr w:type="spellEnd"/>
            <w:r>
              <w:t xml:space="preserve"> les tables »</w:t>
            </w:r>
          </w:p>
        </w:tc>
        <w:tc>
          <w:tcPr>
            <w:tcW w:w="3625" w:type="dxa"/>
          </w:tcPr>
          <w:p w14:paraId="38A65CC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Classer </w:t>
            </w:r>
            <w:proofErr w:type="spellStart"/>
            <w:r>
              <w:t>automatiquement</w:t>
            </w:r>
            <w:proofErr w:type="spellEnd"/>
            <w:r>
              <w:t xml:space="preserve"> </w:t>
            </w:r>
            <w:proofErr w:type="spellStart"/>
            <w:r>
              <w:t>chaque</w:t>
            </w:r>
            <w:proofErr w:type="spellEnd"/>
            <w:r>
              <w:t xml:space="preserve"> </w:t>
            </w:r>
            <w:proofErr w:type="spellStart"/>
            <w:r>
              <w:t>actif</w:t>
            </w:r>
            <w:proofErr w:type="spellEnd"/>
            <w:r>
              <w:t xml:space="preserve"> dans un </w:t>
            </w:r>
            <w:proofErr w:type="spellStart"/>
            <w:r>
              <w:t>domaine</w:t>
            </w:r>
            <w:proofErr w:type="spellEnd"/>
            <w:r>
              <w:t xml:space="preserve"> métier, </w:t>
            </w:r>
            <w:r>
              <w:rPr>
                <w:b/>
              </w:rPr>
              <w:t xml:space="preserve">avec un </w:t>
            </w:r>
            <w:proofErr w:type="spellStart"/>
            <w:r>
              <w:rPr>
                <w:b/>
              </w:rPr>
              <w:t>niveau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confiance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explicite</w:t>
            </w:r>
            <w:proofErr w:type="spellEnd"/>
          </w:p>
        </w:tc>
        <w:tc>
          <w:tcPr>
            <w:tcW w:w="1495" w:type="dxa"/>
          </w:tcPr>
          <w:p w14:paraId="6141F7D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C2.1.2, C2.1.4</w:t>
            </w:r>
          </w:p>
        </w:tc>
      </w:tr>
      <w:tr w:rsidR="006459ED" w14:paraId="1636AB46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0" w:type="dxa"/>
          </w:tcPr>
          <w:p w14:paraId="015C52B3" w14:textId="77777777" w:rsidR="006459ED" w:rsidRDefault="00000000">
            <w:pPr>
              <w:jc w:val="left"/>
            </w:pPr>
            <w:r>
              <w:t xml:space="preserve">« Il faut un </w:t>
            </w:r>
            <w:proofErr w:type="spellStart"/>
            <w:r>
              <w:t>chiffrage</w:t>
            </w:r>
            <w:proofErr w:type="spellEnd"/>
            <w:r>
              <w:t xml:space="preserve">, pas un </w:t>
            </w:r>
            <w:proofErr w:type="spellStart"/>
            <w:r>
              <w:t>inventaire</w:t>
            </w:r>
            <w:proofErr w:type="spellEnd"/>
            <w:r>
              <w:t xml:space="preserve"> »</w:t>
            </w:r>
          </w:p>
        </w:tc>
        <w:tc>
          <w:tcPr>
            <w:tcW w:w="3625" w:type="dxa"/>
          </w:tcPr>
          <w:p w14:paraId="4DDD3CDF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Produire</w:t>
            </w:r>
            <w:proofErr w:type="spellEnd"/>
            <w:r>
              <w:t xml:space="preserve"> un </w:t>
            </w:r>
            <w:proofErr w:type="spellStart"/>
            <w:r>
              <w:t>coût</w:t>
            </w:r>
            <w:proofErr w:type="spellEnd"/>
            <w:r>
              <w:t xml:space="preserve"> </w:t>
            </w:r>
            <w:proofErr w:type="spellStart"/>
            <w:r>
              <w:t>annuel</w:t>
            </w:r>
            <w:proofErr w:type="spellEnd"/>
            <w:r>
              <w:t xml:space="preserve"> par </w:t>
            </w:r>
            <w:proofErr w:type="spellStart"/>
            <w:r>
              <w:t>domaine</w:t>
            </w:r>
            <w:proofErr w:type="spellEnd"/>
            <w:r>
              <w:t xml:space="preserve"> à </w:t>
            </w:r>
            <w:proofErr w:type="spellStart"/>
            <w:r>
              <w:t>partir</w:t>
            </w:r>
            <w:proofErr w:type="spellEnd"/>
            <w:r>
              <w:t xml:space="preserve"> de </w:t>
            </w:r>
            <w:proofErr w:type="spellStart"/>
            <w:r>
              <w:rPr>
                <w:b/>
              </w:rPr>
              <w:t>tarifs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sourcés</w:t>
            </w:r>
            <w:proofErr w:type="spellEnd"/>
            <w:r>
              <w:t xml:space="preserve">, et </w:t>
            </w:r>
            <w:proofErr w:type="spellStart"/>
            <w:r>
              <w:t>une</w:t>
            </w:r>
            <w:proofErr w:type="spellEnd"/>
            <w:r>
              <w:t xml:space="preserve"> projection de gain</w:t>
            </w:r>
          </w:p>
        </w:tc>
        <w:tc>
          <w:tcPr>
            <w:tcW w:w="1495" w:type="dxa"/>
          </w:tcPr>
          <w:p w14:paraId="3B75186C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C2.1.3, C2.2.2</w:t>
            </w:r>
          </w:p>
        </w:tc>
      </w:tr>
      <w:tr w:rsidR="006459ED" w14:paraId="35C1C3D5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0" w:type="dxa"/>
          </w:tcPr>
          <w:p w14:paraId="4A554D35" w14:textId="77777777" w:rsidR="006459ED" w:rsidRDefault="00000000">
            <w:pPr>
              <w:jc w:val="left"/>
            </w:pPr>
            <w:r>
              <w:t xml:space="preserve">« Une classification </w:t>
            </w:r>
            <w:proofErr w:type="spellStart"/>
            <w:r>
              <w:t>fausse</w:t>
            </w:r>
            <w:proofErr w:type="spellEnd"/>
            <w:r>
              <w:t xml:space="preserve"> qui </w:t>
            </w:r>
            <w:proofErr w:type="spellStart"/>
            <w:r>
              <w:t>déclenche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action est </w:t>
            </w:r>
            <w:proofErr w:type="spellStart"/>
            <w:r>
              <w:t>pire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rien »</w:t>
            </w:r>
          </w:p>
        </w:tc>
        <w:tc>
          <w:tcPr>
            <w:tcW w:w="3625" w:type="dxa"/>
          </w:tcPr>
          <w:p w14:paraId="457FCD9C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Exposer un </w:t>
            </w:r>
            <w:proofErr w:type="spellStart"/>
            <w:r>
              <w:t>marqueur</w:t>
            </w:r>
            <w:proofErr w:type="spellEnd"/>
            <w:r>
              <w:t xml:space="preserve"> </w:t>
            </w:r>
            <w:r>
              <w:rPr>
                <w:b/>
              </w:rPr>
              <w:t>`</w:t>
            </w:r>
            <w:proofErr w:type="spellStart"/>
            <w:r>
              <w:rPr>
                <w:b/>
              </w:rPr>
              <w:t>review_required</w:t>
            </w:r>
            <w:proofErr w:type="spellEnd"/>
            <w:r>
              <w:rPr>
                <w:b/>
              </w:rPr>
              <w:t>`</w:t>
            </w:r>
            <w:r>
              <w:t xml:space="preserve"> et ne jamais </w:t>
            </w:r>
            <w:proofErr w:type="spellStart"/>
            <w:r>
              <w:t>présenter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recommandation</w:t>
            </w:r>
            <w:proofErr w:type="spellEnd"/>
            <w:r>
              <w:t xml:space="preserve"> </w:t>
            </w:r>
            <w:proofErr w:type="spellStart"/>
            <w:r>
              <w:t>d'archivage</w:t>
            </w:r>
            <w:proofErr w:type="spellEnd"/>
            <w:r>
              <w:t xml:space="preserve"> sans son </w:t>
            </w:r>
            <w:proofErr w:type="spellStart"/>
            <w:r>
              <w:t>niveau</w:t>
            </w:r>
            <w:proofErr w:type="spellEnd"/>
            <w:r>
              <w:t xml:space="preserve"> de </w:t>
            </w:r>
            <w:proofErr w:type="spellStart"/>
            <w:r>
              <w:t>confiance</w:t>
            </w:r>
            <w:proofErr w:type="spellEnd"/>
          </w:p>
        </w:tc>
        <w:tc>
          <w:tcPr>
            <w:tcW w:w="1495" w:type="dxa"/>
          </w:tcPr>
          <w:p w14:paraId="52FFADF7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C2.2.1, C2.3.1</w:t>
            </w:r>
          </w:p>
        </w:tc>
      </w:tr>
      <w:tr w:rsidR="006459ED" w14:paraId="54640234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0" w:type="dxa"/>
          </w:tcPr>
          <w:p w14:paraId="658299D1" w14:textId="77777777" w:rsidR="006459ED" w:rsidRDefault="00000000">
            <w:pPr>
              <w:jc w:val="left"/>
            </w:pPr>
            <w:r>
              <w:t xml:space="preserve">« Archiver ≠ </w:t>
            </w:r>
            <w:proofErr w:type="spellStart"/>
            <w:r>
              <w:t>supprimer</w:t>
            </w:r>
            <w:proofErr w:type="spellEnd"/>
            <w:r>
              <w:t xml:space="preserve">, il y a des </w:t>
            </w:r>
            <w:proofErr w:type="spellStart"/>
            <w:r>
              <w:t>durées</w:t>
            </w:r>
            <w:proofErr w:type="spellEnd"/>
            <w:r>
              <w:t xml:space="preserve"> </w:t>
            </w:r>
            <w:proofErr w:type="spellStart"/>
            <w:r>
              <w:t>légales</w:t>
            </w:r>
            <w:proofErr w:type="spellEnd"/>
            <w:r>
              <w:t xml:space="preserve"> »</w:t>
            </w:r>
          </w:p>
        </w:tc>
        <w:tc>
          <w:tcPr>
            <w:tcW w:w="3625" w:type="dxa"/>
          </w:tcPr>
          <w:p w14:paraId="5E53E627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Distinguer</w:t>
            </w:r>
            <w:proofErr w:type="spellEnd"/>
            <w:r>
              <w:t xml:space="preserve"> </w:t>
            </w:r>
            <w:proofErr w:type="spellStart"/>
            <w:r>
              <w:t>explicitement</w:t>
            </w:r>
            <w:proofErr w:type="spellEnd"/>
            <w:r>
              <w:t xml:space="preserve"> les </w:t>
            </w:r>
            <w:proofErr w:type="spellStart"/>
            <w:r>
              <w:t>stratégies</w:t>
            </w:r>
            <w:proofErr w:type="spellEnd"/>
            <w:r>
              <w:t xml:space="preserve"> </w:t>
            </w:r>
            <w:r>
              <w:rPr>
                <w:b/>
              </w:rPr>
              <w:t xml:space="preserve">conservation </w:t>
            </w:r>
            <w:proofErr w:type="spellStart"/>
            <w:r>
              <w:rPr>
                <w:b/>
              </w:rPr>
              <w:t>réglementaire</w:t>
            </w:r>
            <w:proofErr w:type="spellEnd"/>
            <w:r>
              <w:t xml:space="preserve"> / </w:t>
            </w:r>
            <w:proofErr w:type="spellStart"/>
            <w:r>
              <w:t>archivage</w:t>
            </w:r>
            <w:proofErr w:type="spellEnd"/>
            <w:r>
              <w:t xml:space="preserve"> </w:t>
            </w:r>
            <w:proofErr w:type="spellStart"/>
            <w:r>
              <w:t>froid</w:t>
            </w:r>
            <w:proofErr w:type="spellEnd"/>
            <w:r>
              <w:t xml:space="preserve"> / conservation critique</w:t>
            </w:r>
          </w:p>
        </w:tc>
        <w:tc>
          <w:tcPr>
            <w:tcW w:w="1495" w:type="dxa"/>
          </w:tcPr>
          <w:p w14:paraId="53B15057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C2.2.2</w:t>
            </w:r>
          </w:p>
        </w:tc>
      </w:tr>
      <w:tr w:rsidR="006459ED" w14:paraId="2DE6A876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0" w:type="dxa"/>
          </w:tcPr>
          <w:p w14:paraId="1BB5749C" w14:textId="77777777" w:rsidR="006459ED" w:rsidRDefault="00000000">
            <w:pPr>
              <w:jc w:val="left"/>
            </w:pPr>
            <w:r>
              <w:lastRenderedPageBreak/>
              <w:t xml:space="preserve">« Lecture </w:t>
            </w:r>
            <w:proofErr w:type="spellStart"/>
            <w:r>
              <w:t>seule</w:t>
            </w:r>
            <w:proofErr w:type="spellEnd"/>
            <w:r>
              <w:t xml:space="preserve">, VPN, </w:t>
            </w:r>
            <w:proofErr w:type="spellStart"/>
            <w:r>
              <w:t>aucune</w:t>
            </w:r>
            <w:proofErr w:type="spellEnd"/>
            <w:r>
              <w:t xml:space="preserve"> </w:t>
            </w:r>
            <w:proofErr w:type="spellStart"/>
            <w:r>
              <w:t>écriture</w:t>
            </w:r>
            <w:proofErr w:type="spellEnd"/>
            <w:r>
              <w:t xml:space="preserve"> sur </w:t>
            </w:r>
            <w:proofErr w:type="spellStart"/>
            <w:r>
              <w:t>l'ERP</w:t>
            </w:r>
            <w:proofErr w:type="spellEnd"/>
            <w:r>
              <w:t xml:space="preserve"> »</w:t>
            </w:r>
          </w:p>
        </w:tc>
        <w:tc>
          <w:tcPr>
            <w:tcW w:w="3625" w:type="dxa"/>
          </w:tcPr>
          <w:p w14:paraId="1B4757D8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Contrainte</w:t>
            </w:r>
            <w:proofErr w:type="spellEnd"/>
            <w:r>
              <w:t xml:space="preserve"> technique </w:t>
            </w:r>
            <w:proofErr w:type="spellStart"/>
            <w:r>
              <w:t>d'architecture</w:t>
            </w:r>
            <w:proofErr w:type="spellEnd"/>
            <w:r>
              <w:t xml:space="preserve">, </w:t>
            </w:r>
            <w:proofErr w:type="spellStart"/>
            <w:r>
              <w:t>reportée</w:t>
            </w:r>
            <w:proofErr w:type="spellEnd"/>
            <w:r>
              <w:t xml:space="preserve"> au </w:t>
            </w:r>
            <w:proofErr w:type="spellStart"/>
            <w:r>
              <w:t>registre</w:t>
            </w:r>
            <w:proofErr w:type="spellEnd"/>
            <w:r>
              <w:t xml:space="preserve"> des </w:t>
            </w:r>
            <w:proofErr w:type="spellStart"/>
            <w:r>
              <w:t>contraintes</w:t>
            </w:r>
            <w:proofErr w:type="spellEnd"/>
          </w:p>
        </w:tc>
        <w:tc>
          <w:tcPr>
            <w:tcW w:w="1495" w:type="dxa"/>
          </w:tcPr>
          <w:p w14:paraId="1B01C4C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2.1.7</w:t>
            </w:r>
          </w:p>
        </w:tc>
      </w:tr>
      <w:tr w:rsidR="006459ED" w14:paraId="066DE54C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0" w:type="dxa"/>
          </w:tcPr>
          <w:p w14:paraId="04D98A1E" w14:textId="77777777" w:rsidR="006459ED" w:rsidRDefault="00000000">
            <w:pPr>
              <w:jc w:val="left"/>
            </w:pPr>
            <w:r>
              <w:t xml:space="preserve">« Le </w:t>
            </w:r>
            <w:proofErr w:type="spellStart"/>
            <w:r>
              <w:t>résultat</w:t>
            </w:r>
            <w:proofErr w:type="spellEnd"/>
            <w:r>
              <w:t xml:space="preserve"> doit </w:t>
            </w:r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présentable</w:t>
            </w:r>
            <w:proofErr w:type="spellEnd"/>
            <w:r>
              <w:t xml:space="preserve"> à un </w:t>
            </w:r>
            <w:proofErr w:type="spellStart"/>
            <w:r>
              <w:t>comité</w:t>
            </w:r>
            <w:proofErr w:type="spellEnd"/>
            <w:r>
              <w:t xml:space="preserve"> »</w:t>
            </w:r>
          </w:p>
        </w:tc>
        <w:tc>
          <w:tcPr>
            <w:tcW w:w="3625" w:type="dxa"/>
          </w:tcPr>
          <w:p w14:paraId="28944CCF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Restitution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r>
              <w:rPr>
                <w:b/>
              </w:rPr>
              <w:t>dashboard</w:t>
            </w:r>
            <w:r>
              <w:t xml:space="preserve"> </w:t>
            </w:r>
            <w:proofErr w:type="spellStart"/>
            <w:r>
              <w:t>visuel</w:t>
            </w:r>
            <w:proofErr w:type="spellEnd"/>
            <w:r>
              <w:t xml:space="preserve"> + export </w:t>
            </w:r>
            <w:proofErr w:type="spellStart"/>
            <w:r>
              <w:t>tableur</w:t>
            </w:r>
            <w:proofErr w:type="spellEnd"/>
            <w:r>
              <w:t xml:space="preserve">, pas </w:t>
            </w:r>
            <w:proofErr w:type="spellStart"/>
            <w:r>
              <w:t>en</w:t>
            </w:r>
            <w:proofErr w:type="spellEnd"/>
            <w:r>
              <w:t xml:space="preserve"> sortie de terminal</w:t>
            </w:r>
          </w:p>
        </w:tc>
        <w:tc>
          <w:tcPr>
            <w:tcW w:w="1495" w:type="dxa"/>
          </w:tcPr>
          <w:p w14:paraId="5C53659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C2.1.3, C2.2.1</w:t>
            </w:r>
          </w:p>
        </w:tc>
      </w:tr>
    </w:tbl>
    <w:p w14:paraId="41023CFF" w14:textId="77777777" w:rsidR="006459ED" w:rsidRDefault="006459ED">
      <w:pPr>
        <w:spacing w:after="0" w:line="120" w:lineRule="exact"/>
      </w:pPr>
    </w:p>
    <w:p w14:paraId="0DEAD8CF" w14:textId="77777777" w:rsidR="006459ED" w:rsidRDefault="00000000">
      <w:proofErr w:type="spellStart"/>
      <w:r>
        <w:rPr>
          <w:b/>
        </w:rPr>
        <w:t>Traitement</w:t>
      </w:r>
      <w:proofErr w:type="spellEnd"/>
      <w:r>
        <w:rPr>
          <w:b/>
        </w:rPr>
        <w:t xml:space="preserve"> des </w:t>
      </w:r>
      <w:proofErr w:type="spellStart"/>
      <w:r>
        <w:rPr>
          <w:b/>
        </w:rPr>
        <w:t>entretiens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Prise</w:t>
      </w:r>
      <w:proofErr w:type="spellEnd"/>
      <w:r>
        <w:t xml:space="preserve"> de notes pendant </w:t>
      </w:r>
      <w:proofErr w:type="spellStart"/>
      <w:r>
        <w:t>l'échange</w:t>
      </w:r>
      <w:proofErr w:type="spellEnd"/>
      <w:r>
        <w:t xml:space="preserve">, reformulation </w:t>
      </w:r>
      <w:proofErr w:type="spellStart"/>
      <w:r>
        <w:t>validée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fin </w:t>
      </w:r>
      <w:proofErr w:type="spellStart"/>
      <w:r>
        <w:t>d'entretien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consolidation dans la table ci-dessus, revue avec le commanditaire. Les </w:t>
      </w:r>
      <w:proofErr w:type="spellStart"/>
      <w:r>
        <w:t>interlocuteurs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désignés</w:t>
      </w:r>
      <w:proofErr w:type="spellEnd"/>
      <w:r>
        <w:t xml:space="preserve"> par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rôle</w:t>
      </w:r>
      <w:proofErr w:type="spellEnd"/>
      <w:r>
        <w:t xml:space="preserve"> et non par </w:t>
      </w:r>
      <w:proofErr w:type="spellStart"/>
      <w:r>
        <w:t>leur</w:t>
      </w:r>
      <w:proofErr w:type="spellEnd"/>
      <w:r>
        <w:t xml:space="preserve"> nom, </w:t>
      </w:r>
      <w:proofErr w:type="spellStart"/>
      <w:r>
        <w:t>l'organisation</w:t>
      </w:r>
      <w:proofErr w:type="spellEnd"/>
      <w:r>
        <w:t xml:space="preserve"> </w:t>
      </w:r>
      <w:proofErr w:type="spellStart"/>
      <w:r>
        <w:t>n'étant</w:t>
      </w:r>
      <w:proofErr w:type="spellEnd"/>
      <w:r>
        <w:t xml:space="preserve"> pas </w:t>
      </w:r>
      <w:proofErr w:type="spellStart"/>
      <w:r>
        <w:t>nommée</w:t>
      </w:r>
      <w:proofErr w:type="spellEnd"/>
      <w:r>
        <w:t xml:space="preserve"> dans un </w:t>
      </w:r>
      <w:proofErr w:type="spellStart"/>
      <w:r>
        <w:t>livrable</w:t>
      </w:r>
      <w:proofErr w:type="spellEnd"/>
      <w:r>
        <w:t xml:space="preserve"> de certification.</w:t>
      </w:r>
    </w:p>
    <w:p w14:paraId="058C2C55" w14:textId="77777777" w:rsidR="006459ED" w:rsidRDefault="00000000">
      <w:pPr>
        <w:pStyle w:val="Titre2"/>
      </w:pPr>
      <w:proofErr w:type="spellStart"/>
      <w:r>
        <w:t>Annexe</w:t>
      </w:r>
      <w:proofErr w:type="spellEnd"/>
      <w:r>
        <w:t xml:space="preserve"> B — Plan </w:t>
      </w:r>
      <w:proofErr w:type="spellStart"/>
      <w:proofErr w:type="gramStart"/>
      <w:r>
        <w:t>d'analyse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matrice</w:t>
      </w:r>
      <w:proofErr w:type="spellEnd"/>
      <w:r>
        <w:t xml:space="preserve"> question → </w:t>
      </w:r>
      <w:proofErr w:type="spellStart"/>
      <w:r>
        <w:t>métrique</w:t>
      </w:r>
      <w:proofErr w:type="spellEnd"/>
      <w:r>
        <w:t xml:space="preserve"> → source → </w:t>
      </w:r>
      <w:proofErr w:type="spellStart"/>
      <w:r>
        <w:t>livrable</w:t>
      </w:r>
      <w:proofErr w:type="spell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385"/>
        <w:gridCol w:w="1326"/>
        <w:gridCol w:w="1155"/>
        <w:gridCol w:w="1839"/>
        <w:gridCol w:w="2866"/>
        <w:gridCol w:w="1069"/>
      </w:tblGrid>
      <w:tr w:rsidR="006459ED" w14:paraId="7E960C5B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6D8D7605" w14:textId="77777777" w:rsidR="006459ED" w:rsidRDefault="00000000">
            <w:pPr>
              <w:jc w:val="left"/>
            </w:pPr>
            <w:r>
              <w:t>Axe</w:t>
            </w:r>
          </w:p>
        </w:tc>
        <w:tc>
          <w:tcPr>
            <w:tcW w:w="1326" w:type="dxa"/>
          </w:tcPr>
          <w:p w14:paraId="66F5800C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 métier</w:t>
            </w:r>
          </w:p>
        </w:tc>
        <w:tc>
          <w:tcPr>
            <w:tcW w:w="1155" w:type="dxa"/>
          </w:tcPr>
          <w:p w14:paraId="733E2B4A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Métrique</w:t>
            </w:r>
            <w:proofErr w:type="spellEnd"/>
          </w:p>
        </w:tc>
        <w:tc>
          <w:tcPr>
            <w:tcW w:w="1839" w:type="dxa"/>
          </w:tcPr>
          <w:p w14:paraId="330FBB68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Formule</w:t>
            </w:r>
            <w:proofErr w:type="spellEnd"/>
          </w:p>
        </w:tc>
        <w:tc>
          <w:tcPr>
            <w:tcW w:w="2866" w:type="dxa"/>
          </w:tcPr>
          <w:p w14:paraId="7D9552A1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Table source</w:t>
            </w:r>
          </w:p>
        </w:tc>
        <w:tc>
          <w:tcPr>
            <w:tcW w:w="1069" w:type="dxa"/>
          </w:tcPr>
          <w:p w14:paraId="648FE020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Restitué</w:t>
            </w:r>
            <w:proofErr w:type="spellEnd"/>
            <w:r>
              <w:t xml:space="preserve"> dans</w:t>
            </w:r>
          </w:p>
        </w:tc>
      </w:tr>
      <w:tr w:rsidR="006459ED" w14:paraId="5CDD03E8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5D64EC01" w14:textId="77777777" w:rsidR="006459ED" w:rsidRDefault="00000000">
            <w:pPr>
              <w:jc w:val="left"/>
            </w:pPr>
            <w:r>
              <w:t>1</w:t>
            </w:r>
          </w:p>
        </w:tc>
        <w:tc>
          <w:tcPr>
            <w:tcW w:w="1326" w:type="dxa"/>
          </w:tcPr>
          <w:p w14:paraId="03BEC067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Quel métier </w:t>
            </w:r>
            <w:proofErr w:type="spellStart"/>
            <w:r>
              <w:t>porte</w:t>
            </w:r>
            <w:proofErr w:type="spellEnd"/>
            <w:r>
              <w:t xml:space="preserve"> le </w:t>
            </w:r>
            <w:proofErr w:type="spellStart"/>
            <w:proofErr w:type="gramStart"/>
            <w:r>
              <w:t>patrimoine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1155" w:type="dxa"/>
          </w:tcPr>
          <w:p w14:paraId="47E7E152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Nb </w:t>
            </w:r>
            <w:proofErr w:type="spellStart"/>
            <w:r>
              <w:t>actifs</w:t>
            </w:r>
            <w:proofErr w:type="spellEnd"/>
            <w:r>
              <w:t xml:space="preserve"> et part par </w:t>
            </w:r>
            <w:proofErr w:type="spellStart"/>
            <w:r>
              <w:t>domaine</w:t>
            </w:r>
            <w:proofErr w:type="spellEnd"/>
          </w:p>
        </w:tc>
        <w:tc>
          <w:tcPr>
            <w:tcW w:w="1839" w:type="dxa"/>
          </w:tcPr>
          <w:p w14:paraId="25BBDF95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t>COUNT(</w:t>
            </w:r>
            <w:proofErr w:type="gramEnd"/>
            <w:r>
              <w:rPr>
                <w:rFonts w:ascii="Consolas" w:hAnsi="Consolas"/>
                <w:sz w:val="18"/>
              </w:rPr>
              <w:t>*)</w:t>
            </w:r>
            <w:r>
              <w:t>, part relative</w:t>
            </w:r>
          </w:p>
        </w:tc>
        <w:tc>
          <w:tcPr>
            <w:tcW w:w="2866" w:type="dxa"/>
          </w:tcPr>
          <w:p w14:paraId="337D13F9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asset_business_domain_prediction</w:t>
            </w:r>
            <w:proofErr w:type="spellEnd"/>
          </w:p>
        </w:tc>
        <w:tc>
          <w:tcPr>
            <w:tcW w:w="1069" w:type="dxa"/>
          </w:tcPr>
          <w:p w14:paraId="6073FDD0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Donut Vue </w:t>
            </w:r>
            <w:proofErr w:type="spellStart"/>
            <w:r>
              <w:t>d'ensemble</w:t>
            </w:r>
            <w:proofErr w:type="spellEnd"/>
            <w:r>
              <w:t xml:space="preserve"> · § 2.3.1</w:t>
            </w:r>
          </w:p>
        </w:tc>
      </w:tr>
      <w:tr w:rsidR="006459ED" w14:paraId="7EB741BA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25EBB1FA" w14:textId="77777777" w:rsidR="006459ED" w:rsidRDefault="00000000">
            <w:pPr>
              <w:jc w:val="left"/>
            </w:pPr>
            <w:r>
              <w:t>1</w:t>
            </w:r>
          </w:p>
        </w:tc>
        <w:tc>
          <w:tcPr>
            <w:tcW w:w="1326" w:type="dxa"/>
          </w:tcPr>
          <w:p w14:paraId="5E177D5D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Peut</w:t>
            </w:r>
            <w:proofErr w:type="spellEnd"/>
            <w:r>
              <w:t xml:space="preserve">-on se </w:t>
            </w:r>
            <w:proofErr w:type="spellStart"/>
            <w:r>
              <w:t>fier</w:t>
            </w:r>
            <w:proofErr w:type="spellEnd"/>
            <w:r>
              <w:t xml:space="preserve"> à la </w:t>
            </w:r>
            <w:proofErr w:type="gramStart"/>
            <w:r>
              <w:t>classification ?</w:t>
            </w:r>
            <w:proofErr w:type="gramEnd"/>
          </w:p>
        </w:tc>
        <w:tc>
          <w:tcPr>
            <w:tcW w:w="1155" w:type="dxa"/>
          </w:tcPr>
          <w:p w14:paraId="463145CE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Bandes de </w:t>
            </w:r>
            <w:proofErr w:type="spellStart"/>
            <w:r>
              <w:t>confiance</w:t>
            </w:r>
            <w:proofErr w:type="spellEnd"/>
            <w:r>
              <w:t xml:space="preserve">, </w:t>
            </w:r>
            <w:proofErr w:type="spellStart"/>
            <w:r>
              <w:t>taux</w:t>
            </w:r>
            <w:proofErr w:type="spellEnd"/>
            <w:r>
              <w:t xml:space="preserve"> de revue</w:t>
            </w:r>
          </w:p>
        </w:tc>
        <w:tc>
          <w:tcPr>
            <w:tcW w:w="1839" w:type="dxa"/>
          </w:tcPr>
          <w:p w14:paraId="6B4FD4B0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Discrétisation</w:t>
            </w:r>
            <w:proofErr w:type="spellEnd"/>
            <w:r>
              <w:t xml:space="preserve">, </w:t>
            </w:r>
            <w:proofErr w:type="gramStart"/>
            <w:r>
              <w:rPr>
                <w:rFonts w:ascii="Consolas" w:hAnsi="Consolas"/>
                <w:sz w:val="18"/>
              </w:rPr>
              <w:t>SUM(</w:t>
            </w:r>
            <w:proofErr w:type="gramEnd"/>
            <w:r>
              <w:rPr>
                <w:rFonts w:ascii="Consolas" w:hAnsi="Consolas"/>
                <w:sz w:val="18"/>
              </w:rPr>
              <w:t>CASE …)/</w:t>
            </w:r>
            <w:proofErr w:type="gramStart"/>
            <w:r>
              <w:rPr>
                <w:rFonts w:ascii="Consolas" w:hAnsi="Consolas"/>
                <w:sz w:val="18"/>
              </w:rPr>
              <w:t>COUNT(</w:t>
            </w:r>
            <w:proofErr w:type="gramEnd"/>
            <w:r>
              <w:rPr>
                <w:rFonts w:ascii="Consolas" w:hAnsi="Consolas"/>
                <w:sz w:val="18"/>
              </w:rPr>
              <w:t>*)</w:t>
            </w:r>
          </w:p>
        </w:tc>
        <w:tc>
          <w:tcPr>
            <w:tcW w:w="2866" w:type="dxa"/>
          </w:tcPr>
          <w:p w14:paraId="709F5082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idem</w:t>
            </w:r>
          </w:p>
        </w:tc>
        <w:tc>
          <w:tcPr>
            <w:tcW w:w="1069" w:type="dxa"/>
          </w:tcPr>
          <w:p w14:paraId="2AE06CB6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§ 2.3.1 </w:t>
            </w:r>
            <w:proofErr w:type="spellStart"/>
            <w:r>
              <w:t>requête</w:t>
            </w:r>
            <w:proofErr w:type="spellEnd"/>
            <w:r>
              <w:t xml:space="preserve"> B · § 2.4.1</w:t>
            </w:r>
          </w:p>
        </w:tc>
      </w:tr>
      <w:tr w:rsidR="006459ED" w14:paraId="6C6CE86A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576184F0" w14:textId="77777777" w:rsidR="006459ED" w:rsidRDefault="00000000">
            <w:pPr>
              <w:jc w:val="left"/>
            </w:pPr>
            <w:r>
              <w:t>1</w:t>
            </w:r>
          </w:p>
        </w:tc>
        <w:tc>
          <w:tcPr>
            <w:tcW w:w="1326" w:type="dxa"/>
          </w:tcPr>
          <w:p w14:paraId="5335DB8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Les </w:t>
            </w:r>
            <w:proofErr w:type="spellStart"/>
            <w:r>
              <w:t>domaines</w:t>
            </w:r>
            <w:proofErr w:type="spellEnd"/>
            <w:r>
              <w:t xml:space="preserve"> </w:t>
            </w:r>
            <w:proofErr w:type="spellStart"/>
            <w:r>
              <w:t>ont-ils</w:t>
            </w:r>
            <w:proofErr w:type="spellEnd"/>
            <w:r>
              <w:t xml:space="preserve"> des </w:t>
            </w:r>
            <w:proofErr w:type="spellStart"/>
            <w:r>
              <w:t>profils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distincts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1155" w:type="dxa"/>
          </w:tcPr>
          <w:p w14:paraId="5432C86B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Médiane</w:t>
            </w:r>
            <w:proofErr w:type="spellEnd"/>
            <w:r>
              <w:t xml:space="preserve"> du </w:t>
            </w:r>
            <w:proofErr w:type="spellStart"/>
            <w:r>
              <w:t>nb</w:t>
            </w:r>
            <w:proofErr w:type="spellEnd"/>
            <w:r>
              <w:t xml:space="preserve"> de </w:t>
            </w:r>
            <w:proofErr w:type="spellStart"/>
            <w:r>
              <w:t>colonnes</w:t>
            </w:r>
            <w:proofErr w:type="spellEnd"/>
          </w:p>
        </w:tc>
        <w:tc>
          <w:tcPr>
            <w:tcW w:w="1839" w:type="dxa"/>
          </w:tcPr>
          <w:p w14:paraId="3B3F8192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PERCENTILE_</w:t>
            </w:r>
            <w:proofErr w:type="gramStart"/>
            <w:r>
              <w:rPr>
                <w:rFonts w:ascii="Consolas" w:hAnsi="Consolas"/>
                <w:sz w:val="18"/>
              </w:rPr>
              <w:t>CONT(</w:t>
            </w:r>
            <w:proofErr w:type="gramEnd"/>
            <w:r>
              <w:rPr>
                <w:rFonts w:ascii="Consolas" w:hAnsi="Consolas"/>
                <w:sz w:val="18"/>
              </w:rPr>
              <w:t>0.5)</w:t>
            </w:r>
          </w:p>
        </w:tc>
        <w:tc>
          <w:tcPr>
            <w:tcW w:w="2866" w:type="dxa"/>
          </w:tcPr>
          <w:p w14:paraId="0E5A8992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mv_asset_inventory</w:t>
            </w:r>
            <w:proofErr w:type="spellEnd"/>
          </w:p>
        </w:tc>
        <w:tc>
          <w:tcPr>
            <w:tcW w:w="1069" w:type="dxa"/>
          </w:tcPr>
          <w:p w14:paraId="425C5D1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Boxplot · test H1</w:t>
            </w:r>
          </w:p>
        </w:tc>
      </w:tr>
      <w:tr w:rsidR="006459ED" w14:paraId="0A618976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291D2445" w14:textId="77777777" w:rsidR="006459ED" w:rsidRDefault="00000000">
            <w:pPr>
              <w:jc w:val="left"/>
            </w:pPr>
            <w:r>
              <w:t>2</w:t>
            </w:r>
          </w:p>
        </w:tc>
        <w:tc>
          <w:tcPr>
            <w:tcW w:w="1326" w:type="dxa"/>
          </w:tcPr>
          <w:p w14:paraId="5E0524FC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Où</w:t>
            </w:r>
            <w:proofErr w:type="spellEnd"/>
            <w:r>
              <w:t xml:space="preserve"> est le </w:t>
            </w:r>
            <w:proofErr w:type="gramStart"/>
            <w:r>
              <w:t>volume ?</w:t>
            </w:r>
            <w:proofErr w:type="gramEnd"/>
          </w:p>
        </w:tc>
        <w:tc>
          <w:tcPr>
            <w:tcW w:w="1155" w:type="dxa"/>
          </w:tcPr>
          <w:p w14:paraId="0668C10D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Volume par </w:t>
            </w:r>
            <w:proofErr w:type="spellStart"/>
            <w:r>
              <w:t>domaine</w:t>
            </w:r>
            <w:proofErr w:type="spellEnd"/>
          </w:p>
        </w:tc>
        <w:tc>
          <w:tcPr>
            <w:tcW w:w="1839" w:type="dxa"/>
          </w:tcPr>
          <w:p w14:paraId="7BC2B99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t>SUM(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size_mb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  <w:r>
              <w:t xml:space="preserve"> </w:t>
            </w:r>
            <w:proofErr w:type="spellStart"/>
            <w:r>
              <w:t>groupé</w:t>
            </w:r>
            <w:proofErr w:type="spellEnd"/>
          </w:p>
        </w:tc>
        <w:tc>
          <w:tcPr>
            <w:tcW w:w="2866" w:type="dxa"/>
          </w:tcPr>
          <w:p w14:paraId="78575DC0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mv_asset_inventory</w:t>
            </w:r>
            <w:proofErr w:type="spellEnd"/>
            <w:r>
              <w:t xml:space="preserve"> × </w:t>
            </w:r>
            <w:proofErr w:type="spellStart"/>
            <w:r>
              <w:t>prédiction</w:t>
            </w:r>
            <w:proofErr w:type="spellEnd"/>
          </w:p>
        </w:tc>
        <w:tc>
          <w:tcPr>
            <w:tcW w:w="1069" w:type="dxa"/>
          </w:tcPr>
          <w:p w14:paraId="4AB48510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Barres Vue </w:t>
            </w:r>
            <w:proofErr w:type="spellStart"/>
            <w:r>
              <w:t>d'ensemble</w:t>
            </w:r>
            <w:proofErr w:type="spellEnd"/>
            <w:r>
              <w:t xml:space="preserve"> · § 2.3.1</w:t>
            </w:r>
          </w:p>
        </w:tc>
      </w:tr>
      <w:tr w:rsidR="006459ED" w14:paraId="3C397B3B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5AE334C1" w14:textId="77777777" w:rsidR="006459ED" w:rsidRDefault="00000000">
            <w:pPr>
              <w:jc w:val="left"/>
            </w:pPr>
            <w:r>
              <w:t>2</w:t>
            </w:r>
          </w:p>
        </w:tc>
        <w:tc>
          <w:tcPr>
            <w:tcW w:w="1326" w:type="dxa"/>
          </w:tcPr>
          <w:p w14:paraId="596BB57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Où</w:t>
            </w:r>
            <w:proofErr w:type="spellEnd"/>
            <w:r>
              <w:t xml:space="preserve"> est le </w:t>
            </w:r>
            <w:proofErr w:type="spellStart"/>
            <w:proofErr w:type="gramStart"/>
            <w:r>
              <w:t>coût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1155" w:type="dxa"/>
          </w:tcPr>
          <w:p w14:paraId="141E736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Coût</w:t>
            </w:r>
            <w:proofErr w:type="spellEnd"/>
            <w:r>
              <w:t xml:space="preserve"> </w:t>
            </w:r>
            <w:proofErr w:type="spellStart"/>
            <w:r>
              <w:t>annuel</w:t>
            </w:r>
            <w:proofErr w:type="spellEnd"/>
            <w:r>
              <w:t xml:space="preserve">, part du </w:t>
            </w:r>
            <w:proofErr w:type="spellStart"/>
            <w:r>
              <w:t>coût</w:t>
            </w:r>
            <w:proofErr w:type="spellEnd"/>
          </w:p>
        </w:tc>
        <w:tc>
          <w:tcPr>
            <w:tcW w:w="1839" w:type="dxa"/>
          </w:tcPr>
          <w:p w14:paraId="6F3DD49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volume_go</w:t>
            </w:r>
            <w:proofErr w:type="spellEnd"/>
            <w:r>
              <w:rPr>
                <w:rFonts w:ascii="Consolas" w:hAnsi="Consolas"/>
                <w:sz w:val="18"/>
              </w:rPr>
              <w:t xml:space="preserve"> × </w:t>
            </w:r>
            <w:proofErr w:type="spellStart"/>
            <w:r>
              <w:rPr>
                <w:rFonts w:ascii="Consolas" w:hAnsi="Consolas"/>
                <w:sz w:val="18"/>
              </w:rPr>
              <w:t>hot_usd_gb_year</w:t>
            </w:r>
            <w:proofErr w:type="spellEnd"/>
          </w:p>
        </w:tc>
        <w:tc>
          <w:tcPr>
            <w:tcW w:w="2866" w:type="dxa"/>
          </w:tcPr>
          <w:p w14:paraId="32126C98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× </w:t>
            </w:r>
            <w:proofErr w:type="spellStart"/>
            <w:r>
              <w:rPr>
                <w:rFonts w:ascii="Consolas" w:hAnsi="Consolas"/>
                <w:sz w:val="18"/>
              </w:rPr>
              <w:t>dim_cost_params</w:t>
            </w:r>
            <w:proofErr w:type="spellEnd"/>
          </w:p>
        </w:tc>
        <w:tc>
          <w:tcPr>
            <w:tcW w:w="1069" w:type="dxa"/>
          </w:tcPr>
          <w:p w14:paraId="07DCC9E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Pareto </w:t>
            </w:r>
            <w:proofErr w:type="spellStart"/>
            <w:r>
              <w:t>Coûts</w:t>
            </w:r>
            <w:proofErr w:type="spellEnd"/>
            <w:r>
              <w:t xml:space="preserve"> &amp; ROI · § 2.3.1 </w:t>
            </w:r>
            <w:proofErr w:type="spellStart"/>
            <w:r>
              <w:t>requête</w:t>
            </w:r>
            <w:proofErr w:type="spellEnd"/>
            <w:r>
              <w:t xml:space="preserve"> C</w:t>
            </w:r>
          </w:p>
        </w:tc>
      </w:tr>
      <w:tr w:rsidR="006459ED" w14:paraId="08C7B501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04394CA5" w14:textId="77777777" w:rsidR="006459ED" w:rsidRDefault="00000000">
            <w:pPr>
              <w:jc w:val="left"/>
            </w:pPr>
            <w:r>
              <w:t>2</w:t>
            </w:r>
          </w:p>
        </w:tc>
        <w:tc>
          <w:tcPr>
            <w:tcW w:w="1326" w:type="dxa"/>
          </w:tcPr>
          <w:p w14:paraId="253E10FD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peut</w:t>
            </w:r>
            <w:proofErr w:type="spellEnd"/>
            <w:r>
              <w:t xml:space="preserve">-on </w:t>
            </w:r>
            <w:proofErr w:type="spellStart"/>
            <w:proofErr w:type="gramStart"/>
            <w:r>
              <w:t>économiser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1155" w:type="dxa"/>
          </w:tcPr>
          <w:p w14:paraId="591E727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Économie</w:t>
            </w:r>
            <w:proofErr w:type="spellEnd"/>
            <w:r>
              <w:t xml:space="preserve"> </w:t>
            </w:r>
            <w:proofErr w:type="spellStart"/>
            <w:r>
              <w:t>annuelle</w:t>
            </w:r>
            <w:proofErr w:type="spellEnd"/>
            <w:r>
              <w:t xml:space="preserve">, % </w:t>
            </w:r>
            <w:proofErr w:type="spellStart"/>
            <w:r>
              <w:t>économisable</w:t>
            </w:r>
            <w:proofErr w:type="spellEnd"/>
          </w:p>
        </w:tc>
        <w:tc>
          <w:tcPr>
            <w:tcW w:w="1839" w:type="dxa"/>
          </w:tcPr>
          <w:p w14:paraId="001AB7D9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volume_archivable</w:t>
            </w:r>
            <w:proofErr w:type="spellEnd"/>
            <w:r>
              <w:rPr>
                <w:rFonts w:ascii="Consolas" w:hAnsi="Consolas"/>
                <w:sz w:val="18"/>
              </w:rPr>
              <w:t xml:space="preserve"> × (hot − archive)</w:t>
            </w:r>
          </w:p>
        </w:tc>
        <w:tc>
          <w:tcPr>
            <w:tcW w:w="2866" w:type="dxa"/>
          </w:tcPr>
          <w:p w14:paraId="1C0BA72C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× </w:t>
            </w:r>
            <w:proofErr w:type="spellStart"/>
            <w:r>
              <w:rPr>
                <w:rFonts w:ascii="Consolas" w:hAnsi="Consolas"/>
                <w:sz w:val="18"/>
              </w:rPr>
              <w:t>mv_archivability_ranking</w:t>
            </w:r>
            <w:proofErr w:type="spellEnd"/>
          </w:p>
        </w:tc>
        <w:tc>
          <w:tcPr>
            <w:tcW w:w="1069" w:type="dxa"/>
          </w:tcPr>
          <w:p w14:paraId="06190454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§ 2.3.1 </w:t>
            </w:r>
            <w:proofErr w:type="spellStart"/>
            <w:r>
              <w:t>requête</w:t>
            </w:r>
            <w:proofErr w:type="spellEnd"/>
            <w:r>
              <w:t xml:space="preserve"> C · R2</w:t>
            </w:r>
          </w:p>
        </w:tc>
      </w:tr>
      <w:tr w:rsidR="006459ED" w14:paraId="3DAE6623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70779A76" w14:textId="77777777" w:rsidR="006459ED" w:rsidRDefault="00000000">
            <w:pPr>
              <w:jc w:val="left"/>
            </w:pPr>
            <w:r>
              <w:lastRenderedPageBreak/>
              <w:t>2</w:t>
            </w:r>
          </w:p>
        </w:tc>
        <w:tc>
          <w:tcPr>
            <w:tcW w:w="1326" w:type="dxa"/>
          </w:tcPr>
          <w:p w14:paraId="376D9C6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 chiffre est-il </w:t>
            </w:r>
            <w:proofErr w:type="gramStart"/>
            <w:r>
              <w:t>transposable ?</w:t>
            </w:r>
            <w:proofErr w:type="gramEnd"/>
          </w:p>
        </w:tc>
        <w:tc>
          <w:tcPr>
            <w:tcW w:w="1155" w:type="dxa"/>
          </w:tcPr>
          <w:p w14:paraId="0316C94F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Taux</w:t>
            </w:r>
            <w:proofErr w:type="spellEnd"/>
            <w:r>
              <w:t xml:space="preserve"> </w:t>
            </w:r>
            <w:proofErr w:type="spellStart"/>
            <w:r>
              <w:t>d'économie</w:t>
            </w:r>
            <w:proofErr w:type="spellEnd"/>
            <w:r>
              <w:t xml:space="preserve"> </w:t>
            </w:r>
            <w:proofErr w:type="spellStart"/>
            <w:r>
              <w:t>normalisé</w:t>
            </w:r>
            <w:proofErr w:type="spellEnd"/>
          </w:p>
        </w:tc>
        <w:tc>
          <w:tcPr>
            <w:tcW w:w="1839" w:type="dxa"/>
          </w:tcPr>
          <w:p w14:paraId="1C3588A9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(hot − archive) × 1024</w:t>
            </w:r>
          </w:p>
        </w:tc>
        <w:tc>
          <w:tcPr>
            <w:tcW w:w="2866" w:type="dxa"/>
          </w:tcPr>
          <w:p w14:paraId="4CC86E4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dim_cost_params</w:t>
            </w:r>
            <w:proofErr w:type="spellEnd"/>
          </w:p>
        </w:tc>
        <w:tc>
          <w:tcPr>
            <w:tcW w:w="1069" w:type="dxa"/>
          </w:tcPr>
          <w:p w14:paraId="403B4AB9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3.2.6</w:t>
            </w:r>
          </w:p>
        </w:tc>
      </w:tr>
      <w:tr w:rsidR="006459ED" w14:paraId="582F0FB1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669118C4" w14:textId="77777777" w:rsidR="006459ED" w:rsidRDefault="00000000">
            <w:pPr>
              <w:jc w:val="left"/>
            </w:pPr>
            <w:r>
              <w:t>3</w:t>
            </w:r>
          </w:p>
        </w:tc>
        <w:tc>
          <w:tcPr>
            <w:tcW w:w="1326" w:type="dxa"/>
          </w:tcPr>
          <w:p w14:paraId="676FFF0D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Combien</w:t>
            </w:r>
            <w:proofErr w:type="spellEnd"/>
            <w:r>
              <w:t xml:space="preserve"> </w:t>
            </w:r>
            <w:proofErr w:type="spellStart"/>
            <w:r>
              <w:t>cela</w:t>
            </w:r>
            <w:proofErr w:type="spellEnd"/>
            <w:r>
              <w:t xml:space="preserve"> </w:t>
            </w:r>
            <w:proofErr w:type="spellStart"/>
            <w:r>
              <w:t>vaut</w:t>
            </w:r>
            <w:proofErr w:type="spellEnd"/>
            <w:r>
              <w:t xml:space="preserve">-il dans le </w:t>
            </w:r>
            <w:proofErr w:type="gramStart"/>
            <w:r>
              <w:t>temps ?</w:t>
            </w:r>
            <w:proofErr w:type="gramEnd"/>
          </w:p>
        </w:tc>
        <w:tc>
          <w:tcPr>
            <w:tcW w:w="1155" w:type="dxa"/>
          </w:tcPr>
          <w:p w14:paraId="4E988C7C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Coût</w:t>
            </w:r>
            <w:proofErr w:type="spellEnd"/>
            <w:r>
              <w:t xml:space="preserve"> </w:t>
            </w:r>
            <w:proofErr w:type="spellStart"/>
            <w:r>
              <w:t>cumulé</w:t>
            </w:r>
            <w:proofErr w:type="spellEnd"/>
            <w:r>
              <w:t>, gain net, quantile P10</w:t>
            </w:r>
          </w:p>
        </w:tc>
        <w:tc>
          <w:tcPr>
            <w:tcW w:w="1839" w:type="dxa"/>
          </w:tcPr>
          <w:p w14:paraId="4D524710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Monte-Carlo sur le </w:t>
            </w:r>
            <w:proofErr w:type="spellStart"/>
            <w:r>
              <w:t>taux</w:t>
            </w:r>
            <w:proofErr w:type="spellEnd"/>
            <w:r>
              <w:t xml:space="preserve"> de </w:t>
            </w:r>
            <w:proofErr w:type="spellStart"/>
            <w:r>
              <w:t>croissance</w:t>
            </w:r>
            <w:proofErr w:type="spellEnd"/>
          </w:p>
        </w:tc>
        <w:tc>
          <w:tcPr>
            <w:tcW w:w="2866" w:type="dxa"/>
          </w:tcPr>
          <w:p w14:paraId="687D1EB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mv_roi_summary</w:t>
            </w:r>
            <w:proofErr w:type="spellEnd"/>
          </w:p>
        </w:tc>
        <w:tc>
          <w:tcPr>
            <w:tcW w:w="1069" w:type="dxa"/>
          </w:tcPr>
          <w:p w14:paraId="2310D7AF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Courbes</w:t>
            </w:r>
            <w:proofErr w:type="spellEnd"/>
            <w:r>
              <w:t xml:space="preserve"> </w:t>
            </w:r>
            <w:proofErr w:type="spellStart"/>
            <w:r>
              <w:t>Coûts</w:t>
            </w:r>
            <w:proofErr w:type="spellEnd"/>
            <w:r>
              <w:t xml:space="preserve"> &amp; ROI · § 2.4.4</w:t>
            </w:r>
          </w:p>
        </w:tc>
      </w:tr>
      <w:tr w:rsidR="006459ED" w14:paraId="23A51FC7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2079DF35" w14:textId="77777777" w:rsidR="006459ED" w:rsidRDefault="00000000">
            <w:pPr>
              <w:jc w:val="left"/>
            </w:pPr>
            <w:r>
              <w:t>3</w:t>
            </w:r>
          </w:p>
        </w:tc>
        <w:tc>
          <w:tcPr>
            <w:tcW w:w="1326" w:type="dxa"/>
          </w:tcPr>
          <w:p w14:paraId="7E74A8E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Comment </w:t>
            </w:r>
            <w:proofErr w:type="spellStart"/>
            <w:r>
              <w:t>cela</w:t>
            </w:r>
            <w:proofErr w:type="spellEnd"/>
            <w:r>
              <w:t xml:space="preserve"> </w:t>
            </w:r>
            <w:proofErr w:type="spellStart"/>
            <w:r>
              <w:t>évolue</w:t>
            </w:r>
            <w:proofErr w:type="spellEnd"/>
            <w:r>
              <w:t>-t-</w:t>
            </w:r>
            <w:proofErr w:type="gramStart"/>
            <w:r>
              <w:t>il ?</w:t>
            </w:r>
            <w:proofErr w:type="gramEnd"/>
          </w:p>
        </w:tc>
        <w:tc>
          <w:tcPr>
            <w:tcW w:w="1155" w:type="dxa"/>
          </w:tcPr>
          <w:p w14:paraId="5C818089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Écart</w:t>
            </w:r>
            <w:proofErr w:type="spellEnd"/>
            <w:r>
              <w:t xml:space="preserve"> N-1</w:t>
            </w:r>
          </w:p>
        </w:tc>
        <w:tc>
          <w:tcPr>
            <w:tcW w:w="1839" w:type="dxa"/>
          </w:tcPr>
          <w:p w14:paraId="6F2CEC19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valeur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 xml:space="preserve">run n) −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valeur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run n−1)</w:t>
            </w:r>
          </w:p>
        </w:tc>
        <w:tc>
          <w:tcPr>
            <w:tcW w:w="2866" w:type="dxa"/>
          </w:tcPr>
          <w:p w14:paraId="296A5D3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snapshots </w:t>
            </w:r>
            <w:proofErr w:type="spellStart"/>
            <w:r>
              <w:t>historiques</w:t>
            </w:r>
            <w:proofErr w:type="spellEnd"/>
          </w:p>
        </w:tc>
        <w:tc>
          <w:tcPr>
            <w:tcW w:w="1069" w:type="dxa"/>
          </w:tcPr>
          <w:p w14:paraId="7087C533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Bloc « </w:t>
            </w:r>
            <w:proofErr w:type="spellStart"/>
            <w:r>
              <w:t>Comparaison</w:t>
            </w:r>
            <w:proofErr w:type="spellEnd"/>
            <w:r>
              <w:t xml:space="preserve"> N-1 » du dashboard</w:t>
            </w:r>
          </w:p>
        </w:tc>
      </w:tr>
    </w:tbl>
    <w:p w14:paraId="10C0DEA7" w14:textId="77777777" w:rsidR="006459ED" w:rsidRDefault="006459ED">
      <w:pPr>
        <w:spacing w:after="0" w:line="120" w:lineRule="exact"/>
      </w:pPr>
    </w:p>
    <w:p w14:paraId="522A5979" w14:textId="77777777" w:rsidR="006459ED" w:rsidRDefault="00000000">
      <w:proofErr w:type="spellStart"/>
      <w:r>
        <w:rPr>
          <w:b/>
        </w:rPr>
        <w:t>Métriques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planifiées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mais</w:t>
      </w:r>
      <w:proofErr w:type="spellEnd"/>
      <w:r>
        <w:rPr>
          <w:b/>
        </w:rPr>
        <w:t xml:space="preserve"> non </w:t>
      </w:r>
      <w:proofErr w:type="spellStart"/>
      <w:r>
        <w:rPr>
          <w:b/>
        </w:rPr>
        <w:t>restituées</w:t>
      </w:r>
      <w:proofErr w:type="spellEnd"/>
      <w:r>
        <w:rPr>
          <w:b/>
        </w:rPr>
        <w:t xml:space="preserve"> dans </w:t>
      </w:r>
      <w:proofErr w:type="spellStart"/>
      <w:r>
        <w:rPr>
          <w:b/>
        </w:rPr>
        <w:t>ce</w:t>
      </w:r>
      <w:proofErr w:type="spellEnd"/>
      <w:r>
        <w:rPr>
          <w:b/>
        </w:rPr>
        <w:t xml:space="preserve"> dossier.</w:t>
      </w:r>
      <w:r>
        <w:t xml:space="preserve"> Le score de ROI par </w:t>
      </w:r>
      <w:proofErr w:type="spellStart"/>
      <w:r>
        <w:t>actif</w:t>
      </w:r>
      <w:proofErr w:type="spellEnd"/>
      <w:r>
        <w:t xml:space="preserve"> et la </w:t>
      </w:r>
      <w:proofErr w:type="spellStart"/>
      <w:r>
        <w:t>comparaison</w:t>
      </w:r>
      <w:proofErr w:type="spellEnd"/>
      <w:r>
        <w:t xml:space="preserve"> N-1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calculés</w:t>
      </w:r>
      <w:proofErr w:type="spellEnd"/>
      <w:r>
        <w:t xml:space="preserve"> par le pipeline et </w:t>
      </w:r>
      <w:proofErr w:type="spellStart"/>
      <w:r>
        <w:t>consultables</w:t>
      </w:r>
      <w:proofErr w:type="spellEnd"/>
      <w:r>
        <w:t xml:space="preserve"> dans le dashboard, </w:t>
      </w:r>
      <w:proofErr w:type="spellStart"/>
      <w:r>
        <w:t>mais</w:t>
      </w:r>
      <w:proofErr w:type="spellEnd"/>
      <w:r>
        <w:t xml:space="preserve"> ne portent </w:t>
      </w:r>
      <w:proofErr w:type="spellStart"/>
      <w:r>
        <w:t>aucune</w:t>
      </w:r>
      <w:proofErr w:type="spellEnd"/>
      <w:r>
        <w:t xml:space="preserve"> </w:t>
      </w:r>
      <w:proofErr w:type="gramStart"/>
      <w:r>
        <w:t>conclusion :</w:t>
      </w:r>
      <w:proofErr w:type="gramEnd"/>
      <w:r>
        <w:t xml:space="preserve"> </w:t>
      </w:r>
      <w:proofErr w:type="spellStart"/>
      <w:r>
        <w:t>l'historique</w:t>
      </w:r>
      <w:proofErr w:type="spellEnd"/>
      <w:r>
        <w:t xml:space="preserve"> de runs est trop court pour </w:t>
      </w:r>
      <w:proofErr w:type="spellStart"/>
      <w:r>
        <w:t>qu'une</w:t>
      </w:r>
      <w:proofErr w:type="spellEnd"/>
      <w:r>
        <w:t xml:space="preserve"> </w:t>
      </w:r>
      <w:proofErr w:type="spellStart"/>
      <w:r>
        <w:t>évolution</w:t>
      </w:r>
      <w:proofErr w:type="spellEnd"/>
      <w:r>
        <w:t xml:space="preserve"> soit </w:t>
      </w:r>
      <w:proofErr w:type="spellStart"/>
      <w:r>
        <w:t>interprétable</w:t>
      </w:r>
      <w:proofErr w:type="spellEnd"/>
      <w:r>
        <w:t xml:space="preserve">. </w:t>
      </w:r>
      <w:proofErr w:type="spellStart"/>
      <w:r>
        <w:t>Ils</w:t>
      </w:r>
      <w:proofErr w:type="spellEnd"/>
      <w:r>
        <w:t xml:space="preserve"> </w:t>
      </w:r>
      <w:proofErr w:type="spellStart"/>
      <w:r>
        <w:t>restent</w:t>
      </w:r>
      <w:proofErr w:type="spellEnd"/>
      <w:r>
        <w:t xml:space="preserve"> dans le plan </w:t>
      </w:r>
      <w:proofErr w:type="spellStart"/>
      <w:r>
        <w:t>parce</w:t>
      </w:r>
      <w:proofErr w:type="spellEnd"/>
      <w:r>
        <w:t xml:space="preserve"> </w:t>
      </w:r>
      <w:proofErr w:type="spellStart"/>
      <w:r>
        <w:t>qu'ils</w:t>
      </w:r>
      <w:proofErr w:type="spellEnd"/>
      <w:r>
        <w:t xml:space="preserve"> </w:t>
      </w:r>
      <w:proofErr w:type="spellStart"/>
      <w:r>
        <w:t>deviendront</w:t>
      </w:r>
      <w:proofErr w:type="spellEnd"/>
      <w:r>
        <w:t xml:space="preserve"> </w:t>
      </w:r>
      <w:proofErr w:type="spellStart"/>
      <w:r>
        <w:t>exploitables</w:t>
      </w:r>
      <w:proofErr w:type="spellEnd"/>
      <w:r>
        <w:t xml:space="preserve">, pas </w:t>
      </w:r>
      <w:proofErr w:type="spellStart"/>
      <w:r>
        <w:t>parce</w:t>
      </w:r>
      <w:proofErr w:type="spellEnd"/>
      <w:r>
        <w:t xml:space="preserve"> </w:t>
      </w:r>
      <w:proofErr w:type="spellStart"/>
      <w:r>
        <w:t>qu'ils</w:t>
      </w:r>
      <w:proofErr w:type="spellEnd"/>
      <w:r>
        <w:t xml:space="preserve"> </w:t>
      </w:r>
      <w:proofErr w:type="spellStart"/>
      <w:r>
        <w:t>l'étaient</w:t>
      </w:r>
      <w:proofErr w:type="spellEnd"/>
      <w:r>
        <w:t xml:space="preserve"> au run 9.</w:t>
      </w:r>
    </w:p>
    <w:p w14:paraId="3DB768A0" w14:textId="77777777" w:rsidR="006459ED" w:rsidRDefault="00000000">
      <w:proofErr w:type="spellStart"/>
      <w:r>
        <w:rPr>
          <w:b/>
        </w:rPr>
        <w:t>Enchaînement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d'exécution</w:t>
      </w:r>
      <w:proofErr w:type="spellEnd"/>
      <w:r>
        <w:rPr>
          <w:b/>
        </w:rPr>
        <w:t xml:space="preserve"> du run</w:t>
      </w:r>
    </w:p>
    <w:tbl>
      <w:tblPr>
        <w:tblW w:w="0" w:type="auto"/>
        <w:jc w:val="center"/>
        <w:tblBorders>
          <w:top w:val="single" w:sz="4" w:space="0" w:color="D0D7E5"/>
          <w:left w:val="single" w:sz="4" w:space="0" w:color="D0D7E5"/>
          <w:bottom w:val="single" w:sz="4" w:space="0" w:color="D0D7E5"/>
          <w:right w:val="single" w:sz="4" w:space="0" w:color="D0D7E5"/>
        </w:tblBorders>
        <w:tblLook w:val="04A0" w:firstRow="1" w:lastRow="0" w:firstColumn="1" w:lastColumn="0" w:noHBand="0" w:noVBand="1"/>
      </w:tblPr>
      <w:tblGrid>
        <w:gridCol w:w="8630"/>
      </w:tblGrid>
      <w:tr w:rsidR="006459ED" w14:paraId="204FE8BF" w14:textId="77777777">
        <w:trPr>
          <w:cantSplit/>
          <w:jc w:val="center"/>
        </w:trPr>
        <w:tc>
          <w:tcPr>
            <w:tcW w:w="8640" w:type="dxa"/>
            <w:shd w:val="clear" w:color="auto" w:fill="F1F3F8"/>
          </w:tcPr>
          <w:p w14:paraId="40358AA8" w14:textId="77777777" w:rsidR="006459ED" w:rsidRDefault="00000000">
            <w:pPr>
              <w:spacing w:after="0"/>
              <w:jc w:val="left"/>
            </w:pPr>
            <w:proofErr w:type="spellStart"/>
            <w:r>
              <w:rPr>
                <w:rFonts w:ascii="Consolas" w:hAnsi="Consolas"/>
                <w:sz w:val="17"/>
              </w:rPr>
              <w:t>run_id</w:t>
            </w:r>
            <w:proofErr w:type="spellEnd"/>
            <w:r>
              <w:rPr>
                <w:rFonts w:ascii="Consolas" w:hAnsi="Consolas"/>
                <w:sz w:val="17"/>
              </w:rPr>
              <w:t xml:space="preserve"> = 9</w:t>
            </w:r>
          </w:p>
          <w:p w14:paraId="61152246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├─ 1. Extraction Oracle (lecture </w:t>
            </w:r>
            <w:proofErr w:type="spellStart"/>
            <w:r>
              <w:rPr>
                <w:rFonts w:ascii="Consolas" w:hAnsi="Consolas"/>
                <w:sz w:val="17"/>
              </w:rPr>
              <w:t>seule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gramStart"/>
            <w:r>
              <w:rPr>
                <w:rFonts w:ascii="Consolas" w:hAnsi="Consolas"/>
                <w:sz w:val="17"/>
              </w:rPr>
              <w:t xml:space="preserve">VPN)   </w:t>
            </w:r>
            <w:proofErr w:type="gramEnd"/>
            <w:r>
              <w:rPr>
                <w:rFonts w:ascii="Consolas" w:hAnsi="Consolas"/>
                <w:sz w:val="17"/>
              </w:rPr>
              <w:t xml:space="preserve">     → </w:t>
            </w:r>
            <w:proofErr w:type="spellStart"/>
            <w:r>
              <w:rPr>
                <w:rFonts w:ascii="Consolas" w:hAnsi="Consolas"/>
                <w:sz w:val="17"/>
              </w:rPr>
              <w:t>raw_oracle</w:t>
            </w:r>
            <w:proofErr w:type="spellEnd"/>
          </w:p>
          <w:p w14:paraId="02D0D011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├─ 2. </w:t>
            </w:r>
            <w:proofErr w:type="spellStart"/>
            <w:r>
              <w:rPr>
                <w:rFonts w:ascii="Consolas" w:hAnsi="Consolas"/>
                <w:sz w:val="17"/>
              </w:rPr>
              <w:t>Normalisation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modèle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en</w:t>
            </w:r>
            <w:proofErr w:type="spellEnd"/>
            <w:r>
              <w:rPr>
                <w:rFonts w:ascii="Consolas" w:hAnsi="Consolas"/>
                <w:sz w:val="17"/>
              </w:rPr>
              <w:t xml:space="preserve"> étoile               → processed</w:t>
            </w:r>
          </w:p>
          <w:p w14:paraId="1FCAE096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├─ 3. Classification par </w:t>
            </w:r>
            <w:proofErr w:type="spellStart"/>
            <w:r>
              <w:rPr>
                <w:rFonts w:ascii="Consolas" w:hAnsi="Consolas"/>
                <w:sz w:val="17"/>
              </w:rPr>
              <w:t>domaine</w:t>
            </w:r>
            <w:proofErr w:type="spellEnd"/>
            <w:r>
              <w:rPr>
                <w:rFonts w:ascii="Consolas" w:hAnsi="Consolas"/>
                <w:sz w:val="17"/>
              </w:rPr>
              <w:t xml:space="preserve"> (2 </w:t>
            </w:r>
            <w:proofErr w:type="gramStart"/>
            <w:r>
              <w:rPr>
                <w:rFonts w:ascii="Consolas" w:hAnsi="Consolas"/>
                <w:sz w:val="17"/>
              </w:rPr>
              <w:t xml:space="preserve">passes)   </w:t>
            </w:r>
            <w:proofErr w:type="gramEnd"/>
            <w:r>
              <w:rPr>
                <w:rFonts w:ascii="Consolas" w:hAnsi="Consolas"/>
                <w:sz w:val="17"/>
              </w:rPr>
              <w:t xml:space="preserve">      → </w:t>
            </w:r>
            <w:proofErr w:type="spellStart"/>
            <w:r>
              <w:rPr>
                <w:rFonts w:ascii="Consolas" w:hAnsi="Consolas"/>
                <w:sz w:val="17"/>
              </w:rPr>
              <w:t>asset_business_domain_prediction</w:t>
            </w:r>
            <w:proofErr w:type="spellEnd"/>
          </w:p>
          <w:p w14:paraId="4516AE1D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├─ 4. Scoring </w:t>
            </w:r>
            <w:proofErr w:type="spellStart"/>
            <w:r>
              <w:rPr>
                <w:rFonts w:ascii="Consolas" w:hAnsi="Consolas"/>
                <w:sz w:val="17"/>
              </w:rPr>
              <w:t>d'archivabilité</w:t>
            </w:r>
            <w:proofErr w:type="spellEnd"/>
            <w:r>
              <w:rPr>
                <w:rFonts w:ascii="Consolas" w:hAnsi="Consolas"/>
                <w:sz w:val="17"/>
              </w:rPr>
              <w:t xml:space="preserve"> → 7 </w:t>
            </w:r>
            <w:proofErr w:type="spellStart"/>
            <w:r>
              <w:rPr>
                <w:rFonts w:ascii="Consolas" w:hAnsi="Consolas"/>
                <w:sz w:val="17"/>
              </w:rPr>
              <w:t>stratégies</w:t>
            </w:r>
            <w:proofErr w:type="spellEnd"/>
            <w:r>
              <w:rPr>
                <w:rFonts w:ascii="Consolas" w:hAnsi="Consolas"/>
                <w:sz w:val="17"/>
              </w:rPr>
              <w:t xml:space="preserve">        → </w:t>
            </w:r>
            <w:proofErr w:type="spellStart"/>
            <w:r>
              <w:rPr>
                <w:rFonts w:ascii="Consolas" w:hAnsi="Consolas"/>
                <w:sz w:val="17"/>
              </w:rPr>
              <w:t>mv_archivability_ranking</w:t>
            </w:r>
            <w:proofErr w:type="spellEnd"/>
          </w:p>
          <w:p w14:paraId="1222744A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├─ 5. </w:t>
            </w:r>
            <w:proofErr w:type="spellStart"/>
            <w:r>
              <w:rPr>
                <w:rFonts w:ascii="Consolas" w:hAnsi="Consolas"/>
                <w:sz w:val="17"/>
              </w:rPr>
              <w:t>Rafraîchissement</w:t>
            </w:r>
            <w:proofErr w:type="spellEnd"/>
            <w:r>
              <w:rPr>
                <w:rFonts w:ascii="Consolas" w:hAnsi="Consolas"/>
                <w:sz w:val="17"/>
              </w:rPr>
              <w:t xml:space="preserve"> des </w:t>
            </w:r>
            <w:proofErr w:type="spellStart"/>
            <w:r>
              <w:rPr>
                <w:rFonts w:ascii="Consolas" w:hAnsi="Consolas"/>
                <w:sz w:val="17"/>
              </w:rPr>
              <w:t>tarifs</w:t>
            </w:r>
            <w:proofErr w:type="spellEnd"/>
            <w:r>
              <w:rPr>
                <w:rFonts w:ascii="Consolas" w:hAnsi="Consolas"/>
                <w:sz w:val="17"/>
              </w:rPr>
              <w:t xml:space="preserve"> (API </w:t>
            </w:r>
            <w:proofErr w:type="gramStart"/>
            <w:r>
              <w:rPr>
                <w:rFonts w:ascii="Consolas" w:hAnsi="Consolas"/>
                <w:sz w:val="17"/>
              </w:rPr>
              <w:t xml:space="preserve">Azure)   </w:t>
            </w:r>
            <w:proofErr w:type="gramEnd"/>
            <w:r>
              <w:rPr>
                <w:rFonts w:ascii="Consolas" w:hAnsi="Consolas"/>
                <w:sz w:val="17"/>
              </w:rPr>
              <w:t xml:space="preserve">    → </w:t>
            </w:r>
            <w:proofErr w:type="spellStart"/>
            <w:r>
              <w:rPr>
                <w:rFonts w:ascii="Consolas" w:hAnsi="Consolas"/>
                <w:sz w:val="17"/>
              </w:rPr>
              <w:t>dim_cost_params</w:t>
            </w:r>
            <w:proofErr w:type="spellEnd"/>
          </w:p>
          <w:p w14:paraId="4ED407FC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├─ 6. Agrégation </w:t>
            </w:r>
            <w:proofErr w:type="spellStart"/>
            <w:r>
              <w:rPr>
                <w:rFonts w:ascii="Consolas" w:hAnsi="Consolas"/>
                <w:sz w:val="17"/>
              </w:rPr>
              <w:t>coûts</w:t>
            </w:r>
            <w:proofErr w:type="spellEnd"/>
            <w:r>
              <w:rPr>
                <w:rFonts w:ascii="Consolas" w:hAnsi="Consolas"/>
                <w:sz w:val="17"/>
              </w:rPr>
              <w:t xml:space="preserve"> + simulation ROI Monte-Carlo → </w:t>
            </w:r>
            <w:proofErr w:type="spellStart"/>
            <w:r>
              <w:rPr>
                <w:rFonts w:ascii="Consolas" w:hAnsi="Consolas"/>
                <w:sz w:val="17"/>
              </w:rPr>
              <w:t>mv_roi_summary</w:t>
            </w:r>
            <w:proofErr w:type="spellEnd"/>
          </w:p>
          <w:p w14:paraId="374324DD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├─ 7. Tests </w:t>
            </w:r>
            <w:proofErr w:type="spellStart"/>
            <w:r>
              <w:rPr>
                <w:rFonts w:ascii="Consolas" w:hAnsi="Consolas"/>
                <w:sz w:val="17"/>
              </w:rPr>
              <w:t>d'hypothèses</w:t>
            </w:r>
            <w:proofErr w:type="spellEnd"/>
            <w:r>
              <w:rPr>
                <w:rFonts w:ascii="Consolas" w:hAnsi="Consolas"/>
                <w:sz w:val="17"/>
              </w:rPr>
              <w:t xml:space="preserve"> (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scipy</w:t>
            </w:r>
            <w:proofErr w:type="spellEnd"/>
            <w:r>
              <w:rPr>
                <w:rFonts w:ascii="Consolas" w:hAnsi="Consolas"/>
                <w:sz w:val="17"/>
              </w:rPr>
              <w:t xml:space="preserve">)   </w:t>
            </w:r>
            <w:proofErr w:type="gramEnd"/>
            <w:r>
              <w:rPr>
                <w:rFonts w:ascii="Consolas" w:hAnsi="Consolas"/>
                <w:sz w:val="17"/>
              </w:rPr>
              <w:t xml:space="preserve">                 → bloc2_tests_resultats.md</w:t>
            </w:r>
          </w:p>
          <w:p w14:paraId="25EA15B8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└─ 8. </w:t>
            </w:r>
            <w:proofErr w:type="gramStart"/>
            <w:r>
              <w:rPr>
                <w:rFonts w:ascii="Consolas" w:hAnsi="Consolas"/>
                <w:sz w:val="17"/>
              </w:rPr>
              <w:t>Restitution :</w:t>
            </w:r>
            <w:proofErr w:type="gramEnd"/>
            <w:r>
              <w:rPr>
                <w:rFonts w:ascii="Consolas" w:hAnsi="Consolas"/>
                <w:sz w:val="17"/>
              </w:rPr>
              <w:t xml:space="preserve"> dashboard </w:t>
            </w:r>
            <w:proofErr w:type="spellStart"/>
            <w:r>
              <w:rPr>
                <w:rFonts w:ascii="Consolas" w:hAnsi="Consolas"/>
                <w:sz w:val="17"/>
              </w:rPr>
              <w:t>Streamlit</w:t>
            </w:r>
            <w:proofErr w:type="spellEnd"/>
            <w:r>
              <w:rPr>
                <w:rFonts w:ascii="Consolas" w:hAnsi="Consolas"/>
                <w:sz w:val="17"/>
              </w:rPr>
              <w:t xml:space="preserve"> + export Excel 13 </w:t>
            </w:r>
            <w:proofErr w:type="spellStart"/>
            <w:r>
              <w:rPr>
                <w:rFonts w:ascii="Consolas" w:hAnsi="Consolas"/>
                <w:sz w:val="17"/>
              </w:rPr>
              <w:t>feuilles</w:t>
            </w:r>
            <w:proofErr w:type="spellEnd"/>
          </w:p>
        </w:tc>
      </w:tr>
    </w:tbl>
    <w:p w14:paraId="34A0A401" w14:textId="77777777" w:rsidR="006459ED" w:rsidRDefault="006459ED">
      <w:pPr>
        <w:spacing w:after="0" w:line="120" w:lineRule="exact"/>
      </w:pPr>
    </w:p>
    <w:p w14:paraId="11C0922F" w14:textId="77777777" w:rsidR="006459ED" w:rsidRDefault="00000000">
      <w:pPr>
        <w:pStyle w:val="Titre2"/>
      </w:pPr>
      <w:proofErr w:type="spellStart"/>
      <w:r>
        <w:t>Annexe</w:t>
      </w:r>
      <w:proofErr w:type="spellEnd"/>
      <w:r>
        <w:t xml:space="preserve"> C — </w:t>
      </w:r>
      <w:proofErr w:type="spellStart"/>
      <w:r>
        <w:t>Requêtes</w:t>
      </w:r>
      <w:proofErr w:type="spellEnd"/>
      <w:r>
        <w:t xml:space="preserve">, </w:t>
      </w:r>
      <w:proofErr w:type="spellStart"/>
      <w:r>
        <w:t>résultats</w:t>
      </w:r>
      <w:proofErr w:type="spellEnd"/>
      <w:r>
        <w:t xml:space="preserve"> et </w:t>
      </w:r>
      <w:proofErr w:type="spellStart"/>
      <w:r>
        <w:t>contrôle</w:t>
      </w:r>
      <w:proofErr w:type="spellEnd"/>
      <w:r>
        <w:t xml:space="preserve"> de </w:t>
      </w:r>
      <w:proofErr w:type="spellStart"/>
      <w:r>
        <w:t>cohérence</w:t>
      </w:r>
      <w:proofErr w:type="spellEnd"/>
    </w:p>
    <w:p w14:paraId="23B4C40E" w14:textId="77777777" w:rsidR="006459ED" w:rsidRDefault="00000000">
      <w:r>
        <w:t xml:space="preserve">La </w:t>
      </w:r>
      <w:proofErr w:type="spellStart"/>
      <w:r>
        <w:t>requête</w:t>
      </w:r>
      <w:proofErr w:type="spellEnd"/>
      <w:r>
        <w:t xml:space="preserve"> A (</w:t>
      </w:r>
      <w:proofErr w:type="spellStart"/>
      <w:r>
        <w:t>cartographie</w:t>
      </w:r>
      <w:proofErr w:type="spellEnd"/>
      <w:r>
        <w:t xml:space="preserve"> et volume par </w:t>
      </w:r>
      <w:proofErr w:type="spellStart"/>
      <w:r>
        <w:t>domaine</w:t>
      </w:r>
      <w:proofErr w:type="spellEnd"/>
      <w:r>
        <w:t xml:space="preserve">) et le </w:t>
      </w:r>
      <w:proofErr w:type="spellStart"/>
      <w:r>
        <w:t>résultat</w:t>
      </w:r>
      <w:proofErr w:type="spellEnd"/>
      <w:r>
        <w:t xml:space="preserve"> de la </w:t>
      </w:r>
      <w:proofErr w:type="spellStart"/>
      <w:r>
        <w:t>requête</w:t>
      </w:r>
      <w:proofErr w:type="spellEnd"/>
      <w:r>
        <w:t xml:space="preserve"> C </w:t>
      </w:r>
      <w:proofErr w:type="spellStart"/>
      <w:r>
        <w:t>figurent</w:t>
      </w:r>
      <w:proofErr w:type="spellEnd"/>
      <w:r>
        <w:t xml:space="preserve"> au § 2.3.1. Les captures des pages Vue </w:t>
      </w:r>
      <w:proofErr w:type="spellStart"/>
      <w:r>
        <w:t>d'ensemble</w:t>
      </w:r>
      <w:proofErr w:type="spellEnd"/>
      <w:r>
        <w:t xml:space="preserve">, </w:t>
      </w:r>
      <w:proofErr w:type="spellStart"/>
      <w:r>
        <w:t>Coûts</w:t>
      </w:r>
      <w:proofErr w:type="spellEnd"/>
      <w:r>
        <w:t xml:space="preserve"> &amp; ROI et Test du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figurent</w:t>
      </w:r>
      <w:proofErr w:type="spellEnd"/>
      <w:r>
        <w:t xml:space="preserve"> aux § 2.3.3 et § 3.1.3.</w:t>
      </w:r>
    </w:p>
    <w:p w14:paraId="68D222A7" w14:textId="77777777" w:rsidR="006459ED" w:rsidRDefault="00000000">
      <w:proofErr w:type="spellStart"/>
      <w:r>
        <w:rPr>
          <w:b/>
        </w:rPr>
        <w:t>Synthèse</w:t>
      </w:r>
      <w:proofErr w:type="spellEnd"/>
      <w:r>
        <w:rPr>
          <w:b/>
        </w:rPr>
        <w:t xml:space="preserve"> des </w:t>
      </w:r>
      <w:proofErr w:type="spellStart"/>
      <w:r>
        <w:rPr>
          <w:b/>
        </w:rPr>
        <w:t>indicateurs</w:t>
      </w:r>
      <w:proofErr w:type="spellEnd"/>
      <w:r>
        <w:rPr>
          <w:b/>
        </w:rPr>
        <w:t xml:space="preserve"> du run 9</w:t>
      </w:r>
      <w:r>
        <w:t xml:space="preserve"> (renvoi du § 2.3.5</w:t>
      </w:r>
      <w:proofErr w:type="gramStart"/>
      <w:r>
        <w:t>) :</w:t>
      </w:r>
      <w:proofErr w:type="gram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479"/>
        <w:gridCol w:w="3463"/>
        <w:gridCol w:w="2698"/>
      </w:tblGrid>
      <w:tr w:rsidR="006459ED" w14:paraId="53DF7D27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9" w:type="dxa"/>
          </w:tcPr>
          <w:p w14:paraId="60884B24" w14:textId="77777777" w:rsidR="006459ED" w:rsidRDefault="00000000">
            <w:pPr>
              <w:jc w:val="left"/>
            </w:pPr>
            <w:proofErr w:type="spellStart"/>
            <w:r>
              <w:t>Indicateur</w:t>
            </w:r>
            <w:proofErr w:type="spellEnd"/>
          </w:p>
        </w:tc>
        <w:tc>
          <w:tcPr>
            <w:tcW w:w="3463" w:type="dxa"/>
          </w:tcPr>
          <w:p w14:paraId="67B78230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Valeur</w:t>
            </w:r>
          </w:p>
        </w:tc>
        <w:tc>
          <w:tcPr>
            <w:tcW w:w="2698" w:type="dxa"/>
          </w:tcPr>
          <w:p w14:paraId="060A4AAD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Périmètre</w:t>
            </w:r>
            <w:proofErr w:type="spellEnd"/>
          </w:p>
        </w:tc>
      </w:tr>
      <w:tr w:rsidR="006459ED" w14:paraId="79C30CFF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9" w:type="dxa"/>
          </w:tcPr>
          <w:p w14:paraId="3FD124BF" w14:textId="77777777" w:rsidR="006459ED" w:rsidRDefault="00000000">
            <w:pPr>
              <w:jc w:val="left"/>
            </w:pPr>
            <w:proofErr w:type="spellStart"/>
            <w:r>
              <w:t>Actifs</w:t>
            </w:r>
            <w:proofErr w:type="spellEnd"/>
            <w:r>
              <w:t xml:space="preserve"> </w:t>
            </w:r>
            <w:proofErr w:type="spellStart"/>
            <w:r>
              <w:t>classés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7 </w:t>
            </w:r>
            <w:proofErr w:type="spellStart"/>
            <w:r>
              <w:t>domaines</w:t>
            </w:r>
            <w:proofErr w:type="spellEnd"/>
          </w:p>
        </w:tc>
        <w:tc>
          <w:tcPr>
            <w:tcW w:w="3463" w:type="dxa"/>
          </w:tcPr>
          <w:p w14:paraId="557B9C9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167 260</w:t>
            </w:r>
          </w:p>
        </w:tc>
        <w:tc>
          <w:tcPr>
            <w:tcW w:w="2698" w:type="dxa"/>
          </w:tcPr>
          <w:p w14:paraId="0233013C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catalogue </w:t>
            </w:r>
            <w:proofErr w:type="spellStart"/>
            <w:r>
              <w:t>complet</w:t>
            </w:r>
            <w:proofErr w:type="spellEnd"/>
          </w:p>
        </w:tc>
      </w:tr>
      <w:tr w:rsidR="006459ED" w14:paraId="4CD3CF02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9" w:type="dxa"/>
          </w:tcPr>
          <w:p w14:paraId="4AD6874D" w14:textId="77777777" w:rsidR="006459ED" w:rsidRDefault="00000000">
            <w:pPr>
              <w:jc w:val="left"/>
            </w:pPr>
            <w:r>
              <w:t xml:space="preserve">Domaine dominant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nombre</w:t>
            </w:r>
            <w:proofErr w:type="spellEnd"/>
          </w:p>
        </w:tc>
        <w:tc>
          <w:tcPr>
            <w:tcW w:w="3463" w:type="dxa"/>
          </w:tcPr>
          <w:p w14:paraId="23117EB3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 xml:space="preserve">Finance &amp; </w:t>
            </w:r>
            <w:proofErr w:type="spellStart"/>
            <w:r>
              <w:rPr>
                <w:b/>
              </w:rPr>
              <w:t>Contrôle</w:t>
            </w:r>
            <w:proofErr w:type="spellEnd"/>
            <w:r>
              <w:rPr>
                <w:b/>
              </w:rPr>
              <w:t xml:space="preserve"> — 45,1 %</w:t>
            </w:r>
            <w:r>
              <w:t xml:space="preserve"> (75 495 </w:t>
            </w:r>
            <w:proofErr w:type="spellStart"/>
            <w:r>
              <w:t>actifs</w:t>
            </w:r>
            <w:proofErr w:type="spellEnd"/>
            <w:r>
              <w:t>)</w:t>
            </w:r>
          </w:p>
        </w:tc>
        <w:tc>
          <w:tcPr>
            <w:tcW w:w="2698" w:type="dxa"/>
          </w:tcPr>
          <w:p w14:paraId="713657D1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catalogue </w:t>
            </w:r>
            <w:proofErr w:type="spellStart"/>
            <w:r>
              <w:t>complet</w:t>
            </w:r>
            <w:proofErr w:type="spellEnd"/>
          </w:p>
        </w:tc>
      </w:tr>
      <w:tr w:rsidR="006459ED" w14:paraId="051B4B82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9" w:type="dxa"/>
          </w:tcPr>
          <w:p w14:paraId="74B950B9" w14:textId="77777777" w:rsidR="006459ED" w:rsidRDefault="00000000">
            <w:pPr>
              <w:jc w:val="left"/>
            </w:pPr>
            <w:r>
              <w:t xml:space="preserve">Domaine dominant </w:t>
            </w:r>
            <w:proofErr w:type="spellStart"/>
            <w:r>
              <w:t>en</w:t>
            </w:r>
            <w:proofErr w:type="spellEnd"/>
            <w:r>
              <w:t xml:space="preserve"> volume</w:t>
            </w:r>
          </w:p>
        </w:tc>
        <w:tc>
          <w:tcPr>
            <w:tcW w:w="3463" w:type="dxa"/>
          </w:tcPr>
          <w:p w14:paraId="045AB09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IT &amp; Sécurité — 85,3 %</w:t>
            </w:r>
            <w:r>
              <w:t xml:space="preserve"> (6 846 Mo)</w:t>
            </w:r>
          </w:p>
        </w:tc>
        <w:tc>
          <w:tcPr>
            <w:tcW w:w="2698" w:type="dxa"/>
          </w:tcPr>
          <w:p w14:paraId="26361DA0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volumétrie</w:t>
            </w:r>
            <w:proofErr w:type="spellEnd"/>
            <w:r>
              <w:t xml:space="preserve"> </w:t>
            </w:r>
            <w:proofErr w:type="spellStart"/>
            <w:r>
              <w:t>mesurée</w:t>
            </w:r>
            <w:proofErr w:type="spellEnd"/>
          </w:p>
        </w:tc>
      </w:tr>
      <w:tr w:rsidR="006459ED" w14:paraId="080EA762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9" w:type="dxa"/>
          </w:tcPr>
          <w:p w14:paraId="032C7F8A" w14:textId="77777777" w:rsidR="006459ED" w:rsidRDefault="00000000">
            <w:pPr>
              <w:jc w:val="left"/>
            </w:pPr>
            <w:r>
              <w:lastRenderedPageBreak/>
              <w:t xml:space="preserve">Confiance </w:t>
            </w:r>
            <w:r>
              <w:rPr>
                <w:i/>
              </w:rPr>
              <w:t>medium / low / high</w:t>
            </w:r>
          </w:p>
        </w:tc>
        <w:tc>
          <w:tcPr>
            <w:tcW w:w="3463" w:type="dxa"/>
          </w:tcPr>
          <w:p w14:paraId="5D258548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54,2 % / 25,6 % / 20,2 %</w:t>
            </w:r>
          </w:p>
        </w:tc>
        <w:tc>
          <w:tcPr>
            <w:tcW w:w="2698" w:type="dxa"/>
          </w:tcPr>
          <w:p w14:paraId="03770530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catalogue </w:t>
            </w:r>
            <w:proofErr w:type="spellStart"/>
            <w:r>
              <w:t>complet</w:t>
            </w:r>
            <w:proofErr w:type="spellEnd"/>
          </w:p>
        </w:tc>
      </w:tr>
      <w:tr w:rsidR="006459ED" w14:paraId="3BE4C327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9" w:type="dxa"/>
          </w:tcPr>
          <w:p w14:paraId="3537FCC5" w14:textId="77777777" w:rsidR="006459ED" w:rsidRDefault="00000000">
            <w:pPr>
              <w:jc w:val="left"/>
            </w:pPr>
            <w:proofErr w:type="spellStart"/>
            <w:r>
              <w:t>Actifs</w:t>
            </w:r>
            <w:proofErr w:type="spellEnd"/>
            <w:r>
              <w:t xml:space="preserve"> à </w:t>
            </w:r>
            <w:proofErr w:type="spellStart"/>
            <w:r>
              <w:t>réviser</w:t>
            </w:r>
            <w:proofErr w:type="spellEnd"/>
          </w:p>
        </w:tc>
        <w:tc>
          <w:tcPr>
            <w:tcW w:w="3463" w:type="dxa"/>
          </w:tcPr>
          <w:p w14:paraId="3FE8E4D0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27,1 %</w:t>
            </w:r>
            <w:r>
              <w:t xml:space="preserve"> (45 269)</w:t>
            </w:r>
          </w:p>
        </w:tc>
        <w:tc>
          <w:tcPr>
            <w:tcW w:w="2698" w:type="dxa"/>
          </w:tcPr>
          <w:p w14:paraId="649ED1D5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catalogue </w:t>
            </w:r>
            <w:proofErr w:type="spellStart"/>
            <w:r>
              <w:t>complet</w:t>
            </w:r>
            <w:proofErr w:type="spellEnd"/>
          </w:p>
        </w:tc>
      </w:tr>
      <w:tr w:rsidR="006459ED" w14:paraId="06BC77D0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9" w:type="dxa"/>
          </w:tcPr>
          <w:p w14:paraId="521F82CA" w14:textId="77777777" w:rsidR="006459ED" w:rsidRDefault="00000000">
            <w:pPr>
              <w:jc w:val="left"/>
            </w:pPr>
            <w:proofErr w:type="spellStart"/>
            <w:r>
              <w:t>Justesse</w:t>
            </w:r>
            <w:proofErr w:type="spellEnd"/>
            <w:r>
              <w:t xml:space="preserve"> du </w:t>
            </w:r>
            <w:proofErr w:type="spellStart"/>
            <w:r>
              <w:t>classifieur</w:t>
            </w:r>
            <w:proofErr w:type="spellEnd"/>
          </w:p>
        </w:tc>
        <w:tc>
          <w:tcPr>
            <w:tcW w:w="3463" w:type="dxa"/>
          </w:tcPr>
          <w:p w14:paraId="1DE94E23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≈ 75 %</w:t>
            </w:r>
            <w:r>
              <w:t xml:space="preserve"> (revue humaine)</w:t>
            </w:r>
          </w:p>
        </w:tc>
        <w:tc>
          <w:tcPr>
            <w:tcW w:w="2698" w:type="dxa"/>
          </w:tcPr>
          <w:p w14:paraId="1A674486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modèle</w:t>
            </w:r>
            <w:proofErr w:type="spellEnd"/>
            <w:r>
              <w:t xml:space="preserve"> du run 9</w:t>
            </w:r>
          </w:p>
        </w:tc>
      </w:tr>
      <w:tr w:rsidR="006459ED" w14:paraId="4EB8F7F4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9" w:type="dxa"/>
          </w:tcPr>
          <w:p w14:paraId="074D23B5" w14:textId="77777777" w:rsidR="006459ED" w:rsidRDefault="00000000">
            <w:pPr>
              <w:jc w:val="left"/>
            </w:pPr>
            <w:proofErr w:type="spellStart"/>
            <w:r>
              <w:t>Patrimoine</w:t>
            </w:r>
            <w:proofErr w:type="spellEnd"/>
            <w:r>
              <w:t xml:space="preserve"> </w:t>
            </w:r>
            <w:proofErr w:type="spellStart"/>
            <w:r>
              <w:t>mesuré</w:t>
            </w:r>
            <w:proofErr w:type="spellEnd"/>
          </w:p>
        </w:tc>
        <w:tc>
          <w:tcPr>
            <w:tcW w:w="3463" w:type="dxa"/>
          </w:tcPr>
          <w:p w14:paraId="355F929F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7,84 Go sur 15 854 tables</w:t>
            </w:r>
          </w:p>
        </w:tc>
        <w:tc>
          <w:tcPr>
            <w:tcW w:w="2698" w:type="dxa"/>
          </w:tcPr>
          <w:p w14:paraId="2E88BC9F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volumétrie</w:t>
            </w:r>
            <w:proofErr w:type="spellEnd"/>
            <w:r>
              <w:t xml:space="preserve"> </w:t>
            </w:r>
            <w:proofErr w:type="spellStart"/>
            <w:r>
              <w:t>mesurée</w:t>
            </w:r>
            <w:proofErr w:type="spellEnd"/>
          </w:p>
        </w:tc>
      </w:tr>
      <w:tr w:rsidR="006459ED" w14:paraId="30328975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9" w:type="dxa"/>
          </w:tcPr>
          <w:p w14:paraId="290D1D77" w14:textId="77777777" w:rsidR="006459ED" w:rsidRDefault="00000000">
            <w:pPr>
              <w:jc w:val="left"/>
            </w:pPr>
            <w:proofErr w:type="spellStart"/>
            <w:r>
              <w:t>Tarifs</w:t>
            </w:r>
            <w:proofErr w:type="spellEnd"/>
            <w:r>
              <w:t xml:space="preserve"> </w:t>
            </w:r>
            <w:proofErr w:type="spellStart"/>
            <w:r>
              <w:t>chaud</w:t>
            </w:r>
            <w:proofErr w:type="spellEnd"/>
            <w:r>
              <w:t xml:space="preserve"> / archive</w:t>
            </w:r>
          </w:p>
        </w:tc>
        <w:tc>
          <w:tcPr>
            <w:tcW w:w="3463" w:type="dxa"/>
          </w:tcPr>
          <w:p w14:paraId="77301F31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0,2120 / 0,0216 $/Go/an — </w:t>
            </w:r>
            <w:proofErr w:type="spellStart"/>
            <w:r>
              <w:t>écart</w:t>
            </w:r>
            <w:proofErr w:type="spellEnd"/>
            <w:r>
              <w:t xml:space="preserve"> </w:t>
            </w:r>
            <w:r>
              <w:rPr>
                <w:b/>
              </w:rPr>
              <w:t>×9,8</w:t>
            </w:r>
          </w:p>
        </w:tc>
        <w:tc>
          <w:tcPr>
            <w:tcW w:w="2698" w:type="dxa"/>
          </w:tcPr>
          <w:p w14:paraId="0C298727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dim_cost_params</w:t>
            </w:r>
            <w:proofErr w:type="spellEnd"/>
          </w:p>
        </w:tc>
      </w:tr>
      <w:tr w:rsidR="006459ED" w14:paraId="64C99D76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9" w:type="dxa"/>
          </w:tcPr>
          <w:p w14:paraId="1DD02061" w14:textId="77777777" w:rsidR="006459ED" w:rsidRDefault="00000000">
            <w:pPr>
              <w:jc w:val="left"/>
            </w:pPr>
            <w:proofErr w:type="spellStart"/>
            <w:r>
              <w:t>Coût</w:t>
            </w:r>
            <w:proofErr w:type="spellEnd"/>
            <w:r>
              <w:t xml:space="preserve"> </w:t>
            </w:r>
            <w:proofErr w:type="spellStart"/>
            <w:r>
              <w:t>annuel</w:t>
            </w:r>
            <w:proofErr w:type="spellEnd"/>
            <w:r>
              <w:t xml:space="preserve"> </w:t>
            </w:r>
            <w:proofErr w:type="spellStart"/>
            <w:r>
              <w:t>actuel</w:t>
            </w:r>
            <w:proofErr w:type="spellEnd"/>
          </w:p>
        </w:tc>
        <w:tc>
          <w:tcPr>
            <w:tcW w:w="3463" w:type="dxa"/>
          </w:tcPr>
          <w:p w14:paraId="5476D8AB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1,66 $/an</w:t>
            </w:r>
          </w:p>
        </w:tc>
        <w:tc>
          <w:tcPr>
            <w:tcW w:w="2698" w:type="dxa"/>
          </w:tcPr>
          <w:p w14:paraId="6E62F122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volumétrie</w:t>
            </w:r>
            <w:proofErr w:type="spellEnd"/>
            <w:r>
              <w:t xml:space="preserve"> </w:t>
            </w:r>
            <w:proofErr w:type="spellStart"/>
            <w:r>
              <w:t>mesurée</w:t>
            </w:r>
            <w:proofErr w:type="spellEnd"/>
          </w:p>
        </w:tc>
      </w:tr>
      <w:tr w:rsidR="006459ED" w14:paraId="0AC20DFB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9" w:type="dxa"/>
          </w:tcPr>
          <w:p w14:paraId="25AA984D" w14:textId="77777777" w:rsidR="006459ED" w:rsidRDefault="00000000">
            <w:pPr>
              <w:jc w:val="left"/>
            </w:pPr>
            <w:proofErr w:type="spellStart"/>
            <w:r>
              <w:t>Économie</w:t>
            </w:r>
            <w:proofErr w:type="spellEnd"/>
            <w:r>
              <w:t xml:space="preserve"> possible</w:t>
            </w:r>
          </w:p>
        </w:tc>
        <w:tc>
          <w:tcPr>
            <w:tcW w:w="3463" w:type="dxa"/>
          </w:tcPr>
          <w:p w14:paraId="1CA1930C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1,25 $/an (</w:t>
            </w:r>
            <w:r>
              <w:rPr>
                <w:b/>
              </w:rPr>
              <w:t>−75,3 %</w:t>
            </w:r>
            <w:r>
              <w:t>)</w:t>
            </w:r>
          </w:p>
        </w:tc>
        <w:tc>
          <w:tcPr>
            <w:tcW w:w="2698" w:type="dxa"/>
          </w:tcPr>
          <w:p w14:paraId="7D92FB5D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volumétrie</w:t>
            </w:r>
            <w:proofErr w:type="spellEnd"/>
            <w:r>
              <w:t xml:space="preserve"> </w:t>
            </w:r>
            <w:proofErr w:type="spellStart"/>
            <w:r>
              <w:t>mesurée</w:t>
            </w:r>
            <w:proofErr w:type="spellEnd"/>
          </w:p>
        </w:tc>
      </w:tr>
      <w:tr w:rsidR="006459ED" w14:paraId="38C86D7D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9" w:type="dxa"/>
          </w:tcPr>
          <w:p w14:paraId="519F1EF0" w14:textId="77777777" w:rsidR="006459ED" w:rsidRDefault="00000000">
            <w:pPr>
              <w:jc w:val="left"/>
            </w:pPr>
            <w:proofErr w:type="spellStart"/>
            <w:r>
              <w:t>Taux</w:t>
            </w:r>
            <w:proofErr w:type="spellEnd"/>
            <w:r>
              <w:t xml:space="preserve"> </w:t>
            </w:r>
            <w:proofErr w:type="spellStart"/>
            <w:r>
              <w:t>d'économie</w:t>
            </w:r>
            <w:proofErr w:type="spellEnd"/>
            <w:r>
              <w:t xml:space="preserve"> </w:t>
            </w:r>
            <w:proofErr w:type="spellStart"/>
            <w:r>
              <w:t>normalisé</w:t>
            </w:r>
            <w:proofErr w:type="spellEnd"/>
          </w:p>
        </w:tc>
        <w:tc>
          <w:tcPr>
            <w:tcW w:w="3463" w:type="dxa"/>
          </w:tcPr>
          <w:p w14:paraId="6072C55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195 $/To </w:t>
            </w:r>
            <w:proofErr w:type="spellStart"/>
            <w:r>
              <w:rPr>
                <w:b/>
              </w:rPr>
              <w:t>archivé</w:t>
            </w:r>
            <w:proofErr w:type="spellEnd"/>
            <w:r>
              <w:rPr>
                <w:b/>
              </w:rPr>
              <w:t>/an</w:t>
            </w:r>
          </w:p>
        </w:tc>
        <w:tc>
          <w:tcPr>
            <w:tcW w:w="2698" w:type="dxa"/>
          </w:tcPr>
          <w:p w14:paraId="2E096084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transposable à </w:t>
            </w:r>
            <w:proofErr w:type="spellStart"/>
            <w:r>
              <w:t>l'échelle</w:t>
            </w:r>
            <w:proofErr w:type="spellEnd"/>
          </w:p>
        </w:tc>
      </w:tr>
      <w:tr w:rsidR="006459ED" w14:paraId="4AE0B52C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9" w:type="dxa"/>
          </w:tcPr>
          <w:p w14:paraId="7C1D1D76" w14:textId="77777777" w:rsidR="006459ED" w:rsidRDefault="00000000">
            <w:pPr>
              <w:jc w:val="left"/>
            </w:pPr>
            <w:proofErr w:type="spellStart"/>
            <w:r>
              <w:t>Candidats</w:t>
            </w:r>
            <w:proofErr w:type="spellEnd"/>
            <w:r>
              <w:t xml:space="preserve"> à </w:t>
            </w:r>
            <w:proofErr w:type="spellStart"/>
            <w:r>
              <w:t>l'archivage</w:t>
            </w:r>
            <w:proofErr w:type="spellEnd"/>
            <w:r>
              <w:t xml:space="preserve"> </w:t>
            </w:r>
            <w:proofErr w:type="spellStart"/>
            <w:r>
              <w:t>froid</w:t>
            </w:r>
            <w:proofErr w:type="spellEnd"/>
          </w:p>
        </w:tc>
        <w:tc>
          <w:tcPr>
            <w:tcW w:w="3463" w:type="dxa"/>
          </w:tcPr>
          <w:p w14:paraId="04003BE5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6 854 </w:t>
            </w:r>
            <w:proofErr w:type="spellStart"/>
            <w:r>
              <w:t>actifs</w:t>
            </w:r>
            <w:proofErr w:type="spellEnd"/>
            <w:r>
              <w:t xml:space="preserve"> · 6,6 Go</w:t>
            </w:r>
          </w:p>
        </w:tc>
        <w:tc>
          <w:tcPr>
            <w:tcW w:w="2698" w:type="dxa"/>
          </w:tcPr>
          <w:p w14:paraId="180675C5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actifs</w:t>
            </w:r>
            <w:proofErr w:type="spellEnd"/>
            <w:r>
              <w:t xml:space="preserve"> </w:t>
            </w:r>
            <w:proofErr w:type="spellStart"/>
            <w:r>
              <w:t>scorés</w:t>
            </w:r>
            <w:proofErr w:type="spellEnd"/>
          </w:p>
        </w:tc>
      </w:tr>
    </w:tbl>
    <w:p w14:paraId="29933213" w14:textId="77777777" w:rsidR="006459ED" w:rsidRDefault="006459ED">
      <w:pPr>
        <w:spacing w:after="0" w:line="120" w:lineRule="exact"/>
      </w:pPr>
    </w:p>
    <w:p w14:paraId="0EF4DB9F" w14:textId="77777777" w:rsidR="006459ED" w:rsidRDefault="00000000">
      <w:proofErr w:type="spellStart"/>
      <w:r>
        <w:rPr>
          <w:b/>
        </w:rPr>
        <w:t>Calcul</w:t>
      </w:r>
      <w:proofErr w:type="spellEnd"/>
      <w:r>
        <w:rPr>
          <w:b/>
        </w:rPr>
        <w:t xml:space="preserve"> du test H1 et de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taille </w:t>
      </w:r>
      <w:proofErr w:type="spellStart"/>
      <w:r>
        <w:rPr>
          <w:b/>
        </w:rPr>
        <w:t>d'effet</w:t>
      </w:r>
      <w:proofErr w:type="spellEnd"/>
      <w:r>
        <w:t xml:space="preserve"> (renvoi du § 2.3.2), </w:t>
      </w:r>
      <w:proofErr w:type="gramStart"/>
      <w:r>
        <w:rPr>
          <w:rFonts w:ascii="Consolas" w:hAnsi="Consolas"/>
          <w:sz w:val="18"/>
        </w:rPr>
        <w:t>scripts/bloc2_hypothesis_tests.py</w:t>
      </w:r>
      <w:r>
        <w:t xml:space="preserve"> :</w:t>
      </w:r>
      <w:proofErr w:type="gramEnd"/>
    </w:p>
    <w:tbl>
      <w:tblPr>
        <w:tblW w:w="0" w:type="auto"/>
        <w:jc w:val="center"/>
        <w:tblBorders>
          <w:top w:val="single" w:sz="4" w:space="0" w:color="D0D7E5"/>
          <w:left w:val="single" w:sz="4" w:space="0" w:color="D0D7E5"/>
          <w:bottom w:val="single" w:sz="4" w:space="0" w:color="D0D7E5"/>
          <w:right w:val="single" w:sz="4" w:space="0" w:color="D0D7E5"/>
        </w:tblBorders>
        <w:tblLook w:val="04A0" w:firstRow="1" w:lastRow="0" w:firstColumn="1" w:lastColumn="0" w:noHBand="0" w:noVBand="1"/>
      </w:tblPr>
      <w:tblGrid>
        <w:gridCol w:w="8630"/>
      </w:tblGrid>
      <w:tr w:rsidR="006459ED" w14:paraId="23EE4B1C" w14:textId="77777777">
        <w:trPr>
          <w:cantSplit/>
          <w:jc w:val="center"/>
        </w:trPr>
        <w:tc>
          <w:tcPr>
            <w:tcW w:w="8640" w:type="dxa"/>
            <w:shd w:val="clear" w:color="auto" w:fill="F1F3F8"/>
          </w:tcPr>
          <w:p w14:paraId="629A18A2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from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scipy.stats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 xml:space="preserve"> import </w:t>
            </w:r>
            <w:proofErr w:type="spellStart"/>
            <w:r>
              <w:rPr>
                <w:rFonts w:ascii="Consolas" w:hAnsi="Consolas"/>
                <w:sz w:val="17"/>
              </w:rPr>
              <w:t>kruskal</w:t>
            </w:r>
            <w:proofErr w:type="spellEnd"/>
          </w:p>
          <w:p w14:paraId="4CAFEFB1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 w14:paraId="148B4846" w14:textId="77777777" w:rsidR="006459ED" w:rsidRDefault="00000000">
            <w:pPr>
              <w:spacing w:after="0"/>
              <w:jc w:val="left"/>
            </w:pPr>
            <w:proofErr w:type="spellStart"/>
            <w:r>
              <w:rPr>
                <w:rFonts w:ascii="Consolas" w:hAnsi="Consolas"/>
                <w:sz w:val="17"/>
              </w:rPr>
              <w:t>groupes</w:t>
            </w:r>
            <w:proofErr w:type="spellEnd"/>
            <w:r>
              <w:rPr>
                <w:rFonts w:ascii="Consolas" w:hAnsi="Consolas"/>
                <w:sz w:val="17"/>
              </w:rPr>
              <w:t xml:space="preserve"> = [g["</w:t>
            </w:r>
            <w:proofErr w:type="spellStart"/>
            <w:r>
              <w:rPr>
                <w:rFonts w:ascii="Consolas" w:hAnsi="Consolas"/>
                <w:sz w:val="17"/>
              </w:rPr>
              <w:t>column_count</w:t>
            </w:r>
            <w:proofErr w:type="spellEnd"/>
            <w:r>
              <w:rPr>
                <w:rFonts w:ascii="Consolas" w:hAnsi="Consolas"/>
                <w:sz w:val="17"/>
              </w:rPr>
              <w:t>"</w:t>
            </w:r>
            <w:proofErr w:type="gramStart"/>
            <w:r>
              <w:rPr>
                <w:rFonts w:ascii="Consolas" w:hAnsi="Consolas"/>
                <w:sz w:val="17"/>
              </w:rPr>
              <w:t>].</w:t>
            </w:r>
            <w:proofErr w:type="spellStart"/>
            <w:r>
              <w:rPr>
                <w:rFonts w:ascii="Consolas" w:hAnsi="Consolas"/>
                <w:sz w:val="17"/>
              </w:rPr>
              <w:t>dropna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>(</w:t>
            </w:r>
            <w:proofErr w:type="gramStart"/>
            <w:r>
              <w:rPr>
                <w:rFonts w:ascii="Consolas" w:hAnsi="Consolas"/>
                <w:sz w:val="17"/>
              </w:rPr>
              <w:t>).values</w:t>
            </w:r>
            <w:proofErr w:type="gramEnd"/>
          </w:p>
          <w:p w14:paraId="3E605948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    for _, g in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df.groupby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>("</w:t>
            </w:r>
            <w:proofErr w:type="spellStart"/>
            <w:r>
              <w:rPr>
                <w:rFonts w:ascii="Consolas" w:hAnsi="Consolas"/>
                <w:sz w:val="17"/>
              </w:rPr>
              <w:t>business_domain_predicted</w:t>
            </w:r>
            <w:proofErr w:type="spellEnd"/>
            <w:r>
              <w:rPr>
                <w:rFonts w:ascii="Consolas" w:hAnsi="Consolas"/>
                <w:sz w:val="17"/>
              </w:rPr>
              <w:t>")]</w:t>
            </w:r>
          </w:p>
          <w:p w14:paraId="114DED4F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H, p = </w:t>
            </w:r>
            <w:proofErr w:type="spellStart"/>
            <w:r>
              <w:rPr>
                <w:rFonts w:ascii="Consolas" w:hAnsi="Consolas"/>
                <w:sz w:val="17"/>
              </w:rPr>
              <w:t>kruskal</w:t>
            </w:r>
            <w:proofErr w:type="spellEnd"/>
            <w:r>
              <w:rPr>
                <w:rFonts w:ascii="Consolas" w:hAnsi="Consolas"/>
                <w:sz w:val="17"/>
              </w:rPr>
              <w:t>(*</w:t>
            </w:r>
            <w:proofErr w:type="spellStart"/>
            <w:r>
              <w:rPr>
                <w:rFonts w:ascii="Consolas" w:hAnsi="Consolas"/>
                <w:sz w:val="17"/>
              </w:rPr>
              <w:t>groupes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</w:p>
          <w:p w14:paraId="7595B47B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 w14:paraId="0B39C926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# Taille </w:t>
            </w:r>
            <w:proofErr w:type="spellStart"/>
            <w:r>
              <w:rPr>
                <w:rFonts w:ascii="Consolas" w:hAnsi="Consolas"/>
                <w:sz w:val="17"/>
              </w:rPr>
              <w:t>d'effet</w:t>
            </w:r>
            <w:proofErr w:type="spellEnd"/>
            <w:r>
              <w:rPr>
                <w:rFonts w:ascii="Consolas" w:hAnsi="Consolas"/>
                <w:sz w:val="17"/>
              </w:rPr>
              <w:t xml:space="preserve"> epsilon</w:t>
            </w:r>
            <w:proofErr w:type="gramStart"/>
            <w:r>
              <w:rPr>
                <w:rFonts w:ascii="Consolas" w:hAnsi="Consolas"/>
                <w:sz w:val="17"/>
              </w:rPr>
              <w:t>2 :</w:t>
            </w:r>
            <w:proofErr w:type="gramEnd"/>
            <w:r>
              <w:rPr>
                <w:rFonts w:ascii="Consolas" w:hAnsi="Consolas"/>
                <w:sz w:val="17"/>
              </w:rPr>
              <w:t xml:space="preserve"> indispensable, car a n = 60 284</w:t>
            </w:r>
          </w:p>
          <w:p w14:paraId="42E67106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# </w:t>
            </w:r>
            <w:proofErr w:type="gramStart"/>
            <w:r>
              <w:rPr>
                <w:rFonts w:ascii="Consolas" w:hAnsi="Consolas"/>
                <w:sz w:val="17"/>
              </w:rPr>
              <w:t>la</w:t>
            </w:r>
            <w:proofErr w:type="gramEnd"/>
            <w:r>
              <w:rPr>
                <w:rFonts w:ascii="Consolas" w:hAnsi="Consolas"/>
                <w:sz w:val="17"/>
              </w:rPr>
              <w:t xml:space="preserve"> p-value </w:t>
            </w:r>
            <w:proofErr w:type="spellStart"/>
            <w:r>
              <w:rPr>
                <w:rFonts w:ascii="Consolas" w:hAnsi="Consolas"/>
                <w:sz w:val="17"/>
              </w:rPr>
              <w:t>seule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serait</w:t>
            </w:r>
            <w:proofErr w:type="spellEnd"/>
            <w:r>
              <w:rPr>
                <w:rFonts w:ascii="Consolas" w:hAnsi="Consolas"/>
                <w:sz w:val="17"/>
              </w:rPr>
              <w:t xml:space="preserve"> significative pour un </w:t>
            </w:r>
            <w:proofErr w:type="spellStart"/>
            <w:r>
              <w:rPr>
                <w:rFonts w:ascii="Consolas" w:hAnsi="Consolas"/>
                <w:sz w:val="17"/>
              </w:rPr>
              <w:t>ecart</w:t>
            </w:r>
            <w:proofErr w:type="spellEnd"/>
            <w:r>
              <w:rPr>
                <w:rFonts w:ascii="Consolas" w:hAnsi="Consolas"/>
                <w:sz w:val="17"/>
              </w:rPr>
              <w:t xml:space="preserve"> negligeable.</w:t>
            </w:r>
          </w:p>
          <w:p w14:paraId="1D8AD231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n = sum(</w:t>
            </w:r>
            <w:proofErr w:type="spellStart"/>
            <w:r>
              <w:rPr>
                <w:rFonts w:ascii="Consolas" w:hAnsi="Consolas"/>
                <w:sz w:val="17"/>
              </w:rPr>
              <w:t>len</w:t>
            </w:r>
            <w:proofErr w:type="spellEnd"/>
            <w:r>
              <w:rPr>
                <w:rFonts w:ascii="Consolas" w:hAnsi="Consolas"/>
                <w:sz w:val="17"/>
              </w:rPr>
              <w:t xml:space="preserve">(g) for g in </w:t>
            </w:r>
            <w:proofErr w:type="spellStart"/>
            <w:r>
              <w:rPr>
                <w:rFonts w:ascii="Consolas" w:hAnsi="Consolas"/>
                <w:sz w:val="17"/>
              </w:rPr>
              <w:t>groupes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</w:p>
          <w:p w14:paraId="71AE6190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k = </w:t>
            </w:r>
            <w:proofErr w:type="spellStart"/>
            <w:r>
              <w:rPr>
                <w:rFonts w:ascii="Consolas" w:hAnsi="Consolas"/>
                <w:sz w:val="17"/>
              </w:rPr>
              <w:t>len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groupes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</w:p>
          <w:p w14:paraId="49E1C141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epsilon2 = (H - k + 1) / (n - k)</w:t>
            </w:r>
          </w:p>
          <w:p w14:paraId="74BFC2D6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print(</w:t>
            </w:r>
            <w:proofErr w:type="spellStart"/>
            <w:r>
              <w:rPr>
                <w:rFonts w:ascii="Consolas" w:hAnsi="Consolas"/>
                <w:sz w:val="17"/>
              </w:rPr>
              <w:t>f"H</w:t>
            </w:r>
            <w:proofErr w:type="spellEnd"/>
            <w:r>
              <w:rPr>
                <w:rFonts w:ascii="Consolas" w:hAnsi="Consolas"/>
                <w:sz w:val="17"/>
              </w:rPr>
              <w:t>={H:.1</w:t>
            </w:r>
            <w:proofErr w:type="gramStart"/>
            <w:r>
              <w:rPr>
                <w:rFonts w:ascii="Consolas" w:hAnsi="Consolas"/>
                <w:sz w:val="17"/>
              </w:rPr>
              <w:t>f}  p</w:t>
            </w:r>
            <w:proofErr w:type="gramEnd"/>
            <w:r>
              <w:rPr>
                <w:rFonts w:ascii="Consolas" w:hAnsi="Consolas"/>
                <w:sz w:val="17"/>
              </w:rPr>
              <w:t>={p:.3</w:t>
            </w:r>
            <w:proofErr w:type="gramStart"/>
            <w:r>
              <w:rPr>
                <w:rFonts w:ascii="Consolas" w:hAnsi="Consolas"/>
                <w:sz w:val="17"/>
              </w:rPr>
              <w:t>g}  epsilon</w:t>
            </w:r>
            <w:proofErr w:type="gramEnd"/>
            <w:r>
              <w:rPr>
                <w:rFonts w:ascii="Consolas" w:hAnsi="Consolas"/>
                <w:sz w:val="17"/>
              </w:rPr>
              <w:t>2={epsilon2:.3f}")</w:t>
            </w:r>
          </w:p>
          <w:p w14:paraId="7BA27EFB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# -&gt; H=12783.</w:t>
            </w:r>
            <w:proofErr w:type="gramStart"/>
            <w:r>
              <w:rPr>
                <w:rFonts w:ascii="Consolas" w:hAnsi="Consolas"/>
                <w:sz w:val="17"/>
              </w:rPr>
              <w:t>3  p</w:t>
            </w:r>
            <w:proofErr w:type="gramEnd"/>
            <w:r>
              <w:rPr>
                <w:rFonts w:ascii="Consolas" w:hAnsi="Consolas"/>
                <w:sz w:val="17"/>
              </w:rPr>
              <w:t>&lt;</w:t>
            </w:r>
            <w:proofErr w:type="gramStart"/>
            <w:r>
              <w:rPr>
                <w:rFonts w:ascii="Consolas" w:hAnsi="Consolas"/>
                <w:sz w:val="17"/>
              </w:rPr>
              <w:t>0.001  epsilon</w:t>
            </w:r>
            <w:proofErr w:type="gramEnd"/>
            <w:r>
              <w:rPr>
                <w:rFonts w:ascii="Consolas" w:hAnsi="Consolas"/>
                <w:sz w:val="17"/>
              </w:rPr>
              <w:t>2=0.</w:t>
            </w:r>
            <w:proofErr w:type="gramStart"/>
            <w:r>
              <w:rPr>
                <w:rFonts w:ascii="Consolas" w:hAnsi="Consolas"/>
                <w:sz w:val="17"/>
              </w:rPr>
              <w:t>212  (</w:t>
            </w:r>
            <w:proofErr w:type="spellStart"/>
            <w:proofErr w:type="gramEnd"/>
            <w:r>
              <w:rPr>
                <w:rFonts w:ascii="Consolas" w:hAnsi="Consolas"/>
                <w:sz w:val="17"/>
              </w:rPr>
              <w:t>effet</w:t>
            </w:r>
            <w:proofErr w:type="spellEnd"/>
            <w:r>
              <w:rPr>
                <w:rFonts w:ascii="Consolas" w:hAnsi="Consolas"/>
                <w:sz w:val="17"/>
              </w:rPr>
              <w:t xml:space="preserve"> fort)</w:t>
            </w:r>
          </w:p>
        </w:tc>
      </w:tr>
    </w:tbl>
    <w:p w14:paraId="07C4489E" w14:textId="77777777" w:rsidR="006459ED" w:rsidRDefault="006459ED">
      <w:pPr>
        <w:spacing w:after="0" w:line="120" w:lineRule="exact"/>
      </w:pPr>
    </w:p>
    <w:p w14:paraId="102287E7" w14:textId="77777777" w:rsidR="006459ED" w:rsidRDefault="00000000">
      <w:proofErr w:type="spellStart"/>
      <w:r>
        <w:rPr>
          <w:b/>
        </w:rPr>
        <w:t>Requête</w:t>
      </w:r>
      <w:proofErr w:type="spellEnd"/>
      <w:r>
        <w:rPr>
          <w:b/>
        </w:rPr>
        <w:t xml:space="preserve"> B — </w:t>
      </w:r>
      <w:proofErr w:type="spellStart"/>
      <w:r>
        <w:rPr>
          <w:b/>
        </w:rPr>
        <w:t>bandes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confiance</w:t>
      </w:r>
      <w:proofErr w:type="spellEnd"/>
      <w:r>
        <w:rPr>
          <w:b/>
        </w:rPr>
        <w:t xml:space="preserve"> et </w:t>
      </w:r>
      <w:proofErr w:type="spellStart"/>
      <w:r>
        <w:rPr>
          <w:b/>
        </w:rPr>
        <w:t>taux</w:t>
      </w:r>
      <w:proofErr w:type="spellEnd"/>
      <w:r>
        <w:rPr>
          <w:b/>
        </w:rPr>
        <w:t xml:space="preserve"> de revue</w:t>
      </w:r>
      <w:r>
        <w:t xml:space="preserve"> (renvoi du § 2.3.1</w:t>
      </w:r>
      <w:proofErr w:type="gramStart"/>
      <w:r>
        <w:t>) :</w:t>
      </w:r>
      <w:proofErr w:type="gramEnd"/>
    </w:p>
    <w:tbl>
      <w:tblPr>
        <w:tblW w:w="0" w:type="auto"/>
        <w:jc w:val="center"/>
        <w:tblBorders>
          <w:top w:val="single" w:sz="4" w:space="0" w:color="D0D7E5"/>
          <w:left w:val="single" w:sz="4" w:space="0" w:color="D0D7E5"/>
          <w:bottom w:val="single" w:sz="4" w:space="0" w:color="D0D7E5"/>
          <w:right w:val="single" w:sz="4" w:space="0" w:color="D0D7E5"/>
        </w:tblBorders>
        <w:tblLook w:val="04A0" w:firstRow="1" w:lastRow="0" w:firstColumn="1" w:lastColumn="0" w:noHBand="0" w:noVBand="1"/>
      </w:tblPr>
      <w:tblGrid>
        <w:gridCol w:w="8630"/>
      </w:tblGrid>
      <w:tr w:rsidR="006459ED" w14:paraId="7092DA99" w14:textId="77777777">
        <w:trPr>
          <w:cantSplit/>
          <w:jc w:val="center"/>
        </w:trPr>
        <w:tc>
          <w:tcPr>
            <w:tcW w:w="8640" w:type="dxa"/>
            <w:shd w:val="clear" w:color="auto" w:fill="F1F3F8"/>
          </w:tcPr>
          <w:p w14:paraId="17C46CBB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SELECT CASE WHEN confidence &gt;</w:t>
            </w:r>
            <w:proofErr w:type="gramStart"/>
            <w:r>
              <w:rPr>
                <w:rFonts w:ascii="Consolas" w:hAnsi="Consolas"/>
                <w:sz w:val="17"/>
              </w:rPr>
              <w:t>= :</w:t>
            </w:r>
            <w:proofErr w:type="spellStart"/>
            <w:r>
              <w:rPr>
                <w:rFonts w:ascii="Consolas" w:hAnsi="Consolas"/>
                <w:sz w:val="17"/>
              </w:rPr>
              <w:t>seuil</w:t>
            </w:r>
            <w:proofErr w:type="gramEnd"/>
            <w:r>
              <w:rPr>
                <w:rFonts w:ascii="Consolas" w:hAnsi="Consolas"/>
                <w:sz w:val="17"/>
              </w:rPr>
              <w:t>_high</w:t>
            </w:r>
            <w:proofErr w:type="spellEnd"/>
            <w:r>
              <w:rPr>
                <w:rFonts w:ascii="Consolas" w:hAnsi="Consolas"/>
                <w:sz w:val="17"/>
              </w:rPr>
              <w:t xml:space="preserve">   THEN 'high'    -- </w:t>
            </w:r>
            <w:proofErr w:type="spellStart"/>
            <w:r>
              <w:rPr>
                <w:rFonts w:ascii="Consolas" w:hAnsi="Consolas"/>
                <w:sz w:val="17"/>
              </w:rPr>
              <w:t>seuils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versionnés</w:t>
            </w:r>
            <w:proofErr w:type="spellEnd"/>
          </w:p>
          <w:p w14:paraId="658C042B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     WHEN confidence &gt;</w:t>
            </w:r>
            <w:proofErr w:type="gramStart"/>
            <w:r>
              <w:rPr>
                <w:rFonts w:ascii="Consolas" w:hAnsi="Consolas"/>
                <w:sz w:val="17"/>
              </w:rPr>
              <w:t>= :</w:t>
            </w:r>
            <w:proofErr w:type="spellStart"/>
            <w:r>
              <w:rPr>
                <w:rFonts w:ascii="Consolas" w:hAnsi="Consolas"/>
                <w:sz w:val="17"/>
              </w:rPr>
              <w:t>seuil</w:t>
            </w:r>
            <w:proofErr w:type="gramEnd"/>
            <w:r>
              <w:rPr>
                <w:rFonts w:ascii="Consolas" w:hAnsi="Consolas"/>
                <w:sz w:val="17"/>
              </w:rPr>
              <w:t>_medium</w:t>
            </w:r>
            <w:proofErr w:type="spellEnd"/>
            <w:r>
              <w:rPr>
                <w:rFonts w:ascii="Consolas" w:hAnsi="Consolas"/>
                <w:sz w:val="17"/>
              </w:rPr>
              <w:t xml:space="preserve"> THEN 'medium</w:t>
            </w:r>
            <w:proofErr w:type="gramStart"/>
            <w:r>
              <w:rPr>
                <w:rFonts w:ascii="Consolas" w:hAnsi="Consolas"/>
                <w:sz w:val="17"/>
              </w:rPr>
              <w:t>'  --</w:t>
            </w:r>
            <w:proofErr w:type="gramEnd"/>
            <w:r>
              <w:rPr>
                <w:rFonts w:ascii="Consolas" w:hAnsi="Consolas"/>
                <w:sz w:val="17"/>
              </w:rPr>
              <w:t xml:space="preserve"> dans la config du run</w:t>
            </w:r>
          </w:p>
          <w:p w14:paraId="4788D557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     ELSE 'low' END                          AS </w:t>
            </w:r>
            <w:proofErr w:type="spellStart"/>
            <w:r>
              <w:rPr>
                <w:rFonts w:ascii="Consolas" w:hAnsi="Consolas"/>
                <w:sz w:val="17"/>
              </w:rPr>
              <w:t>bande_confiance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</w:p>
          <w:p w14:paraId="676D3DC6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</w:t>
            </w:r>
            <w:proofErr w:type="gramStart"/>
            <w:r>
              <w:rPr>
                <w:rFonts w:ascii="Consolas" w:hAnsi="Consolas"/>
                <w:sz w:val="17"/>
              </w:rPr>
              <w:t>COUNT(</w:t>
            </w:r>
            <w:proofErr w:type="gramEnd"/>
            <w:r>
              <w:rPr>
                <w:rFonts w:ascii="Consolas" w:hAnsi="Consolas"/>
                <w:sz w:val="17"/>
              </w:rPr>
              <w:t xml:space="preserve">*)                                     AS </w:t>
            </w:r>
            <w:proofErr w:type="spellStart"/>
            <w:r>
              <w:rPr>
                <w:rFonts w:ascii="Consolas" w:hAnsi="Consolas"/>
                <w:sz w:val="17"/>
              </w:rPr>
              <w:t>nb_actifs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</w:p>
          <w:p w14:paraId="64E7C698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</w:t>
            </w:r>
            <w:proofErr w:type="gramStart"/>
            <w:r>
              <w:rPr>
                <w:rFonts w:ascii="Consolas" w:hAnsi="Consolas"/>
                <w:sz w:val="17"/>
              </w:rPr>
              <w:t>ROUND(</w:t>
            </w:r>
            <w:proofErr w:type="gramEnd"/>
            <w:r>
              <w:rPr>
                <w:rFonts w:ascii="Consolas" w:hAnsi="Consolas"/>
                <w:sz w:val="17"/>
              </w:rPr>
              <w:t xml:space="preserve">100.0 * </w:t>
            </w:r>
            <w:proofErr w:type="gramStart"/>
            <w:r>
              <w:rPr>
                <w:rFonts w:ascii="Consolas" w:hAnsi="Consolas"/>
                <w:sz w:val="17"/>
              </w:rPr>
              <w:t>COUNT(</w:t>
            </w:r>
            <w:proofErr w:type="gramEnd"/>
            <w:r>
              <w:rPr>
                <w:rFonts w:ascii="Consolas" w:hAnsi="Consolas"/>
                <w:sz w:val="17"/>
              </w:rPr>
              <w:t>*) / SUM(</w:t>
            </w:r>
            <w:proofErr w:type="gramStart"/>
            <w:r>
              <w:rPr>
                <w:rFonts w:ascii="Consolas" w:hAnsi="Consolas"/>
                <w:sz w:val="17"/>
              </w:rPr>
              <w:t>COUNT(</w:t>
            </w:r>
            <w:proofErr w:type="gramEnd"/>
            <w:r>
              <w:rPr>
                <w:rFonts w:ascii="Consolas" w:hAnsi="Consolas"/>
                <w:sz w:val="17"/>
              </w:rPr>
              <w:t xml:space="preserve">*)) OVER (), 1) AS </w:t>
            </w:r>
            <w:proofErr w:type="spellStart"/>
            <w:r>
              <w:rPr>
                <w:rFonts w:ascii="Consolas" w:hAnsi="Consolas"/>
                <w:sz w:val="17"/>
              </w:rPr>
              <w:t>part_pct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</w:p>
          <w:p w14:paraId="2ABAA41D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</w:t>
            </w:r>
            <w:proofErr w:type="gramStart"/>
            <w:r>
              <w:rPr>
                <w:rFonts w:ascii="Consolas" w:hAnsi="Consolas"/>
                <w:sz w:val="17"/>
              </w:rPr>
              <w:t>SUM(</w:t>
            </w:r>
            <w:proofErr w:type="gramEnd"/>
            <w:r>
              <w:rPr>
                <w:rFonts w:ascii="Consolas" w:hAnsi="Consolas"/>
                <w:sz w:val="17"/>
              </w:rPr>
              <w:t xml:space="preserve">CASE WHEN </w:t>
            </w:r>
            <w:proofErr w:type="spellStart"/>
            <w:r>
              <w:rPr>
                <w:rFonts w:ascii="Consolas" w:hAnsi="Consolas"/>
                <w:sz w:val="17"/>
              </w:rPr>
              <w:t>review_required</w:t>
            </w:r>
            <w:proofErr w:type="spellEnd"/>
            <w:r>
              <w:rPr>
                <w:rFonts w:ascii="Consolas" w:hAnsi="Consolas"/>
                <w:sz w:val="17"/>
              </w:rPr>
              <w:t xml:space="preserve"> THEN 1 ELSE 0 </w:t>
            </w:r>
            <w:proofErr w:type="gramStart"/>
            <w:r>
              <w:rPr>
                <w:rFonts w:ascii="Consolas" w:hAnsi="Consolas"/>
                <w:sz w:val="17"/>
              </w:rPr>
              <w:t xml:space="preserve">END)   </w:t>
            </w:r>
            <w:proofErr w:type="gramEnd"/>
            <w:r>
              <w:rPr>
                <w:rFonts w:ascii="Consolas" w:hAnsi="Consolas"/>
                <w:sz w:val="17"/>
              </w:rPr>
              <w:t xml:space="preserve">AS </w:t>
            </w:r>
            <w:proofErr w:type="spellStart"/>
            <w:r>
              <w:rPr>
                <w:rFonts w:ascii="Consolas" w:hAnsi="Consolas"/>
                <w:sz w:val="17"/>
              </w:rPr>
              <w:t>dont_a_reviser</w:t>
            </w:r>
            <w:proofErr w:type="spellEnd"/>
          </w:p>
          <w:p w14:paraId="5536BFC8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FROM  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serving.asset</w:t>
            </w:r>
            <w:proofErr w:type="gramEnd"/>
            <w:r>
              <w:rPr>
                <w:rFonts w:ascii="Consolas" w:hAnsi="Consolas"/>
                <w:sz w:val="17"/>
              </w:rPr>
              <w:t>_business_domain_prediction</w:t>
            </w:r>
            <w:proofErr w:type="spellEnd"/>
          </w:p>
          <w:p w14:paraId="30682DEE" w14:textId="77777777" w:rsidR="006459ED" w:rsidRDefault="00000000">
            <w:pPr>
              <w:spacing w:after="0"/>
              <w:jc w:val="left"/>
            </w:pPr>
            <w:proofErr w:type="gramStart"/>
            <w:r>
              <w:rPr>
                <w:rFonts w:ascii="Consolas" w:hAnsi="Consolas"/>
                <w:sz w:val="17"/>
              </w:rPr>
              <w:t xml:space="preserve">WHERE  </w:t>
            </w:r>
            <w:proofErr w:type="spellStart"/>
            <w:r>
              <w:rPr>
                <w:rFonts w:ascii="Consolas" w:hAnsi="Consolas"/>
                <w:sz w:val="17"/>
              </w:rPr>
              <w:t>run</w:t>
            </w:r>
            <w:proofErr w:type="gramEnd"/>
            <w:r>
              <w:rPr>
                <w:rFonts w:ascii="Consolas" w:hAnsi="Consolas"/>
                <w:sz w:val="17"/>
              </w:rPr>
              <w:t>_id</w:t>
            </w:r>
            <w:proofErr w:type="spellEnd"/>
            <w:r>
              <w:rPr>
                <w:rFonts w:ascii="Consolas" w:hAnsi="Consolas"/>
                <w:sz w:val="17"/>
              </w:rPr>
              <w:t xml:space="preserve"> = 9</w:t>
            </w:r>
          </w:p>
          <w:p w14:paraId="27B6C7DF" w14:textId="77777777" w:rsidR="006459ED" w:rsidRDefault="00000000">
            <w:pPr>
              <w:spacing w:after="0"/>
              <w:jc w:val="left"/>
            </w:pPr>
            <w:proofErr w:type="gramStart"/>
            <w:r>
              <w:rPr>
                <w:rFonts w:ascii="Consolas" w:hAnsi="Consolas"/>
                <w:sz w:val="17"/>
              </w:rPr>
              <w:t>GROUP  BY</w:t>
            </w:r>
            <w:proofErr w:type="gramEnd"/>
            <w:r>
              <w:rPr>
                <w:rFonts w:ascii="Consolas" w:hAnsi="Consolas"/>
                <w:sz w:val="17"/>
              </w:rPr>
              <w:t xml:space="preserve"> 1</w:t>
            </w:r>
          </w:p>
          <w:p w14:paraId="2A1E89A2" w14:textId="77777777" w:rsidR="006459ED" w:rsidRDefault="00000000">
            <w:pPr>
              <w:spacing w:after="0"/>
              <w:jc w:val="left"/>
            </w:pPr>
            <w:proofErr w:type="gramStart"/>
            <w:r>
              <w:rPr>
                <w:rFonts w:ascii="Consolas" w:hAnsi="Consolas"/>
                <w:sz w:val="17"/>
              </w:rPr>
              <w:t>ORDER  BY</w:t>
            </w:r>
            <w:proofErr w:type="gramEnd"/>
            <w:r>
              <w:rPr>
                <w:rFonts w:ascii="Consolas" w:hAnsi="Consolas"/>
                <w:sz w:val="17"/>
              </w:rPr>
              <w:t xml:space="preserve"> </w:t>
            </w:r>
            <w:proofErr w:type="gramStart"/>
            <w:r>
              <w:rPr>
                <w:rFonts w:ascii="Consolas" w:hAnsi="Consolas"/>
                <w:sz w:val="17"/>
              </w:rPr>
              <w:t>MIN(</w:t>
            </w:r>
            <w:proofErr w:type="gramEnd"/>
            <w:r>
              <w:rPr>
                <w:rFonts w:ascii="Consolas" w:hAnsi="Consolas"/>
                <w:sz w:val="17"/>
              </w:rPr>
              <w:t>confidence) DESC;</w:t>
            </w:r>
          </w:p>
        </w:tc>
      </w:tr>
    </w:tbl>
    <w:p w14:paraId="4CD91C1D" w14:textId="77777777" w:rsidR="006459ED" w:rsidRDefault="006459ED">
      <w:pPr>
        <w:spacing w:after="0" w:line="120" w:lineRule="exact"/>
      </w:pPr>
    </w:p>
    <w:p w14:paraId="40185A2E" w14:textId="77777777" w:rsidR="006459ED" w:rsidRDefault="00000000">
      <w:proofErr w:type="spellStart"/>
      <w:r>
        <w:rPr>
          <w:b/>
        </w:rPr>
        <w:t>Requête</w:t>
      </w:r>
      <w:proofErr w:type="spellEnd"/>
      <w:r>
        <w:rPr>
          <w:b/>
        </w:rPr>
        <w:t xml:space="preserve"> C — </w:t>
      </w:r>
      <w:proofErr w:type="spellStart"/>
      <w:r>
        <w:rPr>
          <w:b/>
        </w:rPr>
        <w:t>coût</w:t>
      </w:r>
      <w:proofErr w:type="spellEnd"/>
      <w:r>
        <w:rPr>
          <w:b/>
        </w:rPr>
        <w:t xml:space="preserve"> et gain par </w:t>
      </w:r>
      <w:proofErr w:type="spellStart"/>
      <w:r>
        <w:rPr>
          <w:b/>
        </w:rPr>
        <w:t>domaine</w:t>
      </w:r>
      <w:proofErr w:type="spellEnd"/>
      <w:r>
        <w:t xml:space="preserve">, </w:t>
      </w:r>
      <w:proofErr w:type="spellStart"/>
      <w:r>
        <w:t>texte</w:t>
      </w:r>
      <w:proofErr w:type="spellEnd"/>
      <w:r>
        <w:t xml:space="preserve"> </w:t>
      </w:r>
      <w:proofErr w:type="spellStart"/>
      <w:r>
        <w:t>intégral</w:t>
      </w:r>
      <w:proofErr w:type="spellEnd"/>
      <w:r>
        <w:t xml:space="preserve"> (renvoi du § 2.3.1</w:t>
      </w:r>
      <w:proofErr w:type="gramStart"/>
      <w:r>
        <w:t>) :</w:t>
      </w:r>
      <w:proofErr w:type="gramEnd"/>
    </w:p>
    <w:tbl>
      <w:tblPr>
        <w:tblW w:w="0" w:type="auto"/>
        <w:jc w:val="center"/>
        <w:tblBorders>
          <w:top w:val="single" w:sz="4" w:space="0" w:color="D0D7E5"/>
          <w:left w:val="single" w:sz="4" w:space="0" w:color="D0D7E5"/>
          <w:bottom w:val="single" w:sz="4" w:space="0" w:color="D0D7E5"/>
          <w:right w:val="single" w:sz="4" w:space="0" w:color="D0D7E5"/>
        </w:tblBorders>
        <w:tblLook w:val="04A0" w:firstRow="1" w:lastRow="0" w:firstColumn="1" w:lastColumn="0" w:noHBand="0" w:noVBand="1"/>
      </w:tblPr>
      <w:tblGrid>
        <w:gridCol w:w="8630"/>
      </w:tblGrid>
      <w:tr w:rsidR="006459ED" w14:paraId="6B2F2D49" w14:textId="77777777">
        <w:trPr>
          <w:cantSplit/>
          <w:jc w:val="center"/>
        </w:trPr>
        <w:tc>
          <w:tcPr>
            <w:tcW w:w="8640" w:type="dxa"/>
            <w:shd w:val="clear" w:color="auto" w:fill="F1F3F8"/>
          </w:tcPr>
          <w:p w14:paraId="014861CB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lastRenderedPageBreak/>
              <w:t xml:space="preserve">WITH vol AS </w:t>
            </w:r>
            <w:proofErr w:type="gramStart"/>
            <w:r>
              <w:rPr>
                <w:rFonts w:ascii="Consolas" w:hAnsi="Consolas"/>
                <w:sz w:val="17"/>
              </w:rPr>
              <w:t xml:space="preserve">(  </w:t>
            </w:r>
            <w:proofErr w:type="gramEnd"/>
            <w:r>
              <w:rPr>
                <w:rFonts w:ascii="Consolas" w:hAnsi="Consolas"/>
                <w:sz w:val="17"/>
              </w:rPr>
              <w:t xml:space="preserve">                   -- volume total et volume archivable, par </w:t>
            </w:r>
            <w:proofErr w:type="spellStart"/>
            <w:r>
              <w:rPr>
                <w:rFonts w:ascii="Consolas" w:hAnsi="Consolas"/>
                <w:sz w:val="17"/>
              </w:rPr>
              <w:t>domaine</w:t>
            </w:r>
            <w:proofErr w:type="spellEnd"/>
          </w:p>
          <w:p w14:paraId="50DC5C5F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SELECT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p.business</w:t>
            </w:r>
            <w:proofErr w:type="gramEnd"/>
            <w:r>
              <w:rPr>
                <w:rFonts w:ascii="Consolas" w:hAnsi="Consolas"/>
                <w:sz w:val="17"/>
              </w:rPr>
              <w:t>_domain_predicted</w:t>
            </w:r>
            <w:proofErr w:type="spellEnd"/>
            <w:r>
              <w:rPr>
                <w:rFonts w:ascii="Consolas" w:hAnsi="Consolas"/>
                <w:sz w:val="17"/>
              </w:rPr>
              <w:t xml:space="preserve"> AS </w:t>
            </w:r>
            <w:proofErr w:type="spellStart"/>
            <w:r>
              <w:rPr>
                <w:rFonts w:ascii="Consolas" w:hAnsi="Consolas"/>
                <w:sz w:val="17"/>
              </w:rPr>
              <w:t>domaine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</w:p>
          <w:p w14:paraId="30D0881F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  </w:t>
            </w:r>
            <w:proofErr w:type="gramStart"/>
            <w:r>
              <w:rPr>
                <w:rFonts w:ascii="Consolas" w:hAnsi="Consolas"/>
                <w:sz w:val="17"/>
              </w:rPr>
              <w:t>SUM(</w:t>
            </w:r>
            <w:proofErr w:type="spellStart"/>
            <w:r>
              <w:rPr>
                <w:rFonts w:ascii="Consolas" w:hAnsi="Consolas"/>
                <w:sz w:val="17"/>
              </w:rPr>
              <w:t>inv.size</w:t>
            </w:r>
            <w:proofErr w:type="gramEnd"/>
            <w:r>
              <w:rPr>
                <w:rFonts w:ascii="Consolas" w:hAnsi="Consolas"/>
                <w:sz w:val="17"/>
              </w:rPr>
              <w:t>_mb</w:t>
            </w:r>
            <w:proofErr w:type="spellEnd"/>
            <w:r>
              <w:rPr>
                <w:rFonts w:ascii="Consolas" w:hAnsi="Consolas"/>
                <w:sz w:val="17"/>
              </w:rPr>
              <w:t xml:space="preserve">) / 1024.0   AS </w:t>
            </w:r>
            <w:proofErr w:type="spellStart"/>
            <w:r>
              <w:rPr>
                <w:rFonts w:ascii="Consolas" w:hAnsi="Consolas"/>
                <w:sz w:val="17"/>
              </w:rPr>
              <w:t>volume_go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</w:p>
          <w:p w14:paraId="4B02E9DF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  </w:t>
            </w:r>
            <w:proofErr w:type="gramStart"/>
            <w:r>
              <w:rPr>
                <w:rFonts w:ascii="Consolas" w:hAnsi="Consolas"/>
                <w:sz w:val="17"/>
              </w:rPr>
              <w:t>SUM(</w:t>
            </w:r>
            <w:proofErr w:type="gramEnd"/>
            <w:r>
              <w:rPr>
                <w:rFonts w:ascii="Consolas" w:hAnsi="Consolas"/>
                <w:sz w:val="17"/>
              </w:rPr>
              <w:t xml:space="preserve">CASE WHEN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r.strategy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 xml:space="preserve"> LIKE 'ARCHIVAGE%'</w:t>
            </w:r>
          </w:p>
          <w:p w14:paraId="49D2FD55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           THEN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inv.size</w:t>
            </w:r>
            <w:proofErr w:type="gramEnd"/>
            <w:r>
              <w:rPr>
                <w:rFonts w:ascii="Consolas" w:hAnsi="Consolas"/>
                <w:sz w:val="17"/>
              </w:rPr>
              <w:t>_mb</w:t>
            </w:r>
            <w:proofErr w:type="spellEnd"/>
            <w:r>
              <w:rPr>
                <w:rFonts w:ascii="Consolas" w:hAnsi="Consolas"/>
                <w:sz w:val="17"/>
              </w:rPr>
              <w:t xml:space="preserve"> ELSE 0 END) / 1024.0 AS </w:t>
            </w:r>
            <w:proofErr w:type="spellStart"/>
            <w:r>
              <w:rPr>
                <w:rFonts w:ascii="Consolas" w:hAnsi="Consolas"/>
                <w:sz w:val="17"/>
              </w:rPr>
              <w:t>volume_archivable_go</w:t>
            </w:r>
            <w:proofErr w:type="spellEnd"/>
          </w:p>
          <w:p w14:paraId="3E4D803E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FROM  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serving.asset</w:t>
            </w:r>
            <w:proofErr w:type="gramEnd"/>
            <w:r>
              <w:rPr>
                <w:rFonts w:ascii="Consolas" w:hAnsi="Consolas"/>
                <w:sz w:val="17"/>
              </w:rPr>
              <w:t>_business_domain_prediction</w:t>
            </w:r>
            <w:proofErr w:type="spellEnd"/>
            <w:r>
              <w:rPr>
                <w:rFonts w:ascii="Consolas" w:hAnsi="Consolas"/>
                <w:sz w:val="17"/>
              </w:rPr>
              <w:t xml:space="preserve"> p</w:t>
            </w:r>
          </w:p>
          <w:p w14:paraId="3E3DA69C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JOIN   </w:t>
            </w:r>
            <w:proofErr w:type="spellStart"/>
            <w:r>
              <w:rPr>
                <w:rFonts w:ascii="Consolas" w:hAnsi="Consolas"/>
                <w:sz w:val="17"/>
              </w:rPr>
              <w:t>serving.mv_asset_inventory</w:t>
            </w:r>
            <w:proofErr w:type="spellEnd"/>
            <w:r>
              <w:rPr>
                <w:rFonts w:ascii="Consolas" w:hAnsi="Consolas"/>
                <w:sz w:val="17"/>
              </w:rPr>
              <w:t xml:space="preserve"> inv ON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inv.asset</w:t>
            </w:r>
            <w:proofErr w:type="gramEnd"/>
            <w:r>
              <w:rPr>
                <w:rFonts w:ascii="Consolas" w:hAnsi="Consolas"/>
                <w:sz w:val="17"/>
              </w:rPr>
              <w:t>_id</w:t>
            </w:r>
            <w:proofErr w:type="spellEnd"/>
            <w:r>
              <w:rPr>
                <w:rFonts w:ascii="Consolas" w:hAnsi="Consolas"/>
                <w:sz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p.asset</w:t>
            </w:r>
            <w:proofErr w:type="gramEnd"/>
            <w:r>
              <w:rPr>
                <w:rFonts w:ascii="Consolas" w:hAnsi="Consolas"/>
                <w:sz w:val="17"/>
              </w:rPr>
              <w:t>_id</w:t>
            </w:r>
            <w:proofErr w:type="spellEnd"/>
            <w:r>
              <w:rPr>
                <w:rFonts w:ascii="Consolas" w:hAnsi="Consolas"/>
                <w:sz w:val="17"/>
              </w:rPr>
              <w:t xml:space="preserve"> AND </w:t>
            </w:r>
            <w:proofErr w:type="spellStart"/>
            <w:r>
              <w:rPr>
                <w:rFonts w:ascii="Consolas" w:hAnsi="Consolas"/>
                <w:sz w:val="17"/>
              </w:rPr>
              <w:t>inv.run_id</w:t>
            </w:r>
            <w:proofErr w:type="spellEnd"/>
            <w:r>
              <w:rPr>
                <w:rFonts w:ascii="Consolas" w:hAnsi="Consolas"/>
                <w:sz w:val="17"/>
              </w:rPr>
              <w:t xml:space="preserve"> = </w:t>
            </w:r>
            <w:proofErr w:type="spellStart"/>
            <w:r>
              <w:rPr>
                <w:rFonts w:ascii="Consolas" w:hAnsi="Consolas"/>
                <w:sz w:val="17"/>
              </w:rPr>
              <w:t>p.run_id</w:t>
            </w:r>
            <w:proofErr w:type="spellEnd"/>
          </w:p>
          <w:p w14:paraId="5E2D9193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LEFT   JOIN </w:t>
            </w:r>
            <w:proofErr w:type="spellStart"/>
            <w:r>
              <w:rPr>
                <w:rFonts w:ascii="Consolas" w:hAnsi="Consolas"/>
                <w:sz w:val="17"/>
              </w:rPr>
              <w:t>serving.mv_archivability_ranking</w:t>
            </w:r>
            <w:proofErr w:type="spellEnd"/>
            <w:r>
              <w:rPr>
                <w:rFonts w:ascii="Consolas" w:hAnsi="Consolas"/>
                <w:sz w:val="17"/>
              </w:rPr>
              <w:t xml:space="preserve"> r ON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r.asset</w:t>
            </w:r>
            <w:proofErr w:type="gramEnd"/>
            <w:r>
              <w:rPr>
                <w:rFonts w:ascii="Consolas" w:hAnsi="Consolas"/>
                <w:sz w:val="17"/>
              </w:rPr>
              <w:t>_id</w:t>
            </w:r>
            <w:proofErr w:type="spellEnd"/>
            <w:r>
              <w:rPr>
                <w:rFonts w:ascii="Consolas" w:hAnsi="Consolas"/>
                <w:sz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p.asset</w:t>
            </w:r>
            <w:proofErr w:type="gramEnd"/>
            <w:r>
              <w:rPr>
                <w:rFonts w:ascii="Consolas" w:hAnsi="Consolas"/>
                <w:sz w:val="17"/>
              </w:rPr>
              <w:t>_id</w:t>
            </w:r>
            <w:proofErr w:type="spellEnd"/>
            <w:r>
              <w:rPr>
                <w:rFonts w:ascii="Consolas" w:hAnsi="Consolas"/>
                <w:sz w:val="17"/>
              </w:rPr>
              <w:t xml:space="preserve"> AND </w:t>
            </w:r>
            <w:proofErr w:type="spellStart"/>
            <w:r>
              <w:rPr>
                <w:rFonts w:ascii="Consolas" w:hAnsi="Consolas"/>
                <w:sz w:val="17"/>
              </w:rPr>
              <w:t>r.run_id</w:t>
            </w:r>
            <w:proofErr w:type="spellEnd"/>
            <w:r>
              <w:rPr>
                <w:rFonts w:ascii="Consolas" w:hAnsi="Consolas"/>
                <w:sz w:val="17"/>
              </w:rPr>
              <w:t xml:space="preserve"> = </w:t>
            </w:r>
            <w:proofErr w:type="spellStart"/>
            <w:r>
              <w:rPr>
                <w:rFonts w:ascii="Consolas" w:hAnsi="Consolas"/>
                <w:sz w:val="17"/>
              </w:rPr>
              <w:t>p.run_id</w:t>
            </w:r>
            <w:proofErr w:type="spellEnd"/>
          </w:p>
          <w:p w14:paraId="1536AB9E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</w:t>
            </w:r>
            <w:proofErr w:type="gramStart"/>
            <w:r>
              <w:rPr>
                <w:rFonts w:ascii="Consolas" w:hAnsi="Consolas"/>
                <w:sz w:val="17"/>
              </w:rPr>
              <w:t xml:space="preserve">WHERE  </w:t>
            </w:r>
            <w:proofErr w:type="spellStart"/>
            <w:r>
              <w:rPr>
                <w:rFonts w:ascii="Consolas" w:hAnsi="Consolas"/>
                <w:sz w:val="17"/>
              </w:rPr>
              <w:t>p.run</w:t>
            </w:r>
            <w:proofErr w:type="gramEnd"/>
            <w:r>
              <w:rPr>
                <w:rFonts w:ascii="Consolas" w:hAnsi="Consolas"/>
                <w:sz w:val="17"/>
              </w:rPr>
              <w:t>_id</w:t>
            </w:r>
            <w:proofErr w:type="spellEnd"/>
            <w:r>
              <w:rPr>
                <w:rFonts w:ascii="Consolas" w:hAnsi="Consolas"/>
                <w:sz w:val="17"/>
              </w:rPr>
              <w:t xml:space="preserve"> = </w:t>
            </w:r>
            <w:proofErr w:type="gramStart"/>
            <w:r>
              <w:rPr>
                <w:rFonts w:ascii="Consolas" w:hAnsi="Consolas"/>
                <w:sz w:val="17"/>
              </w:rPr>
              <w:t>9  GROUP</w:t>
            </w:r>
            <w:proofErr w:type="gramEnd"/>
            <w:r>
              <w:rPr>
                <w:rFonts w:ascii="Consolas" w:hAnsi="Consolas"/>
                <w:sz w:val="17"/>
              </w:rPr>
              <w:t xml:space="preserve"> BY 1</w:t>
            </w:r>
          </w:p>
          <w:p w14:paraId="6D627F7F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)</w:t>
            </w:r>
          </w:p>
          <w:p w14:paraId="76C226B1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SELECT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v.domaine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>,</w:t>
            </w:r>
          </w:p>
          <w:p w14:paraId="11534260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</w:t>
            </w:r>
            <w:proofErr w:type="gramStart"/>
            <w:r>
              <w:rPr>
                <w:rFonts w:ascii="Consolas" w:hAnsi="Consolas"/>
                <w:sz w:val="17"/>
              </w:rPr>
              <w:t>ROUND(</w:t>
            </w:r>
            <w:proofErr w:type="spellStart"/>
            <w:r>
              <w:rPr>
                <w:rFonts w:ascii="Consolas" w:hAnsi="Consolas"/>
                <w:sz w:val="17"/>
              </w:rPr>
              <w:t>v.volume</w:t>
            </w:r>
            <w:proofErr w:type="gramEnd"/>
            <w:r>
              <w:rPr>
                <w:rFonts w:ascii="Consolas" w:hAnsi="Consolas"/>
                <w:sz w:val="17"/>
              </w:rPr>
              <w:t>_go</w:t>
            </w:r>
            <w:proofErr w:type="spellEnd"/>
            <w:r>
              <w:rPr>
                <w:rFonts w:ascii="Consolas" w:hAnsi="Consolas"/>
                <w:sz w:val="17"/>
              </w:rPr>
              <w:t xml:space="preserve">, 4)                                   AS </w:t>
            </w:r>
            <w:proofErr w:type="spellStart"/>
            <w:r>
              <w:rPr>
                <w:rFonts w:ascii="Consolas" w:hAnsi="Consolas"/>
                <w:sz w:val="17"/>
              </w:rPr>
              <w:t>total_size_gb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</w:p>
          <w:p w14:paraId="422609E8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</w:t>
            </w:r>
            <w:proofErr w:type="gramStart"/>
            <w:r>
              <w:rPr>
                <w:rFonts w:ascii="Consolas" w:hAnsi="Consolas"/>
                <w:sz w:val="17"/>
              </w:rPr>
              <w:t>ROUND(</w:t>
            </w:r>
            <w:proofErr w:type="spellStart"/>
            <w:r>
              <w:rPr>
                <w:rFonts w:ascii="Consolas" w:hAnsi="Consolas"/>
                <w:sz w:val="17"/>
              </w:rPr>
              <w:t>v.volume</w:t>
            </w:r>
            <w:proofErr w:type="gramEnd"/>
            <w:r>
              <w:rPr>
                <w:rFonts w:ascii="Consolas" w:hAnsi="Consolas"/>
                <w:sz w:val="17"/>
              </w:rPr>
              <w:t>_go</w:t>
            </w:r>
            <w:proofErr w:type="spellEnd"/>
            <w:r>
              <w:rPr>
                <w:rFonts w:ascii="Consolas" w:hAnsi="Consolas"/>
                <w:sz w:val="17"/>
              </w:rPr>
              <w:t xml:space="preserve"> * </w:t>
            </w:r>
            <w:proofErr w:type="spellStart"/>
            <w:r>
              <w:rPr>
                <w:rFonts w:ascii="Consolas" w:hAnsi="Consolas"/>
                <w:sz w:val="17"/>
              </w:rPr>
              <w:t>c.hot_usd_gb_year</w:t>
            </w:r>
            <w:proofErr w:type="spellEnd"/>
            <w:r>
              <w:rPr>
                <w:rFonts w:ascii="Consolas" w:hAnsi="Consolas"/>
                <w:sz w:val="17"/>
              </w:rPr>
              <w:t xml:space="preserve">, 2)               AS </w:t>
            </w:r>
            <w:proofErr w:type="spellStart"/>
            <w:r>
              <w:rPr>
                <w:rFonts w:ascii="Consolas" w:hAnsi="Consolas"/>
                <w:sz w:val="17"/>
              </w:rPr>
              <w:t>current_cost_usd_year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</w:p>
          <w:p w14:paraId="4856E97D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</w:t>
            </w:r>
            <w:proofErr w:type="gramStart"/>
            <w:r>
              <w:rPr>
                <w:rFonts w:ascii="Consolas" w:hAnsi="Consolas"/>
                <w:sz w:val="17"/>
              </w:rPr>
              <w:t>ROUND(</w:t>
            </w:r>
            <w:proofErr w:type="spellStart"/>
            <w:r>
              <w:rPr>
                <w:rFonts w:ascii="Consolas" w:hAnsi="Consolas"/>
                <w:sz w:val="17"/>
              </w:rPr>
              <w:t>v.volume</w:t>
            </w:r>
            <w:proofErr w:type="gramEnd"/>
            <w:r>
              <w:rPr>
                <w:rFonts w:ascii="Consolas" w:hAnsi="Consolas"/>
                <w:sz w:val="17"/>
              </w:rPr>
              <w:t>_archivable_go</w:t>
            </w:r>
            <w:proofErr w:type="spellEnd"/>
          </w:p>
          <w:p w14:paraId="494842F1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      * (</w:t>
            </w:r>
            <w:proofErr w:type="spellStart"/>
            <w:r>
              <w:rPr>
                <w:rFonts w:ascii="Consolas" w:hAnsi="Consolas"/>
                <w:sz w:val="17"/>
              </w:rPr>
              <w:t>c.hot_usd_gb_year</w:t>
            </w:r>
            <w:proofErr w:type="spellEnd"/>
            <w:r>
              <w:rPr>
                <w:rFonts w:ascii="Consolas" w:hAnsi="Consolas"/>
                <w:sz w:val="17"/>
              </w:rPr>
              <w:t xml:space="preserve"> -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c.archive</w:t>
            </w:r>
            <w:proofErr w:type="gramEnd"/>
            <w:r>
              <w:rPr>
                <w:rFonts w:ascii="Consolas" w:hAnsi="Consolas"/>
                <w:sz w:val="17"/>
              </w:rPr>
              <w:t>_usd_gb_year</w:t>
            </w:r>
            <w:proofErr w:type="spellEnd"/>
            <w:r>
              <w:rPr>
                <w:rFonts w:ascii="Consolas" w:hAnsi="Consolas"/>
                <w:sz w:val="17"/>
              </w:rPr>
              <w:t xml:space="preserve">), 2) AS </w:t>
            </w:r>
            <w:proofErr w:type="spellStart"/>
            <w:r>
              <w:rPr>
                <w:rFonts w:ascii="Consolas" w:hAnsi="Consolas"/>
                <w:sz w:val="17"/>
              </w:rPr>
              <w:t>annual_savings_usd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</w:p>
          <w:p w14:paraId="743CEBEB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</w:t>
            </w:r>
            <w:proofErr w:type="gramStart"/>
            <w:r>
              <w:rPr>
                <w:rFonts w:ascii="Consolas" w:hAnsi="Consolas"/>
                <w:sz w:val="17"/>
              </w:rPr>
              <w:t>ROUND(</w:t>
            </w:r>
            <w:proofErr w:type="gramEnd"/>
            <w:r>
              <w:rPr>
                <w:rFonts w:ascii="Consolas" w:hAnsi="Consolas"/>
                <w:sz w:val="17"/>
              </w:rPr>
              <w:t xml:space="preserve">100.0 *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v.volume</w:t>
            </w:r>
            <w:proofErr w:type="gramEnd"/>
            <w:r>
              <w:rPr>
                <w:rFonts w:ascii="Consolas" w:hAnsi="Consolas"/>
                <w:sz w:val="17"/>
              </w:rPr>
              <w:t>_archivable_go</w:t>
            </w:r>
            <w:proofErr w:type="spellEnd"/>
          </w:p>
          <w:p w14:paraId="60338470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      * (</w:t>
            </w:r>
            <w:proofErr w:type="spellStart"/>
            <w:r>
              <w:rPr>
                <w:rFonts w:ascii="Consolas" w:hAnsi="Consolas"/>
                <w:sz w:val="17"/>
              </w:rPr>
              <w:t>c.hot_usd_gb_year</w:t>
            </w:r>
            <w:proofErr w:type="spellEnd"/>
            <w:r>
              <w:rPr>
                <w:rFonts w:ascii="Consolas" w:hAnsi="Consolas"/>
                <w:sz w:val="17"/>
              </w:rPr>
              <w:t xml:space="preserve"> -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c.archive</w:t>
            </w:r>
            <w:proofErr w:type="gramEnd"/>
            <w:r>
              <w:rPr>
                <w:rFonts w:ascii="Consolas" w:hAnsi="Consolas"/>
                <w:sz w:val="17"/>
              </w:rPr>
              <w:t>_usd_gb_year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</w:p>
          <w:p w14:paraId="336CB672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      / </w:t>
            </w:r>
            <w:proofErr w:type="gramStart"/>
            <w:r>
              <w:rPr>
                <w:rFonts w:ascii="Consolas" w:hAnsi="Consolas"/>
                <w:sz w:val="17"/>
              </w:rPr>
              <w:t>NULLIF(</w:t>
            </w:r>
            <w:proofErr w:type="spellStart"/>
            <w:r>
              <w:rPr>
                <w:rFonts w:ascii="Consolas" w:hAnsi="Consolas"/>
                <w:sz w:val="17"/>
              </w:rPr>
              <w:t>v.volume</w:t>
            </w:r>
            <w:proofErr w:type="gramEnd"/>
            <w:r>
              <w:rPr>
                <w:rFonts w:ascii="Consolas" w:hAnsi="Consolas"/>
                <w:sz w:val="17"/>
              </w:rPr>
              <w:t>_go</w:t>
            </w:r>
            <w:proofErr w:type="spellEnd"/>
            <w:r>
              <w:rPr>
                <w:rFonts w:ascii="Consolas" w:hAnsi="Consolas"/>
                <w:sz w:val="17"/>
              </w:rPr>
              <w:t xml:space="preserve"> * </w:t>
            </w:r>
            <w:proofErr w:type="spellStart"/>
            <w:r>
              <w:rPr>
                <w:rFonts w:ascii="Consolas" w:hAnsi="Consolas"/>
                <w:sz w:val="17"/>
              </w:rPr>
              <w:t>c.hot_usd_gb_year</w:t>
            </w:r>
            <w:proofErr w:type="spellEnd"/>
            <w:r>
              <w:rPr>
                <w:rFonts w:ascii="Consolas" w:hAnsi="Consolas"/>
                <w:sz w:val="17"/>
              </w:rPr>
              <w:t>, 0), 1</w:t>
            </w:r>
            <w:proofErr w:type="gramStart"/>
            <w:r>
              <w:rPr>
                <w:rFonts w:ascii="Consolas" w:hAnsi="Consolas"/>
                <w:sz w:val="17"/>
              </w:rPr>
              <w:t>)  AS</w:t>
            </w:r>
            <w:proofErr w:type="gram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savings_pct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</w:p>
          <w:p w14:paraId="6CA0139F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</w:t>
            </w:r>
            <w:proofErr w:type="gramStart"/>
            <w:r>
              <w:rPr>
                <w:rFonts w:ascii="Consolas" w:hAnsi="Consolas"/>
                <w:sz w:val="17"/>
              </w:rPr>
              <w:t>ROUND(</w:t>
            </w:r>
            <w:proofErr w:type="gramEnd"/>
            <w:r>
              <w:rPr>
                <w:rFonts w:ascii="Consolas" w:hAnsi="Consolas"/>
                <w:sz w:val="17"/>
              </w:rPr>
              <w:t xml:space="preserve">100.0 *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v.volume</w:t>
            </w:r>
            <w:proofErr w:type="gramEnd"/>
            <w:r>
              <w:rPr>
                <w:rFonts w:ascii="Consolas" w:hAnsi="Consolas"/>
                <w:sz w:val="17"/>
              </w:rPr>
              <w:t>_go</w:t>
            </w:r>
            <w:proofErr w:type="spellEnd"/>
            <w:r>
              <w:rPr>
                <w:rFonts w:ascii="Consolas" w:hAnsi="Consolas"/>
                <w:sz w:val="17"/>
              </w:rPr>
              <w:t xml:space="preserve"> / SUM(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v.volume</w:t>
            </w:r>
            <w:proofErr w:type="gramEnd"/>
            <w:r>
              <w:rPr>
                <w:rFonts w:ascii="Consolas" w:hAnsi="Consolas"/>
                <w:sz w:val="17"/>
              </w:rPr>
              <w:t>_go</w:t>
            </w:r>
            <w:proofErr w:type="spellEnd"/>
            <w:r>
              <w:rPr>
                <w:rFonts w:ascii="Consolas" w:hAnsi="Consolas"/>
                <w:sz w:val="17"/>
              </w:rPr>
              <w:t>) OVER (), 2</w:t>
            </w:r>
            <w:proofErr w:type="gramStart"/>
            <w:r>
              <w:rPr>
                <w:rFonts w:ascii="Consolas" w:hAnsi="Consolas"/>
                <w:sz w:val="17"/>
              </w:rPr>
              <w:t>)  AS</w:t>
            </w:r>
            <w:proofErr w:type="gram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volume_share_pct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</w:p>
          <w:p w14:paraId="541D9D4B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</w:t>
            </w:r>
            <w:proofErr w:type="gramStart"/>
            <w:r>
              <w:rPr>
                <w:rFonts w:ascii="Consolas" w:hAnsi="Consolas"/>
                <w:sz w:val="17"/>
              </w:rPr>
              <w:t>ROUND(</w:t>
            </w:r>
            <w:proofErr w:type="gramEnd"/>
            <w:r>
              <w:rPr>
                <w:rFonts w:ascii="Consolas" w:hAnsi="Consolas"/>
                <w:sz w:val="17"/>
              </w:rPr>
              <w:t xml:space="preserve">100.0 * </w:t>
            </w:r>
            <w:proofErr w:type="gramStart"/>
            <w:r>
              <w:rPr>
                <w:rFonts w:ascii="Consolas" w:hAnsi="Consolas"/>
                <w:sz w:val="17"/>
              </w:rPr>
              <w:t>ROUND(</w:t>
            </w:r>
            <w:proofErr w:type="spellStart"/>
            <w:r>
              <w:rPr>
                <w:rFonts w:ascii="Consolas" w:hAnsi="Consolas"/>
                <w:sz w:val="17"/>
              </w:rPr>
              <w:t>v.volume</w:t>
            </w:r>
            <w:proofErr w:type="gramEnd"/>
            <w:r>
              <w:rPr>
                <w:rFonts w:ascii="Consolas" w:hAnsi="Consolas"/>
                <w:sz w:val="17"/>
              </w:rPr>
              <w:t>_go</w:t>
            </w:r>
            <w:proofErr w:type="spellEnd"/>
            <w:r>
              <w:rPr>
                <w:rFonts w:ascii="Consolas" w:hAnsi="Consolas"/>
                <w:sz w:val="17"/>
              </w:rPr>
              <w:t xml:space="preserve"> * </w:t>
            </w:r>
            <w:proofErr w:type="spellStart"/>
            <w:r>
              <w:rPr>
                <w:rFonts w:ascii="Consolas" w:hAnsi="Consolas"/>
                <w:sz w:val="17"/>
              </w:rPr>
              <w:t>c.hot_usd_gb_year</w:t>
            </w:r>
            <w:proofErr w:type="spellEnd"/>
            <w:r>
              <w:rPr>
                <w:rFonts w:ascii="Consolas" w:hAnsi="Consolas"/>
                <w:sz w:val="17"/>
              </w:rPr>
              <w:t>, 2)</w:t>
            </w:r>
          </w:p>
          <w:p w14:paraId="0F281AB2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      / </w:t>
            </w:r>
            <w:proofErr w:type="gramStart"/>
            <w:r>
              <w:rPr>
                <w:rFonts w:ascii="Consolas" w:hAnsi="Consolas"/>
                <w:sz w:val="17"/>
              </w:rPr>
              <w:t>SUM(ROUND(</w:t>
            </w:r>
            <w:proofErr w:type="spellStart"/>
            <w:r>
              <w:rPr>
                <w:rFonts w:ascii="Consolas" w:hAnsi="Consolas"/>
                <w:sz w:val="17"/>
              </w:rPr>
              <w:t>v.volume</w:t>
            </w:r>
            <w:proofErr w:type="gramEnd"/>
            <w:r>
              <w:rPr>
                <w:rFonts w:ascii="Consolas" w:hAnsi="Consolas"/>
                <w:sz w:val="17"/>
              </w:rPr>
              <w:t>_go</w:t>
            </w:r>
            <w:proofErr w:type="spellEnd"/>
            <w:r>
              <w:rPr>
                <w:rFonts w:ascii="Consolas" w:hAnsi="Consolas"/>
                <w:sz w:val="17"/>
              </w:rPr>
              <w:t xml:space="preserve"> * </w:t>
            </w:r>
            <w:proofErr w:type="spellStart"/>
            <w:r>
              <w:rPr>
                <w:rFonts w:ascii="Consolas" w:hAnsi="Consolas"/>
                <w:sz w:val="17"/>
              </w:rPr>
              <w:t>c.hot_usd_gb_year</w:t>
            </w:r>
            <w:proofErr w:type="spellEnd"/>
            <w:r>
              <w:rPr>
                <w:rFonts w:ascii="Consolas" w:hAnsi="Consolas"/>
                <w:sz w:val="17"/>
              </w:rPr>
              <w:t>, 2)) OVER (), 2)</w:t>
            </w:r>
          </w:p>
          <w:p w14:paraId="1094C6FB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                                                          AS </w:t>
            </w:r>
            <w:proofErr w:type="spellStart"/>
            <w:r>
              <w:rPr>
                <w:rFonts w:ascii="Consolas" w:hAnsi="Consolas"/>
                <w:sz w:val="17"/>
              </w:rPr>
              <w:t>cost_share_pct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</w:p>
          <w:p w14:paraId="36A23405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</w:t>
            </w:r>
            <w:proofErr w:type="gramStart"/>
            <w:r>
              <w:rPr>
                <w:rFonts w:ascii="Consolas" w:hAnsi="Consolas"/>
                <w:sz w:val="17"/>
              </w:rPr>
              <w:t>ROUND(</w:t>
            </w:r>
            <w:proofErr w:type="gramEnd"/>
            <w:r>
              <w:rPr>
                <w:rFonts w:ascii="Consolas" w:hAnsi="Consolas"/>
                <w:sz w:val="17"/>
              </w:rPr>
              <w:t xml:space="preserve">100.0 * </w:t>
            </w:r>
            <w:proofErr w:type="gramStart"/>
            <w:r>
              <w:rPr>
                <w:rFonts w:ascii="Consolas" w:hAnsi="Consolas"/>
                <w:sz w:val="17"/>
              </w:rPr>
              <w:t>ROUND(</w:t>
            </w:r>
            <w:proofErr w:type="spellStart"/>
            <w:r>
              <w:rPr>
                <w:rFonts w:ascii="Consolas" w:hAnsi="Consolas"/>
                <w:sz w:val="17"/>
              </w:rPr>
              <w:t>v.volume</w:t>
            </w:r>
            <w:proofErr w:type="gramEnd"/>
            <w:r>
              <w:rPr>
                <w:rFonts w:ascii="Consolas" w:hAnsi="Consolas"/>
                <w:sz w:val="17"/>
              </w:rPr>
              <w:t>_archivable_go</w:t>
            </w:r>
            <w:proofErr w:type="spellEnd"/>
          </w:p>
          <w:p w14:paraId="07B27D6F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            * (</w:t>
            </w:r>
            <w:proofErr w:type="spellStart"/>
            <w:r>
              <w:rPr>
                <w:rFonts w:ascii="Consolas" w:hAnsi="Consolas"/>
                <w:sz w:val="17"/>
              </w:rPr>
              <w:t>c.hot_usd_gb_year</w:t>
            </w:r>
            <w:proofErr w:type="spellEnd"/>
            <w:r>
              <w:rPr>
                <w:rFonts w:ascii="Consolas" w:hAnsi="Consolas"/>
                <w:sz w:val="17"/>
              </w:rPr>
              <w:t xml:space="preserve"> -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c.archive</w:t>
            </w:r>
            <w:proofErr w:type="gramEnd"/>
            <w:r>
              <w:rPr>
                <w:rFonts w:ascii="Consolas" w:hAnsi="Consolas"/>
                <w:sz w:val="17"/>
              </w:rPr>
              <w:t>_usd_gb_year</w:t>
            </w:r>
            <w:proofErr w:type="spellEnd"/>
            <w:r>
              <w:rPr>
                <w:rFonts w:ascii="Consolas" w:hAnsi="Consolas"/>
                <w:sz w:val="17"/>
              </w:rPr>
              <w:t>), 2)</w:t>
            </w:r>
          </w:p>
          <w:p w14:paraId="6582C817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      / </w:t>
            </w:r>
            <w:proofErr w:type="gramStart"/>
            <w:r>
              <w:rPr>
                <w:rFonts w:ascii="Consolas" w:hAnsi="Consolas"/>
                <w:sz w:val="17"/>
              </w:rPr>
              <w:t>SUM(ROUND(</w:t>
            </w:r>
            <w:proofErr w:type="spellStart"/>
            <w:r>
              <w:rPr>
                <w:rFonts w:ascii="Consolas" w:hAnsi="Consolas"/>
                <w:sz w:val="17"/>
              </w:rPr>
              <w:t>v.volume</w:t>
            </w:r>
            <w:proofErr w:type="gramEnd"/>
            <w:r>
              <w:rPr>
                <w:rFonts w:ascii="Consolas" w:hAnsi="Consolas"/>
                <w:sz w:val="17"/>
              </w:rPr>
              <w:t>_archivable_go</w:t>
            </w:r>
            <w:proofErr w:type="spellEnd"/>
          </w:p>
          <w:p w14:paraId="6543001B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            * (</w:t>
            </w:r>
            <w:proofErr w:type="spellStart"/>
            <w:r>
              <w:rPr>
                <w:rFonts w:ascii="Consolas" w:hAnsi="Consolas"/>
                <w:sz w:val="17"/>
              </w:rPr>
              <w:t>c.hot_usd_gb_year</w:t>
            </w:r>
            <w:proofErr w:type="spellEnd"/>
            <w:r>
              <w:rPr>
                <w:rFonts w:ascii="Consolas" w:hAnsi="Consolas"/>
                <w:sz w:val="17"/>
              </w:rPr>
              <w:t xml:space="preserve"> -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c.archive</w:t>
            </w:r>
            <w:proofErr w:type="gramEnd"/>
            <w:r>
              <w:rPr>
                <w:rFonts w:ascii="Consolas" w:hAnsi="Consolas"/>
                <w:sz w:val="17"/>
              </w:rPr>
              <w:t>_usd_gb_year</w:t>
            </w:r>
            <w:proofErr w:type="spellEnd"/>
            <w:r>
              <w:rPr>
                <w:rFonts w:ascii="Consolas" w:hAnsi="Consolas"/>
                <w:sz w:val="17"/>
              </w:rPr>
              <w:t>), 2)) OVER (), 1)</w:t>
            </w:r>
          </w:p>
          <w:p w14:paraId="5667FF46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                                                          AS </w:t>
            </w:r>
            <w:proofErr w:type="spellStart"/>
            <w:r>
              <w:rPr>
                <w:rFonts w:ascii="Consolas" w:hAnsi="Consolas"/>
                <w:sz w:val="17"/>
              </w:rPr>
              <w:t>savings_share_pct</w:t>
            </w:r>
            <w:proofErr w:type="spellEnd"/>
          </w:p>
          <w:p w14:paraId="6EB8F6BF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FROM   vol v CROSS JOIN </w:t>
            </w:r>
            <w:proofErr w:type="spellStart"/>
            <w:r>
              <w:rPr>
                <w:rFonts w:ascii="Consolas" w:hAnsi="Consolas"/>
                <w:sz w:val="17"/>
              </w:rPr>
              <w:t>serving.dim_cost_params</w:t>
            </w:r>
            <w:proofErr w:type="spellEnd"/>
            <w:r>
              <w:rPr>
                <w:rFonts w:ascii="Consolas" w:hAnsi="Consolas"/>
                <w:sz w:val="17"/>
              </w:rPr>
              <w:t xml:space="preserve"> c</w:t>
            </w:r>
          </w:p>
          <w:p w14:paraId="48DEE0D1" w14:textId="77777777" w:rsidR="006459ED" w:rsidRDefault="00000000">
            <w:pPr>
              <w:spacing w:after="0"/>
              <w:jc w:val="left"/>
            </w:pPr>
            <w:proofErr w:type="gramStart"/>
            <w:r>
              <w:rPr>
                <w:rFonts w:ascii="Consolas" w:hAnsi="Consolas"/>
                <w:sz w:val="17"/>
              </w:rPr>
              <w:t xml:space="preserve">WHERE  </w:t>
            </w:r>
            <w:proofErr w:type="spellStart"/>
            <w:r>
              <w:rPr>
                <w:rFonts w:ascii="Consolas" w:hAnsi="Consolas"/>
                <w:sz w:val="17"/>
              </w:rPr>
              <w:t>c.run</w:t>
            </w:r>
            <w:proofErr w:type="gramEnd"/>
            <w:r>
              <w:rPr>
                <w:rFonts w:ascii="Consolas" w:hAnsi="Consolas"/>
                <w:sz w:val="17"/>
              </w:rPr>
              <w:t>_id</w:t>
            </w:r>
            <w:proofErr w:type="spellEnd"/>
            <w:r>
              <w:rPr>
                <w:rFonts w:ascii="Consolas" w:hAnsi="Consolas"/>
                <w:sz w:val="17"/>
              </w:rPr>
              <w:t xml:space="preserve"> = 9</w:t>
            </w:r>
          </w:p>
          <w:p w14:paraId="29638D44" w14:textId="77777777" w:rsidR="006459ED" w:rsidRDefault="00000000">
            <w:pPr>
              <w:spacing w:after="0"/>
              <w:jc w:val="left"/>
            </w:pPr>
            <w:proofErr w:type="gramStart"/>
            <w:r>
              <w:rPr>
                <w:rFonts w:ascii="Consolas" w:hAnsi="Consolas"/>
                <w:sz w:val="17"/>
              </w:rPr>
              <w:t>ORDER  BY</w:t>
            </w:r>
            <w:proofErr w:type="gram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current_cost_usd_year</w:t>
            </w:r>
            <w:proofErr w:type="spellEnd"/>
            <w:r>
              <w:rPr>
                <w:rFonts w:ascii="Consolas" w:hAnsi="Consolas"/>
                <w:sz w:val="17"/>
              </w:rPr>
              <w:t xml:space="preserve"> DESC;</w:t>
            </w:r>
          </w:p>
        </w:tc>
      </w:tr>
    </w:tbl>
    <w:p w14:paraId="0BE94395" w14:textId="77777777" w:rsidR="006459ED" w:rsidRDefault="006459ED">
      <w:pPr>
        <w:spacing w:after="0" w:line="120" w:lineRule="exact"/>
      </w:pPr>
    </w:p>
    <w:p w14:paraId="0ED25A90" w14:textId="77777777" w:rsidR="006459ED" w:rsidRDefault="00000000">
      <w:proofErr w:type="spellStart"/>
      <w:r>
        <w:t>Complément</w:t>
      </w:r>
      <w:proofErr w:type="spellEnd"/>
      <w:r>
        <w:t xml:space="preserve"> sur les trois </w:t>
      </w:r>
      <w:proofErr w:type="spellStart"/>
      <w:r>
        <w:t>colonnes</w:t>
      </w:r>
      <w:proofErr w:type="spellEnd"/>
      <w:r>
        <w:t xml:space="preserve"> de </w:t>
      </w:r>
      <w:proofErr w:type="gramStart"/>
      <w:r>
        <w:t>parts :</w:t>
      </w:r>
      <w:proofErr w:type="gramEnd"/>
    </w:p>
    <w:tbl>
      <w:tblPr>
        <w:tblW w:w="0" w:type="auto"/>
        <w:jc w:val="center"/>
        <w:tblBorders>
          <w:top w:val="single" w:sz="4" w:space="0" w:color="D0D7E5"/>
          <w:left w:val="single" w:sz="4" w:space="0" w:color="D0D7E5"/>
          <w:bottom w:val="single" w:sz="4" w:space="0" w:color="D0D7E5"/>
          <w:right w:val="single" w:sz="4" w:space="0" w:color="D0D7E5"/>
        </w:tblBorders>
        <w:tblLook w:val="04A0" w:firstRow="1" w:lastRow="0" w:firstColumn="1" w:lastColumn="0" w:noHBand="0" w:noVBand="1"/>
      </w:tblPr>
      <w:tblGrid>
        <w:gridCol w:w="8630"/>
      </w:tblGrid>
      <w:tr w:rsidR="006459ED" w14:paraId="5838C348" w14:textId="77777777">
        <w:trPr>
          <w:cantSplit/>
          <w:jc w:val="center"/>
        </w:trPr>
        <w:tc>
          <w:tcPr>
            <w:tcW w:w="8640" w:type="dxa"/>
            <w:shd w:val="clear" w:color="auto" w:fill="F1F3F8"/>
          </w:tcPr>
          <w:p w14:paraId="36E8F8F7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</w:t>
            </w:r>
            <w:proofErr w:type="gramStart"/>
            <w:r>
              <w:rPr>
                <w:rFonts w:ascii="Consolas" w:hAnsi="Consolas"/>
                <w:sz w:val="17"/>
              </w:rPr>
              <w:t>ROUND(</w:t>
            </w:r>
            <w:proofErr w:type="gramEnd"/>
            <w:r>
              <w:rPr>
                <w:rFonts w:ascii="Consolas" w:hAnsi="Consolas"/>
                <w:sz w:val="17"/>
              </w:rPr>
              <w:t xml:space="preserve">100.0 *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v.volume</w:t>
            </w:r>
            <w:proofErr w:type="gramEnd"/>
            <w:r>
              <w:rPr>
                <w:rFonts w:ascii="Consolas" w:hAnsi="Consolas"/>
                <w:sz w:val="17"/>
              </w:rPr>
              <w:t>_go</w:t>
            </w:r>
            <w:proofErr w:type="spellEnd"/>
            <w:r>
              <w:rPr>
                <w:rFonts w:ascii="Consolas" w:hAnsi="Consolas"/>
                <w:sz w:val="17"/>
              </w:rPr>
              <w:t xml:space="preserve"> / SUM(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v.volume</w:t>
            </w:r>
            <w:proofErr w:type="gramEnd"/>
            <w:r>
              <w:rPr>
                <w:rFonts w:ascii="Consolas" w:hAnsi="Consolas"/>
                <w:sz w:val="17"/>
              </w:rPr>
              <w:t>_go</w:t>
            </w:r>
            <w:proofErr w:type="spellEnd"/>
            <w:r>
              <w:rPr>
                <w:rFonts w:ascii="Consolas" w:hAnsi="Consolas"/>
                <w:sz w:val="17"/>
              </w:rPr>
              <w:t>) OVER (), 2</w:t>
            </w:r>
            <w:proofErr w:type="gramStart"/>
            <w:r>
              <w:rPr>
                <w:rFonts w:ascii="Consolas" w:hAnsi="Consolas"/>
                <w:sz w:val="17"/>
              </w:rPr>
              <w:t>)  AS</w:t>
            </w:r>
            <w:proofErr w:type="gram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volume_share_pct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</w:p>
          <w:p w14:paraId="22A3ED7B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</w:t>
            </w:r>
            <w:proofErr w:type="gramStart"/>
            <w:r>
              <w:rPr>
                <w:rFonts w:ascii="Consolas" w:hAnsi="Consolas"/>
                <w:sz w:val="17"/>
              </w:rPr>
              <w:t>ROUND(</w:t>
            </w:r>
            <w:proofErr w:type="gramEnd"/>
            <w:r>
              <w:rPr>
                <w:rFonts w:ascii="Consolas" w:hAnsi="Consolas"/>
                <w:sz w:val="17"/>
              </w:rPr>
              <w:t xml:space="preserve">100.0 * </w:t>
            </w:r>
            <w:proofErr w:type="gramStart"/>
            <w:r>
              <w:rPr>
                <w:rFonts w:ascii="Consolas" w:hAnsi="Consolas"/>
                <w:sz w:val="17"/>
              </w:rPr>
              <w:t>ROUND(</w:t>
            </w:r>
            <w:proofErr w:type="spellStart"/>
            <w:r>
              <w:rPr>
                <w:rFonts w:ascii="Consolas" w:hAnsi="Consolas"/>
                <w:sz w:val="17"/>
              </w:rPr>
              <w:t>v.volume</w:t>
            </w:r>
            <w:proofErr w:type="gramEnd"/>
            <w:r>
              <w:rPr>
                <w:rFonts w:ascii="Consolas" w:hAnsi="Consolas"/>
                <w:sz w:val="17"/>
              </w:rPr>
              <w:t>_go</w:t>
            </w:r>
            <w:proofErr w:type="spellEnd"/>
            <w:r>
              <w:rPr>
                <w:rFonts w:ascii="Consolas" w:hAnsi="Consolas"/>
                <w:sz w:val="17"/>
              </w:rPr>
              <w:t xml:space="preserve"> * </w:t>
            </w:r>
            <w:proofErr w:type="spellStart"/>
            <w:r>
              <w:rPr>
                <w:rFonts w:ascii="Consolas" w:hAnsi="Consolas"/>
                <w:sz w:val="17"/>
              </w:rPr>
              <w:t>c.hot_usd_gb_year</w:t>
            </w:r>
            <w:proofErr w:type="spellEnd"/>
            <w:r>
              <w:rPr>
                <w:rFonts w:ascii="Consolas" w:hAnsi="Consolas"/>
                <w:sz w:val="17"/>
              </w:rPr>
              <w:t>, 2)</w:t>
            </w:r>
          </w:p>
          <w:p w14:paraId="05DA41AF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      / </w:t>
            </w:r>
            <w:proofErr w:type="gramStart"/>
            <w:r>
              <w:rPr>
                <w:rFonts w:ascii="Consolas" w:hAnsi="Consolas"/>
                <w:sz w:val="17"/>
              </w:rPr>
              <w:t>SUM(ROUND(</w:t>
            </w:r>
            <w:proofErr w:type="spellStart"/>
            <w:r>
              <w:rPr>
                <w:rFonts w:ascii="Consolas" w:hAnsi="Consolas"/>
                <w:sz w:val="17"/>
              </w:rPr>
              <w:t>v.volume</w:t>
            </w:r>
            <w:proofErr w:type="gramEnd"/>
            <w:r>
              <w:rPr>
                <w:rFonts w:ascii="Consolas" w:hAnsi="Consolas"/>
                <w:sz w:val="17"/>
              </w:rPr>
              <w:t>_go</w:t>
            </w:r>
            <w:proofErr w:type="spellEnd"/>
            <w:r>
              <w:rPr>
                <w:rFonts w:ascii="Consolas" w:hAnsi="Consolas"/>
                <w:sz w:val="17"/>
              </w:rPr>
              <w:t xml:space="preserve"> * </w:t>
            </w:r>
            <w:proofErr w:type="spellStart"/>
            <w:r>
              <w:rPr>
                <w:rFonts w:ascii="Consolas" w:hAnsi="Consolas"/>
                <w:sz w:val="17"/>
              </w:rPr>
              <w:t>c.hot_usd_gb_year</w:t>
            </w:r>
            <w:proofErr w:type="spellEnd"/>
            <w:r>
              <w:rPr>
                <w:rFonts w:ascii="Consolas" w:hAnsi="Consolas"/>
                <w:sz w:val="17"/>
              </w:rPr>
              <w:t>, 2)) OVER (), 2)</w:t>
            </w:r>
          </w:p>
          <w:p w14:paraId="21167A51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                                                          AS </w:t>
            </w:r>
            <w:proofErr w:type="spellStart"/>
            <w:r>
              <w:rPr>
                <w:rFonts w:ascii="Consolas" w:hAnsi="Consolas"/>
                <w:sz w:val="17"/>
              </w:rPr>
              <w:t>cost_share_pct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</w:p>
          <w:p w14:paraId="765F418D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</w:t>
            </w:r>
            <w:proofErr w:type="gramStart"/>
            <w:r>
              <w:rPr>
                <w:rFonts w:ascii="Consolas" w:hAnsi="Consolas"/>
                <w:sz w:val="17"/>
              </w:rPr>
              <w:t>ROUND(</w:t>
            </w:r>
            <w:proofErr w:type="gramEnd"/>
            <w:r>
              <w:rPr>
                <w:rFonts w:ascii="Consolas" w:hAnsi="Consolas"/>
                <w:sz w:val="17"/>
              </w:rPr>
              <w:t xml:space="preserve">100.0 * </w:t>
            </w:r>
            <w:proofErr w:type="gramStart"/>
            <w:r>
              <w:rPr>
                <w:rFonts w:ascii="Consolas" w:hAnsi="Consolas"/>
                <w:sz w:val="17"/>
              </w:rPr>
              <w:t>ROUND(</w:t>
            </w:r>
            <w:proofErr w:type="spellStart"/>
            <w:r>
              <w:rPr>
                <w:rFonts w:ascii="Consolas" w:hAnsi="Consolas"/>
                <w:sz w:val="17"/>
              </w:rPr>
              <w:t>v.volume</w:t>
            </w:r>
            <w:proofErr w:type="gramEnd"/>
            <w:r>
              <w:rPr>
                <w:rFonts w:ascii="Consolas" w:hAnsi="Consolas"/>
                <w:sz w:val="17"/>
              </w:rPr>
              <w:t>_archivable_go</w:t>
            </w:r>
            <w:proofErr w:type="spellEnd"/>
          </w:p>
          <w:p w14:paraId="3F62AD0B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            * (</w:t>
            </w:r>
            <w:proofErr w:type="spellStart"/>
            <w:r>
              <w:rPr>
                <w:rFonts w:ascii="Consolas" w:hAnsi="Consolas"/>
                <w:sz w:val="17"/>
              </w:rPr>
              <w:t>c.hot_usd_gb_year</w:t>
            </w:r>
            <w:proofErr w:type="spellEnd"/>
            <w:r>
              <w:rPr>
                <w:rFonts w:ascii="Consolas" w:hAnsi="Consolas"/>
                <w:sz w:val="17"/>
              </w:rPr>
              <w:t xml:space="preserve"> -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c.archive</w:t>
            </w:r>
            <w:proofErr w:type="gramEnd"/>
            <w:r>
              <w:rPr>
                <w:rFonts w:ascii="Consolas" w:hAnsi="Consolas"/>
                <w:sz w:val="17"/>
              </w:rPr>
              <w:t>_usd_gb_year</w:t>
            </w:r>
            <w:proofErr w:type="spellEnd"/>
            <w:r>
              <w:rPr>
                <w:rFonts w:ascii="Consolas" w:hAnsi="Consolas"/>
                <w:sz w:val="17"/>
              </w:rPr>
              <w:t>), 2)</w:t>
            </w:r>
          </w:p>
          <w:p w14:paraId="47954B59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      / </w:t>
            </w:r>
            <w:proofErr w:type="gramStart"/>
            <w:r>
              <w:rPr>
                <w:rFonts w:ascii="Consolas" w:hAnsi="Consolas"/>
                <w:sz w:val="17"/>
              </w:rPr>
              <w:t>SUM(ROUND(</w:t>
            </w:r>
            <w:proofErr w:type="spellStart"/>
            <w:r>
              <w:rPr>
                <w:rFonts w:ascii="Consolas" w:hAnsi="Consolas"/>
                <w:sz w:val="17"/>
              </w:rPr>
              <w:t>v.volume</w:t>
            </w:r>
            <w:proofErr w:type="gramEnd"/>
            <w:r>
              <w:rPr>
                <w:rFonts w:ascii="Consolas" w:hAnsi="Consolas"/>
                <w:sz w:val="17"/>
              </w:rPr>
              <w:t>_archivable_go</w:t>
            </w:r>
            <w:proofErr w:type="spellEnd"/>
          </w:p>
          <w:p w14:paraId="457872B1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            * (</w:t>
            </w:r>
            <w:proofErr w:type="spellStart"/>
            <w:r>
              <w:rPr>
                <w:rFonts w:ascii="Consolas" w:hAnsi="Consolas"/>
                <w:sz w:val="17"/>
              </w:rPr>
              <w:t>c.hot_usd_gb_year</w:t>
            </w:r>
            <w:proofErr w:type="spellEnd"/>
            <w:r>
              <w:rPr>
                <w:rFonts w:ascii="Consolas" w:hAnsi="Consolas"/>
                <w:sz w:val="17"/>
              </w:rPr>
              <w:t xml:space="preserve"> -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c.archive</w:t>
            </w:r>
            <w:proofErr w:type="gramEnd"/>
            <w:r>
              <w:rPr>
                <w:rFonts w:ascii="Consolas" w:hAnsi="Consolas"/>
                <w:sz w:val="17"/>
              </w:rPr>
              <w:t>_usd_gb_year</w:t>
            </w:r>
            <w:proofErr w:type="spellEnd"/>
            <w:r>
              <w:rPr>
                <w:rFonts w:ascii="Consolas" w:hAnsi="Consolas"/>
                <w:sz w:val="17"/>
              </w:rPr>
              <w:t>), 2)) OVER (), 1)</w:t>
            </w:r>
          </w:p>
          <w:p w14:paraId="38D4D694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                                                                AS </w:t>
            </w:r>
            <w:proofErr w:type="spellStart"/>
            <w:r>
              <w:rPr>
                <w:rFonts w:ascii="Consolas" w:hAnsi="Consolas"/>
                <w:sz w:val="17"/>
              </w:rPr>
              <w:t>savings_share_pct</w:t>
            </w:r>
            <w:proofErr w:type="spellEnd"/>
          </w:p>
        </w:tc>
      </w:tr>
    </w:tbl>
    <w:p w14:paraId="14A880FE" w14:textId="77777777" w:rsidR="006459ED" w:rsidRDefault="006459ED">
      <w:pPr>
        <w:spacing w:after="0" w:line="120" w:lineRule="exact"/>
      </w:pPr>
    </w:p>
    <w:p w14:paraId="1F694FF7" w14:textId="77777777" w:rsidR="006459ED" w:rsidRDefault="00000000">
      <w:r>
        <w:rPr>
          <w:i/>
        </w:rPr>
        <w:t xml:space="preserve">Noter </w:t>
      </w:r>
      <w:proofErr w:type="spellStart"/>
      <w:r>
        <w:rPr>
          <w:i/>
        </w:rPr>
        <w:t>que</w:t>
      </w:r>
      <w:proofErr w:type="spellEnd"/>
      <w:r>
        <w:rPr>
          <w:i/>
        </w:rPr>
        <w:t xml:space="preserve"> `</w:t>
      </w:r>
      <w:proofErr w:type="spellStart"/>
      <w:r>
        <w:rPr>
          <w:i/>
        </w:rPr>
        <w:t>cost_share_pct</w:t>
      </w:r>
      <w:proofErr w:type="spellEnd"/>
      <w:r>
        <w:rPr>
          <w:i/>
        </w:rPr>
        <w:t xml:space="preserve">` </w:t>
      </w:r>
      <w:proofErr w:type="spellStart"/>
      <w:r>
        <w:rPr>
          <w:i/>
        </w:rPr>
        <w:t>divise</w:t>
      </w:r>
      <w:proofErr w:type="spellEnd"/>
      <w:r>
        <w:rPr>
          <w:i/>
        </w:rPr>
        <w:t xml:space="preserve"> des </w:t>
      </w:r>
      <w:proofErr w:type="spellStart"/>
      <w:r>
        <w:rPr>
          <w:i/>
        </w:rPr>
        <w:t>montants</w:t>
      </w:r>
      <w:proofErr w:type="spellEnd"/>
      <w:r>
        <w:rPr>
          <w:i/>
        </w:rPr>
        <w:t xml:space="preserve"> déjà </w:t>
      </w:r>
      <w:proofErr w:type="spellStart"/>
      <w:r>
        <w:rPr>
          <w:i/>
        </w:rPr>
        <w:t>arrondis</w:t>
      </w:r>
      <w:proofErr w:type="spellEnd"/>
      <w:r>
        <w:rPr>
          <w:i/>
        </w:rPr>
        <w:t xml:space="preserve"> au </w:t>
      </w:r>
      <w:proofErr w:type="gramStart"/>
      <w:r>
        <w:rPr>
          <w:i/>
        </w:rPr>
        <w:t>cent :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c'est</w:t>
      </w:r>
      <w:proofErr w:type="spellEnd"/>
      <w:r>
        <w:rPr>
          <w:i/>
        </w:rPr>
        <w:t xml:space="preserve"> la raison de </w:t>
      </w:r>
      <w:proofErr w:type="spellStart"/>
      <w:r>
        <w:rPr>
          <w:i/>
        </w:rPr>
        <w:t>l'écart</w:t>
      </w:r>
      <w:proofErr w:type="spellEnd"/>
      <w:r>
        <w:rPr>
          <w:i/>
        </w:rPr>
        <w:t xml:space="preserve"> de </w:t>
      </w:r>
      <w:proofErr w:type="gramStart"/>
      <w:r>
        <w:rPr>
          <w:i/>
        </w:rPr>
        <w:t>0,2 point</w:t>
      </w:r>
      <w:proofErr w:type="gramEnd"/>
      <w:r>
        <w:rPr>
          <w:i/>
        </w:rPr>
        <w:t xml:space="preserve"> entre part de </w:t>
      </w:r>
      <w:proofErr w:type="spellStart"/>
      <w:r>
        <w:rPr>
          <w:i/>
        </w:rPr>
        <w:t>coût</w:t>
      </w:r>
      <w:proofErr w:type="spellEnd"/>
      <w:r>
        <w:rPr>
          <w:i/>
        </w:rPr>
        <w:t xml:space="preserve"> et part de volume relevé au § 2.3.1.</w:t>
      </w:r>
    </w:p>
    <w:p w14:paraId="262D7958" w14:textId="77777777" w:rsidR="006459ED" w:rsidRDefault="00000000">
      <w:r>
        <w:rPr>
          <w:b/>
        </w:rPr>
        <w:t xml:space="preserve">Chaîne de </w:t>
      </w:r>
      <w:proofErr w:type="spellStart"/>
      <w:r>
        <w:rPr>
          <w:b/>
        </w:rPr>
        <w:t>contrôle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cohérence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détaillée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Chaque</w:t>
      </w:r>
      <w:proofErr w:type="spellEnd"/>
      <w:r>
        <w:t xml:space="preserve"> égalité ci-dessous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vérifiée</w:t>
      </w:r>
      <w:proofErr w:type="spellEnd"/>
      <w:r>
        <w:t xml:space="preserve"> à la main entre deux </w:t>
      </w:r>
      <w:proofErr w:type="spellStart"/>
      <w:r>
        <w:t>écrans</w:t>
      </w:r>
      <w:proofErr w:type="spellEnd"/>
      <w:r>
        <w:t xml:space="preserve"> du dashboard </w:t>
      </w:r>
      <w:proofErr w:type="spellStart"/>
      <w:r>
        <w:t>alimentés</w:t>
      </w:r>
      <w:proofErr w:type="spellEnd"/>
      <w:r>
        <w:t xml:space="preserve"> par des </w:t>
      </w:r>
      <w:proofErr w:type="spellStart"/>
      <w:r>
        <w:t>vues</w:t>
      </w:r>
      <w:proofErr w:type="spellEnd"/>
      <w:r>
        <w:t xml:space="preserve"> </w:t>
      </w:r>
      <w:proofErr w:type="spellStart"/>
      <w:proofErr w:type="gramStart"/>
      <w:r>
        <w:t>distinctes</w:t>
      </w:r>
      <w:proofErr w:type="spellEnd"/>
      <w:r>
        <w:t xml:space="preserve"> :</w:t>
      </w:r>
      <w:proofErr w:type="gram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1710"/>
        <w:gridCol w:w="2256"/>
        <w:gridCol w:w="1904"/>
        <w:gridCol w:w="2770"/>
      </w:tblGrid>
      <w:tr w:rsidR="006459ED" w14:paraId="551CFF2C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3994EACD" w14:textId="77777777" w:rsidR="006459ED" w:rsidRDefault="00000000">
            <w:pPr>
              <w:jc w:val="left"/>
            </w:pPr>
            <w:proofErr w:type="spellStart"/>
            <w:r>
              <w:t>Contrôle</w:t>
            </w:r>
            <w:proofErr w:type="spellEnd"/>
          </w:p>
        </w:tc>
        <w:tc>
          <w:tcPr>
            <w:tcW w:w="2256" w:type="dxa"/>
          </w:tcPr>
          <w:p w14:paraId="21009F67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Calcul</w:t>
            </w:r>
            <w:proofErr w:type="spellEnd"/>
          </w:p>
        </w:tc>
        <w:tc>
          <w:tcPr>
            <w:tcW w:w="1904" w:type="dxa"/>
          </w:tcPr>
          <w:p w14:paraId="2FEFFF98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Attendu</w:t>
            </w:r>
            <w:proofErr w:type="spellEnd"/>
          </w:p>
        </w:tc>
        <w:tc>
          <w:tcPr>
            <w:tcW w:w="2770" w:type="dxa"/>
          </w:tcPr>
          <w:p w14:paraId="252D4782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Écran</w:t>
            </w:r>
            <w:proofErr w:type="spellEnd"/>
            <w:r>
              <w:t xml:space="preserve"> de </w:t>
            </w:r>
            <w:proofErr w:type="spellStart"/>
            <w:r>
              <w:t>contrôle</w:t>
            </w:r>
            <w:proofErr w:type="spellEnd"/>
          </w:p>
        </w:tc>
      </w:tr>
      <w:tr w:rsidR="006459ED" w14:paraId="021064D2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5476169F" w14:textId="77777777" w:rsidR="006459ED" w:rsidRDefault="00000000">
            <w:pPr>
              <w:jc w:val="left"/>
            </w:pPr>
            <w:r>
              <w:t>Volume total</w:t>
            </w:r>
          </w:p>
        </w:tc>
        <w:tc>
          <w:tcPr>
            <w:tcW w:w="2256" w:type="dxa"/>
          </w:tcPr>
          <w:p w14:paraId="514EB138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Σ des 7 volumes par </w:t>
            </w:r>
            <w:proofErr w:type="spellStart"/>
            <w:r>
              <w:t>domaine</w:t>
            </w:r>
            <w:proofErr w:type="spellEnd"/>
            <w:r>
              <w:t xml:space="preserve"> = 7,8366 Go</w:t>
            </w:r>
          </w:p>
        </w:tc>
        <w:tc>
          <w:tcPr>
            <w:tcW w:w="1904" w:type="dxa"/>
          </w:tcPr>
          <w:p w14:paraId="52F19AEB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7,8 Go</w:t>
            </w:r>
          </w:p>
        </w:tc>
        <w:tc>
          <w:tcPr>
            <w:tcW w:w="2770" w:type="dxa"/>
          </w:tcPr>
          <w:p w14:paraId="19D10097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Carte « </w:t>
            </w:r>
            <w:proofErr w:type="spellStart"/>
            <w:r>
              <w:t>Patrimoine</w:t>
            </w:r>
            <w:proofErr w:type="spellEnd"/>
            <w:r>
              <w:t xml:space="preserve"> total »</w:t>
            </w:r>
          </w:p>
        </w:tc>
      </w:tr>
      <w:tr w:rsidR="006459ED" w14:paraId="2180EFB3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49F87619" w14:textId="77777777" w:rsidR="006459ED" w:rsidRDefault="00000000">
            <w:pPr>
              <w:jc w:val="left"/>
            </w:pPr>
            <w:proofErr w:type="spellStart"/>
            <w:r>
              <w:lastRenderedPageBreak/>
              <w:t>Coût</w:t>
            </w:r>
            <w:proofErr w:type="spellEnd"/>
            <w:r>
              <w:t xml:space="preserve"> </w:t>
            </w:r>
            <w:proofErr w:type="spellStart"/>
            <w:r>
              <w:t>annuel</w:t>
            </w:r>
            <w:proofErr w:type="spellEnd"/>
          </w:p>
        </w:tc>
        <w:tc>
          <w:tcPr>
            <w:tcW w:w="2256" w:type="dxa"/>
          </w:tcPr>
          <w:p w14:paraId="5BD7848F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7,8366 × 0,211968 = 1,661 $</w:t>
            </w:r>
          </w:p>
        </w:tc>
        <w:tc>
          <w:tcPr>
            <w:tcW w:w="1904" w:type="dxa"/>
          </w:tcPr>
          <w:p w14:paraId="76054CDE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1,66 $</w:t>
            </w:r>
          </w:p>
        </w:tc>
        <w:tc>
          <w:tcPr>
            <w:tcW w:w="2770" w:type="dxa"/>
          </w:tcPr>
          <w:p w14:paraId="4462E892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Année 0 de la projection ROI</w:t>
            </w:r>
          </w:p>
        </w:tc>
      </w:tr>
      <w:tr w:rsidR="006459ED" w14:paraId="4F93F342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6A786484" w14:textId="77777777" w:rsidR="006459ED" w:rsidRDefault="00000000">
            <w:pPr>
              <w:jc w:val="left"/>
            </w:pPr>
            <w:proofErr w:type="spellStart"/>
            <w:r>
              <w:t>Taux</w:t>
            </w:r>
            <w:proofErr w:type="spellEnd"/>
            <w:r>
              <w:t xml:space="preserve"> de </w:t>
            </w:r>
            <w:proofErr w:type="spellStart"/>
            <w:r>
              <w:t>réduction</w:t>
            </w:r>
            <w:proofErr w:type="spellEnd"/>
          </w:p>
        </w:tc>
        <w:tc>
          <w:tcPr>
            <w:tcW w:w="2256" w:type="dxa"/>
          </w:tcPr>
          <w:p w14:paraId="27B50887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1,25 / 1,66 = 75,3 %</w:t>
            </w:r>
          </w:p>
        </w:tc>
        <w:tc>
          <w:tcPr>
            <w:tcW w:w="1904" w:type="dxa"/>
          </w:tcPr>
          <w:p w14:paraId="6714DE1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badge « −75 % »</w:t>
            </w:r>
          </w:p>
        </w:tc>
        <w:tc>
          <w:tcPr>
            <w:tcW w:w="2770" w:type="dxa"/>
          </w:tcPr>
          <w:p w14:paraId="2698D0EE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Carte « </w:t>
            </w:r>
            <w:proofErr w:type="spellStart"/>
            <w:r>
              <w:t>Économie</w:t>
            </w:r>
            <w:proofErr w:type="spellEnd"/>
            <w:r>
              <w:t xml:space="preserve"> possible »</w:t>
            </w:r>
          </w:p>
        </w:tc>
      </w:tr>
      <w:tr w:rsidR="006459ED" w14:paraId="69880A8C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79E7F8AD" w14:textId="77777777" w:rsidR="006459ED" w:rsidRDefault="00000000">
            <w:pPr>
              <w:jc w:val="left"/>
            </w:pPr>
            <w:proofErr w:type="spellStart"/>
            <w:r>
              <w:t>Taux</w:t>
            </w:r>
            <w:proofErr w:type="spellEnd"/>
            <w:r>
              <w:t xml:space="preserve"> </w:t>
            </w:r>
            <w:proofErr w:type="spellStart"/>
            <w:r>
              <w:t>normalisé</w:t>
            </w:r>
            <w:proofErr w:type="spellEnd"/>
          </w:p>
        </w:tc>
        <w:tc>
          <w:tcPr>
            <w:tcW w:w="2256" w:type="dxa"/>
          </w:tcPr>
          <w:p w14:paraId="533BEC8C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(0,211968 − 0,0216) × 1024 = 194,9</w:t>
            </w:r>
          </w:p>
        </w:tc>
        <w:tc>
          <w:tcPr>
            <w:tcW w:w="1904" w:type="dxa"/>
          </w:tcPr>
          <w:p w14:paraId="3CEE9FAF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195 $/To/an</w:t>
            </w:r>
          </w:p>
        </w:tc>
        <w:tc>
          <w:tcPr>
            <w:tcW w:w="2770" w:type="dxa"/>
          </w:tcPr>
          <w:p w14:paraId="2970DAD6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Bandeau Vue </w:t>
            </w:r>
            <w:proofErr w:type="spellStart"/>
            <w:r>
              <w:t>d'ensemble</w:t>
            </w:r>
            <w:proofErr w:type="spellEnd"/>
          </w:p>
        </w:tc>
      </w:tr>
      <w:tr w:rsidR="006459ED" w14:paraId="20E861B6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23098FA7" w14:textId="77777777" w:rsidR="006459ED" w:rsidRDefault="00000000">
            <w:pPr>
              <w:jc w:val="left"/>
            </w:pPr>
            <w:r>
              <w:t>Gain net N+5</w:t>
            </w:r>
          </w:p>
        </w:tc>
        <w:tc>
          <w:tcPr>
            <w:tcW w:w="2256" w:type="dxa"/>
          </w:tcPr>
          <w:p w14:paraId="40D8B7A2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14,50 − 3,31 = 11,19 $</w:t>
            </w:r>
          </w:p>
        </w:tc>
        <w:tc>
          <w:tcPr>
            <w:tcW w:w="1904" w:type="dxa"/>
          </w:tcPr>
          <w:p w14:paraId="5509A402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médiane</w:t>
            </w:r>
            <w:proofErr w:type="spellEnd"/>
            <w:r>
              <w:t xml:space="preserve"> de la </w:t>
            </w:r>
            <w:proofErr w:type="spellStart"/>
            <w:r>
              <w:t>courbe</w:t>
            </w:r>
            <w:proofErr w:type="spellEnd"/>
          </w:p>
        </w:tc>
        <w:tc>
          <w:tcPr>
            <w:tcW w:w="2770" w:type="dxa"/>
          </w:tcPr>
          <w:p w14:paraId="6DE5B89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Graphique</w:t>
            </w:r>
            <w:proofErr w:type="spellEnd"/>
            <w:r>
              <w:t xml:space="preserve"> gain net </w:t>
            </w:r>
            <w:proofErr w:type="spellStart"/>
            <w:r>
              <w:t>cumulé</w:t>
            </w:r>
            <w:proofErr w:type="spellEnd"/>
          </w:p>
        </w:tc>
      </w:tr>
      <w:tr w:rsidR="006459ED" w14:paraId="08118C65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0DF95491" w14:textId="77777777" w:rsidR="006459ED" w:rsidRDefault="00000000">
            <w:pPr>
              <w:jc w:val="left"/>
            </w:pPr>
            <w:r>
              <w:t xml:space="preserve">Ratio </w:t>
            </w:r>
            <w:proofErr w:type="spellStart"/>
            <w:r>
              <w:t>d'économie</w:t>
            </w:r>
            <w:proofErr w:type="spellEnd"/>
          </w:p>
        </w:tc>
        <w:tc>
          <w:tcPr>
            <w:tcW w:w="2256" w:type="dxa"/>
          </w:tcPr>
          <w:p w14:paraId="312E0329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14,50 / 3,31 = 4,38</w:t>
            </w:r>
          </w:p>
        </w:tc>
        <w:tc>
          <w:tcPr>
            <w:tcW w:w="1904" w:type="dxa"/>
          </w:tcPr>
          <w:p w14:paraId="4D3C167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« ≈ ×4,4 »</w:t>
            </w:r>
          </w:p>
        </w:tc>
        <w:tc>
          <w:tcPr>
            <w:tcW w:w="2770" w:type="dxa"/>
          </w:tcPr>
          <w:p w14:paraId="15375DAE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2.4.4</w:t>
            </w:r>
          </w:p>
        </w:tc>
      </w:tr>
      <w:tr w:rsidR="006459ED" w14:paraId="232FBB10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2443AA4D" w14:textId="77777777" w:rsidR="006459ED" w:rsidRDefault="00000000">
            <w:pPr>
              <w:jc w:val="left"/>
            </w:pPr>
            <w:r>
              <w:t xml:space="preserve">Parts </w:t>
            </w:r>
            <w:proofErr w:type="spellStart"/>
            <w:r>
              <w:t>d'économie</w:t>
            </w:r>
            <w:proofErr w:type="spellEnd"/>
          </w:p>
        </w:tc>
        <w:tc>
          <w:tcPr>
            <w:tcW w:w="2256" w:type="dxa"/>
          </w:tcPr>
          <w:p w14:paraId="52E91ADF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1,18 / 1,25 = 94,4 %</w:t>
            </w:r>
          </w:p>
        </w:tc>
        <w:tc>
          <w:tcPr>
            <w:tcW w:w="1904" w:type="dxa"/>
          </w:tcPr>
          <w:p w14:paraId="53B8C11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94,4 %</w:t>
            </w:r>
          </w:p>
        </w:tc>
        <w:tc>
          <w:tcPr>
            <w:tcW w:w="2770" w:type="dxa"/>
          </w:tcPr>
          <w:p w14:paraId="71D5692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Colonne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savings_share_pct</w:t>
            </w:r>
            <w:proofErr w:type="spellEnd"/>
          </w:p>
        </w:tc>
      </w:tr>
    </w:tbl>
    <w:p w14:paraId="792809C9" w14:textId="77777777" w:rsidR="006459ED" w:rsidRDefault="006459ED">
      <w:pPr>
        <w:spacing w:after="0" w:line="120" w:lineRule="exact"/>
      </w:pPr>
    </w:p>
    <w:p w14:paraId="100C4DF9" w14:textId="77777777" w:rsidR="006459ED" w:rsidRDefault="00000000">
      <w:proofErr w:type="spellStart"/>
      <w:r>
        <w:rPr>
          <w:b/>
        </w:rPr>
        <w:t>Écarts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d'arrondi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identifiés</w:t>
      </w:r>
      <w:proofErr w:type="spellEnd"/>
      <w:r>
        <w:rPr>
          <w:b/>
        </w:rPr>
        <w:t>.</w:t>
      </w:r>
      <w:r>
        <w:t xml:space="preserve"> La </w:t>
      </w:r>
      <w:proofErr w:type="spellStart"/>
      <w:r>
        <w:t>somme</w:t>
      </w:r>
      <w:proofErr w:type="spellEnd"/>
      <w:r>
        <w:t xml:space="preserve"> des volumes </w:t>
      </w:r>
      <w:proofErr w:type="spellStart"/>
      <w:r>
        <w:t>affichés</w:t>
      </w:r>
      <w:proofErr w:type="spellEnd"/>
      <w:r>
        <w:t xml:space="preserve"> </w:t>
      </w:r>
      <w:proofErr w:type="spellStart"/>
      <w:r>
        <w:t>vaut</w:t>
      </w:r>
      <w:proofErr w:type="spellEnd"/>
      <w:r>
        <w:t xml:space="preserve"> 8 024 Mo pour 8 024,7 </w:t>
      </w:r>
      <w:proofErr w:type="spellStart"/>
      <w:r>
        <w:t>mesurés</w:t>
      </w:r>
      <w:proofErr w:type="spellEnd"/>
      <w:r>
        <w:t xml:space="preserve">. </w:t>
      </w:r>
      <w:proofErr w:type="spellStart"/>
      <w:r>
        <w:t>L'économie</w:t>
      </w:r>
      <w:proofErr w:type="spellEnd"/>
      <w:r>
        <w:t xml:space="preserve"> </w:t>
      </w:r>
      <w:proofErr w:type="spellStart"/>
      <w:r>
        <w:t>vaut</w:t>
      </w:r>
      <w:proofErr w:type="spellEnd"/>
      <w:r>
        <w:t xml:space="preserve"> 1,25 $ </w:t>
      </w:r>
      <w:proofErr w:type="spellStart"/>
      <w:r>
        <w:t>en</w:t>
      </w:r>
      <w:proofErr w:type="spellEnd"/>
      <w:r>
        <w:t xml:space="preserve"> </w:t>
      </w:r>
      <w:proofErr w:type="spellStart"/>
      <w:r>
        <w:t>sommant</w:t>
      </w:r>
      <w:proofErr w:type="spellEnd"/>
      <w:r>
        <w:t xml:space="preserve"> les </w:t>
      </w:r>
      <w:proofErr w:type="spellStart"/>
      <w:r>
        <w:t>arrondis</w:t>
      </w:r>
      <w:proofErr w:type="spellEnd"/>
      <w:r>
        <w:t xml:space="preserve"> par </w:t>
      </w:r>
      <w:proofErr w:type="spellStart"/>
      <w:r>
        <w:t>domaine</w:t>
      </w:r>
      <w:proofErr w:type="spellEnd"/>
      <w:r>
        <w:t xml:space="preserve">, 1,26 $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calcul</w:t>
      </w:r>
      <w:proofErr w:type="spellEnd"/>
      <w:r>
        <w:t xml:space="preserve"> direct sur </w:t>
      </w:r>
      <w:proofErr w:type="spellStart"/>
      <w:r>
        <w:t>l'écran</w:t>
      </w:r>
      <w:proofErr w:type="spellEnd"/>
      <w:r>
        <w:t xml:space="preserve"> ROI. Les parts de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calculées</w:t>
      </w:r>
      <w:proofErr w:type="spellEnd"/>
      <w:r>
        <w:t xml:space="preserve"> sur des </w:t>
      </w:r>
      <w:proofErr w:type="spellStart"/>
      <w:r>
        <w:t>montants</w:t>
      </w:r>
      <w:proofErr w:type="spellEnd"/>
      <w:r>
        <w:t xml:space="preserve"> </w:t>
      </w:r>
      <w:proofErr w:type="spellStart"/>
      <w:r>
        <w:t>arrondis</w:t>
      </w:r>
      <w:proofErr w:type="spellEnd"/>
      <w:r>
        <w:t xml:space="preserve"> au cent, </w:t>
      </w:r>
      <w:proofErr w:type="spellStart"/>
      <w:r>
        <w:t>d'où</w:t>
      </w:r>
      <w:proofErr w:type="spellEnd"/>
      <w:r>
        <w:t xml:space="preserve"> </w:t>
      </w:r>
      <w:proofErr w:type="spellStart"/>
      <w:r>
        <w:t>l'écart</w:t>
      </w:r>
      <w:proofErr w:type="spellEnd"/>
      <w:r>
        <w:t xml:space="preserve"> de deux </w:t>
      </w:r>
      <w:proofErr w:type="spellStart"/>
      <w:r>
        <w:t>dixièmes</w:t>
      </w:r>
      <w:proofErr w:type="spellEnd"/>
      <w:r>
        <w:t xml:space="preserve"> de point avec les parts de volume. </w:t>
      </w:r>
      <w:proofErr w:type="spellStart"/>
      <w:r>
        <w:t>Aucun</w:t>
      </w:r>
      <w:proofErr w:type="spellEnd"/>
      <w:r>
        <w:t xml:space="preserve"> de </w:t>
      </w:r>
      <w:proofErr w:type="spellStart"/>
      <w:r>
        <w:t>ces</w:t>
      </w:r>
      <w:proofErr w:type="spellEnd"/>
      <w:r>
        <w:t xml:space="preserve"> </w:t>
      </w:r>
      <w:proofErr w:type="spellStart"/>
      <w:r>
        <w:t>écarts</w:t>
      </w:r>
      <w:proofErr w:type="spellEnd"/>
      <w:r>
        <w:t xml:space="preserve"> </w:t>
      </w:r>
      <w:proofErr w:type="spellStart"/>
      <w:r>
        <w:t>n'excède</w:t>
      </w:r>
      <w:proofErr w:type="spellEnd"/>
      <w:r>
        <w:t xml:space="preserve"> le cent </w:t>
      </w:r>
      <w:proofErr w:type="spellStart"/>
      <w:r>
        <w:t>ou</w:t>
      </w:r>
      <w:proofErr w:type="spellEnd"/>
      <w:r>
        <w:t xml:space="preserve"> le </w:t>
      </w:r>
      <w:proofErr w:type="spellStart"/>
      <w:r>
        <w:t>dixième</w:t>
      </w:r>
      <w:proofErr w:type="spellEnd"/>
      <w:r>
        <w:t xml:space="preserve"> de point.</w:t>
      </w:r>
    </w:p>
    <w:p w14:paraId="4317F6F0" w14:textId="77777777" w:rsidR="006459ED" w:rsidRDefault="00000000">
      <w:pPr>
        <w:pStyle w:val="Titre2"/>
      </w:pPr>
      <w:proofErr w:type="spellStart"/>
      <w:r>
        <w:t>Annexe</w:t>
      </w:r>
      <w:proofErr w:type="spellEnd"/>
      <w:r>
        <w:t xml:space="preserve"> D — Rapport </w:t>
      </w:r>
      <w:proofErr w:type="spellStart"/>
      <w:r>
        <w:t>complet</w:t>
      </w:r>
      <w:proofErr w:type="spellEnd"/>
      <w:r>
        <w:t xml:space="preserve"> des tests </w:t>
      </w:r>
      <w:proofErr w:type="spellStart"/>
      <w:r>
        <w:t>statistiques</w:t>
      </w:r>
      <w:proofErr w:type="spellEnd"/>
    </w:p>
    <w:p w14:paraId="096938D9" w14:textId="77777777" w:rsidR="006459ED" w:rsidRDefault="00000000">
      <w:proofErr w:type="spellStart"/>
      <w:r>
        <w:t>Fichier</w:t>
      </w:r>
      <w:proofErr w:type="spellEnd"/>
      <w:r>
        <w:t xml:space="preserve"> </w:t>
      </w:r>
      <w:proofErr w:type="gramStart"/>
      <w:r>
        <w:t>joint :</w:t>
      </w:r>
      <w:proofErr w:type="gramEnd"/>
      <w:r>
        <w:t xml:space="preserve"> </w:t>
      </w:r>
      <w:r>
        <w:rPr>
          <w:rFonts w:ascii="Consolas" w:hAnsi="Consolas"/>
          <w:sz w:val="18"/>
        </w:rPr>
        <w:t>bloc2_tests_resultats.md</w:t>
      </w:r>
      <w:r>
        <w:t xml:space="preserve"> — sortie brute de </w:t>
      </w:r>
      <w:r>
        <w:rPr>
          <w:rFonts w:ascii="Consolas" w:hAnsi="Consolas"/>
          <w:sz w:val="18"/>
        </w:rPr>
        <w:t>scripts/bloc2_hypothesis_tests.py</w:t>
      </w:r>
      <w:r>
        <w:t xml:space="preserve"> sur le run 9 (H0/H1, test, </w:t>
      </w:r>
      <w:proofErr w:type="spellStart"/>
      <w:r>
        <w:t>statistique</w:t>
      </w:r>
      <w:proofErr w:type="spellEnd"/>
      <w:r>
        <w:t xml:space="preserve">, p-value, taille </w:t>
      </w:r>
      <w:proofErr w:type="spellStart"/>
      <w:r>
        <w:t>d'effet</w:t>
      </w:r>
      <w:proofErr w:type="spellEnd"/>
      <w:r>
        <w:t xml:space="preserve">, </w:t>
      </w:r>
      <w:proofErr w:type="spellStart"/>
      <w:r>
        <w:t>interprétation</w:t>
      </w:r>
      <w:proofErr w:type="spellEnd"/>
      <w:r>
        <w:t xml:space="preserve"> pour </w:t>
      </w:r>
      <w:proofErr w:type="spellStart"/>
      <w:r>
        <w:t>chacune</w:t>
      </w:r>
      <w:proofErr w:type="spellEnd"/>
      <w:r>
        <w:t xml:space="preserve"> des quatre </w:t>
      </w:r>
      <w:proofErr w:type="spellStart"/>
      <w:r>
        <w:t>hypothèses</w:t>
      </w:r>
      <w:proofErr w:type="spellEnd"/>
      <w:r>
        <w:t xml:space="preserve">, plus la note sur </w:t>
      </w:r>
      <w:proofErr w:type="spellStart"/>
      <w:r>
        <w:t>l'hypothèse</w:t>
      </w:r>
      <w:proofErr w:type="spellEnd"/>
      <w:r>
        <w:t xml:space="preserve"> </w:t>
      </w:r>
      <w:proofErr w:type="spellStart"/>
      <w:r>
        <w:t>écartée</w:t>
      </w:r>
      <w:proofErr w:type="spellEnd"/>
      <w:r>
        <w:t>).</w:t>
      </w:r>
    </w:p>
    <w:p w14:paraId="24B68046" w14:textId="77777777" w:rsidR="006459ED" w:rsidRDefault="00000000">
      <w:pPr>
        <w:pStyle w:val="Titre2"/>
      </w:pPr>
      <w:proofErr w:type="spellStart"/>
      <w:r>
        <w:t>Annexe</w:t>
      </w:r>
      <w:proofErr w:type="spellEnd"/>
      <w:r>
        <w:t xml:space="preserve"> E — </w:t>
      </w:r>
      <w:proofErr w:type="spellStart"/>
      <w:r>
        <w:t>Visualisations</w:t>
      </w:r>
      <w:proofErr w:type="spellEnd"/>
      <w:r>
        <w:t xml:space="preserve"> et note </w:t>
      </w:r>
      <w:proofErr w:type="spellStart"/>
      <w:r>
        <w:t>d'accessibilité</w:t>
      </w:r>
      <w:proofErr w:type="spellEnd"/>
    </w:p>
    <w:p w14:paraId="0863D40D" w14:textId="77777777" w:rsidR="006459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0697E7D" wp14:editId="7A266F40">
            <wp:extent cx="2594314" cy="3310128"/>
            <wp:effectExtent l="0" t="0" r="0" b="0"/>
            <wp:docPr id="104" name="Imag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Test_du_mode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4314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A94C" w14:textId="77777777" w:rsidR="006459ED" w:rsidRDefault="00000000">
      <w:pPr>
        <w:ind w:left="480" w:right="480"/>
        <w:jc w:val="center"/>
      </w:pPr>
      <w:r>
        <w:rPr>
          <w:i/>
          <w:color w:val="4B5563"/>
          <w:sz w:val="17"/>
          <w:szCs w:val="17"/>
        </w:rPr>
        <w:t xml:space="preserve">Page « Test du </w:t>
      </w:r>
      <w:proofErr w:type="spellStart"/>
      <w:r>
        <w:rPr>
          <w:i/>
          <w:color w:val="4B5563"/>
          <w:sz w:val="17"/>
          <w:szCs w:val="17"/>
        </w:rPr>
        <w:t>modèle</w:t>
      </w:r>
      <w:proofErr w:type="spellEnd"/>
      <w:r>
        <w:rPr>
          <w:i/>
          <w:color w:val="4B5563"/>
          <w:sz w:val="17"/>
          <w:szCs w:val="17"/>
        </w:rPr>
        <w:t xml:space="preserve"> </w:t>
      </w:r>
      <w:proofErr w:type="gramStart"/>
      <w:r>
        <w:rPr>
          <w:i/>
          <w:color w:val="4B5563"/>
          <w:sz w:val="17"/>
          <w:szCs w:val="17"/>
        </w:rPr>
        <w:t>» :</w:t>
      </w:r>
      <w:proofErr w:type="gramEnd"/>
      <w:r>
        <w:rPr>
          <w:i/>
          <w:color w:val="4B5563"/>
          <w:sz w:val="17"/>
          <w:szCs w:val="17"/>
        </w:rPr>
        <w:t xml:space="preserve"> </w:t>
      </w:r>
      <w:proofErr w:type="spellStart"/>
      <w:r>
        <w:rPr>
          <w:i/>
          <w:color w:val="4B5563"/>
          <w:sz w:val="17"/>
          <w:szCs w:val="17"/>
        </w:rPr>
        <w:t>saisie</w:t>
      </w:r>
      <w:proofErr w:type="spellEnd"/>
      <w:r>
        <w:rPr>
          <w:i/>
          <w:color w:val="4B5563"/>
          <w:sz w:val="17"/>
          <w:szCs w:val="17"/>
        </w:rPr>
        <w:t xml:space="preserve"> des </w:t>
      </w:r>
      <w:proofErr w:type="spellStart"/>
      <w:r>
        <w:rPr>
          <w:i/>
          <w:color w:val="4B5563"/>
          <w:sz w:val="17"/>
          <w:szCs w:val="17"/>
        </w:rPr>
        <w:t>métadonnées</w:t>
      </w:r>
      <w:proofErr w:type="spellEnd"/>
      <w:r>
        <w:rPr>
          <w:i/>
          <w:color w:val="4B5563"/>
          <w:sz w:val="17"/>
          <w:szCs w:val="17"/>
        </w:rPr>
        <w:t xml:space="preserve"> </w:t>
      </w:r>
      <w:proofErr w:type="spellStart"/>
      <w:r>
        <w:rPr>
          <w:i/>
          <w:color w:val="4B5563"/>
          <w:sz w:val="17"/>
          <w:szCs w:val="17"/>
        </w:rPr>
        <w:t>d'une</w:t>
      </w:r>
      <w:proofErr w:type="spellEnd"/>
      <w:r>
        <w:rPr>
          <w:i/>
          <w:color w:val="4B5563"/>
          <w:sz w:val="17"/>
          <w:szCs w:val="17"/>
        </w:rPr>
        <w:t xml:space="preserve"> table, </w:t>
      </w:r>
      <w:proofErr w:type="spellStart"/>
      <w:r>
        <w:rPr>
          <w:i/>
          <w:color w:val="4B5563"/>
          <w:sz w:val="17"/>
          <w:szCs w:val="17"/>
        </w:rPr>
        <w:t>domaine</w:t>
      </w:r>
      <w:proofErr w:type="spellEnd"/>
      <w:r>
        <w:rPr>
          <w:i/>
          <w:color w:val="4B5563"/>
          <w:sz w:val="17"/>
          <w:szCs w:val="17"/>
        </w:rPr>
        <w:t xml:space="preserve"> </w:t>
      </w:r>
      <w:proofErr w:type="spellStart"/>
      <w:r>
        <w:rPr>
          <w:i/>
          <w:color w:val="4B5563"/>
          <w:sz w:val="17"/>
          <w:szCs w:val="17"/>
        </w:rPr>
        <w:t>prédit</w:t>
      </w:r>
      <w:proofErr w:type="spellEnd"/>
      <w:r>
        <w:rPr>
          <w:i/>
          <w:color w:val="4B5563"/>
          <w:sz w:val="17"/>
          <w:szCs w:val="17"/>
        </w:rPr>
        <w:t xml:space="preserve"> (RH, 92,3 %) et distribution des </w:t>
      </w:r>
      <w:proofErr w:type="spellStart"/>
      <w:r>
        <w:rPr>
          <w:i/>
          <w:color w:val="4B5563"/>
          <w:sz w:val="17"/>
          <w:szCs w:val="17"/>
        </w:rPr>
        <w:t>probabilités</w:t>
      </w:r>
      <w:proofErr w:type="spellEnd"/>
      <w:r>
        <w:rPr>
          <w:i/>
          <w:color w:val="4B5563"/>
          <w:sz w:val="17"/>
          <w:szCs w:val="17"/>
        </w:rPr>
        <w:t xml:space="preserve"> </w:t>
      </w:r>
      <w:proofErr w:type="spellStart"/>
      <w:r>
        <w:rPr>
          <w:i/>
          <w:color w:val="4B5563"/>
          <w:sz w:val="17"/>
          <w:szCs w:val="17"/>
        </w:rPr>
        <w:t>calibrées</w:t>
      </w:r>
      <w:proofErr w:type="spellEnd"/>
      <w:r>
        <w:rPr>
          <w:i/>
          <w:color w:val="4B5563"/>
          <w:sz w:val="17"/>
          <w:szCs w:val="17"/>
        </w:rPr>
        <w:t xml:space="preserve"> sur les 7 classes. Le parti pris de </w:t>
      </w:r>
      <w:proofErr w:type="spellStart"/>
      <w:r>
        <w:rPr>
          <w:i/>
          <w:color w:val="4B5563"/>
          <w:sz w:val="17"/>
          <w:szCs w:val="17"/>
        </w:rPr>
        <w:t>représentation</w:t>
      </w:r>
      <w:proofErr w:type="spellEnd"/>
      <w:r>
        <w:rPr>
          <w:i/>
          <w:color w:val="4B5563"/>
          <w:sz w:val="17"/>
          <w:szCs w:val="17"/>
        </w:rPr>
        <w:t xml:space="preserve"> — </w:t>
      </w:r>
      <w:proofErr w:type="spellStart"/>
      <w:r>
        <w:rPr>
          <w:i/>
          <w:color w:val="4B5563"/>
          <w:sz w:val="17"/>
          <w:szCs w:val="17"/>
        </w:rPr>
        <w:t>afficher</w:t>
      </w:r>
      <w:proofErr w:type="spellEnd"/>
      <w:r>
        <w:rPr>
          <w:i/>
          <w:color w:val="4B5563"/>
          <w:sz w:val="17"/>
          <w:szCs w:val="17"/>
        </w:rPr>
        <w:t xml:space="preserve"> toute la distribution et pas </w:t>
      </w:r>
      <w:proofErr w:type="spellStart"/>
      <w:r>
        <w:rPr>
          <w:i/>
          <w:color w:val="4B5563"/>
          <w:sz w:val="17"/>
          <w:szCs w:val="17"/>
        </w:rPr>
        <w:lastRenderedPageBreak/>
        <w:t>seulement</w:t>
      </w:r>
      <w:proofErr w:type="spellEnd"/>
      <w:r>
        <w:rPr>
          <w:i/>
          <w:color w:val="4B5563"/>
          <w:sz w:val="17"/>
          <w:szCs w:val="17"/>
        </w:rPr>
        <w:t xml:space="preserve"> la </w:t>
      </w:r>
      <w:proofErr w:type="spellStart"/>
      <w:r>
        <w:rPr>
          <w:i/>
          <w:color w:val="4B5563"/>
          <w:sz w:val="17"/>
          <w:szCs w:val="17"/>
        </w:rPr>
        <w:t>classe</w:t>
      </w:r>
      <w:proofErr w:type="spellEnd"/>
      <w:r>
        <w:rPr>
          <w:i/>
          <w:color w:val="4B5563"/>
          <w:sz w:val="17"/>
          <w:szCs w:val="17"/>
        </w:rPr>
        <w:t xml:space="preserve"> </w:t>
      </w:r>
      <w:proofErr w:type="spellStart"/>
      <w:r>
        <w:rPr>
          <w:i/>
          <w:color w:val="4B5563"/>
          <w:sz w:val="17"/>
          <w:szCs w:val="17"/>
        </w:rPr>
        <w:t>gagnante</w:t>
      </w:r>
      <w:proofErr w:type="spellEnd"/>
      <w:r>
        <w:rPr>
          <w:i/>
          <w:color w:val="4B5563"/>
          <w:sz w:val="17"/>
          <w:szCs w:val="17"/>
        </w:rPr>
        <w:t xml:space="preserve"> — </w:t>
      </w:r>
      <w:proofErr w:type="spellStart"/>
      <w:r>
        <w:rPr>
          <w:i/>
          <w:color w:val="4B5563"/>
          <w:sz w:val="17"/>
          <w:szCs w:val="17"/>
        </w:rPr>
        <w:t>vaut</w:t>
      </w:r>
      <w:proofErr w:type="spellEnd"/>
      <w:r>
        <w:rPr>
          <w:i/>
          <w:color w:val="4B5563"/>
          <w:sz w:val="17"/>
          <w:szCs w:val="17"/>
        </w:rPr>
        <w:t xml:space="preserve"> pour les deux </w:t>
      </w:r>
      <w:proofErr w:type="spellStart"/>
      <w:r>
        <w:rPr>
          <w:i/>
          <w:color w:val="4B5563"/>
          <w:sz w:val="17"/>
          <w:szCs w:val="17"/>
        </w:rPr>
        <w:t>modèles</w:t>
      </w:r>
      <w:proofErr w:type="spellEnd"/>
      <w:r>
        <w:rPr>
          <w:i/>
          <w:color w:val="4B5563"/>
          <w:sz w:val="17"/>
          <w:szCs w:val="17"/>
        </w:rPr>
        <w:t xml:space="preserve"> du </w:t>
      </w:r>
      <w:proofErr w:type="spellStart"/>
      <w:r>
        <w:rPr>
          <w:i/>
          <w:color w:val="4B5563"/>
          <w:sz w:val="17"/>
          <w:szCs w:val="17"/>
        </w:rPr>
        <w:t>projet</w:t>
      </w:r>
      <w:proofErr w:type="spellEnd"/>
      <w:r>
        <w:rPr>
          <w:i/>
          <w:color w:val="4B5563"/>
          <w:sz w:val="17"/>
          <w:szCs w:val="17"/>
        </w:rPr>
        <w:t xml:space="preserve">. Rappel de </w:t>
      </w:r>
      <w:proofErr w:type="spellStart"/>
      <w:proofErr w:type="gramStart"/>
      <w:r>
        <w:rPr>
          <w:i/>
          <w:color w:val="4B5563"/>
          <w:sz w:val="17"/>
          <w:szCs w:val="17"/>
        </w:rPr>
        <w:t>périmètre</w:t>
      </w:r>
      <w:proofErr w:type="spellEnd"/>
      <w:r>
        <w:rPr>
          <w:i/>
          <w:color w:val="4B5563"/>
          <w:sz w:val="17"/>
          <w:szCs w:val="17"/>
        </w:rPr>
        <w:t xml:space="preserve"> :</w:t>
      </w:r>
      <w:proofErr w:type="gramEnd"/>
      <w:r>
        <w:rPr>
          <w:i/>
          <w:color w:val="4B5563"/>
          <w:sz w:val="17"/>
          <w:szCs w:val="17"/>
        </w:rPr>
        <w:t xml:space="preserve"> le </w:t>
      </w:r>
      <w:proofErr w:type="spellStart"/>
      <w:r>
        <w:rPr>
          <w:i/>
          <w:color w:val="4B5563"/>
          <w:sz w:val="17"/>
          <w:szCs w:val="17"/>
        </w:rPr>
        <w:t>modèle</w:t>
      </w:r>
      <w:proofErr w:type="spellEnd"/>
      <w:r>
        <w:rPr>
          <w:i/>
          <w:color w:val="4B5563"/>
          <w:sz w:val="17"/>
          <w:szCs w:val="17"/>
        </w:rPr>
        <w:t xml:space="preserve"> </w:t>
      </w:r>
      <w:proofErr w:type="spellStart"/>
      <w:r>
        <w:rPr>
          <w:i/>
          <w:color w:val="4B5563"/>
          <w:sz w:val="17"/>
          <w:szCs w:val="17"/>
        </w:rPr>
        <w:t>interrogé</w:t>
      </w:r>
      <w:proofErr w:type="spellEnd"/>
      <w:r>
        <w:rPr>
          <w:i/>
          <w:color w:val="4B5563"/>
          <w:sz w:val="17"/>
          <w:szCs w:val="17"/>
        </w:rPr>
        <w:t xml:space="preserve"> </w:t>
      </w:r>
      <w:proofErr w:type="spellStart"/>
      <w:r>
        <w:rPr>
          <w:i/>
          <w:color w:val="4B5563"/>
          <w:sz w:val="17"/>
          <w:szCs w:val="17"/>
        </w:rPr>
        <w:t>en</w:t>
      </w:r>
      <w:proofErr w:type="spellEnd"/>
      <w:r>
        <w:rPr>
          <w:i/>
          <w:color w:val="4B5563"/>
          <w:sz w:val="17"/>
          <w:szCs w:val="17"/>
        </w:rPr>
        <w:t xml:space="preserve"> </w:t>
      </w:r>
      <w:proofErr w:type="spellStart"/>
      <w:r>
        <w:rPr>
          <w:i/>
          <w:color w:val="4B5563"/>
          <w:sz w:val="17"/>
          <w:szCs w:val="17"/>
        </w:rPr>
        <w:t>interactif</w:t>
      </w:r>
      <w:proofErr w:type="spellEnd"/>
      <w:r>
        <w:rPr>
          <w:i/>
          <w:color w:val="4B5563"/>
          <w:sz w:val="17"/>
          <w:szCs w:val="17"/>
        </w:rPr>
        <w:t xml:space="preserve"> sur </w:t>
      </w:r>
      <w:proofErr w:type="spellStart"/>
      <w:r>
        <w:rPr>
          <w:i/>
          <w:color w:val="4B5563"/>
          <w:sz w:val="17"/>
          <w:szCs w:val="17"/>
        </w:rPr>
        <w:t>cette</w:t>
      </w:r>
      <w:proofErr w:type="spellEnd"/>
      <w:r>
        <w:rPr>
          <w:i/>
          <w:color w:val="4B5563"/>
          <w:sz w:val="17"/>
          <w:szCs w:val="17"/>
        </w:rPr>
        <w:t xml:space="preserve"> page est le </w:t>
      </w:r>
      <w:proofErr w:type="spellStart"/>
      <w:r>
        <w:rPr>
          <w:i/>
          <w:color w:val="4B5563"/>
          <w:sz w:val="17"/>
          <w:szCs w:val="17"/>
        </w:rPr>
        <w:t>transformeur</w:t>
      </w:r>
      <w:proofErr w:type="spellEnd"/>
      <w:r>
        <w:rPr>
          <w:i/>
          <w:color w:val="4B5563"/>
          <w:sz w:val="17"/>
          <w:szCs w:val="17"/>
        </w:rPr>
        <w:t xml:space="preserve"> XLM-</w:t>
      </w:r>
      <w:proofErr w:type="spellStart"/>
      <w:r>
        <w:rPr>
          <w:i/>
          <w:color w:val="4B5563"/>
          <w:sz w:val="17"/>
          <w:szCs w:val="17"/>
        </w:rPr>
        <w:t>RoBERTa</w:t>
      </w:r>
      <w:proofErr w:type="spellEnd"/>
      <w:r>
        <w:rPr>
          <w:i/>
          <w:color w:val="4B5563"/>
          <w:sz w:val="17"/>
          <w:szCs w:val="17"/>
        </w:rPr>
        <w:t xml:space="preserve"> du Bloc 5, distinct du </w:t>
      </w:r>
      <w:proofErr w:type="spellStart"/>
      <w:r>
        <w:rPr>
          <w:i/>
          <w:color w:val="4B5563"/>
          <w:sz w:val="17"/>
          <w:szCs w:val="17"/>
        </w:rPr>
        <w:t>LinearSVC</w:t>
      </w:r>
      <w:proofErr w:type="spellEnd"/>
      <w:r>
        <w:rPr>
          <w:i/>
          <w:color w:val="4B5563"/>
          <w:sz w:val="17"/>
          <w:szCs w:val="17"/>
        </w:rPr>
        <w:t xml:space="preserve"> </w:t>
      </w:r>
      <w:proofErr w:type="spellStart"/>
      <w:r>
        <w:rPr>
          <w:i/>
          <w:color w:val="4B5563"/>
          <w:sz w:val="17"/>
          <w:szCs w:val="17"/>
        </w:rPr>
        <w:t>calibré</w:t>
      </w:r>
      <w:proofErr w:type="spellEnd"/>
      <w:r>
        <w:rPr>
          <w:i/>
          <w:color w:val="4B5563"/>
          <w:sz w:val="17"/>
          <w:szCs w:val="17"/>
        </w:rPr>
        <w:t xml:space="preserve"> qui a </w:t>
      </w:r>
      <w:proofErr w:type="spellStart"/>
      <w:r>
        <w:rPr>
          <w:i/>
          <w:color w:val="4B5563"/>
          <w:sz w:val="17"/>
          <w:szCs w:val="17"/>
        </w:rPr>
        <w:t>produit</w:t>
      </w:r>
      <w:proofErr w:type="spellEnd"/>
      <w:r>
        <w:rPr>
          <w:i/>
          <w:color w:val="4B5563"/>
          <w:sz w:val="17"/>
          <w:szCs w:val="17"/>
        </w:rPr>
        <w:t xml:space="preserve"> les 167 260 classifications du dossier.</w:t>
      </w:r>
    </w:p>
    <w:p w14:paraId="11CDB9C1" w14:textId="77777777" w:rsidR="006459ED" w:rsidRDefault="00000000">
      <w:r>
        <w:rPr>
          <w:b/>
        </w:rPr>
        <w:t xml:space="preserve">Alternatives de </w:t>
      </w:r>
      <w:proofErr w:type="spellStart"/>
      <w:r>
        <w:rPr>
          <w:b/>
        </w:rPr>
        <w:t>représentation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écartées</w:t>
      </w:r>
      <w:proofErr w:type="spellEnd"/>
      <w:r>
        <w:t xml:space="preserve"> (renvoi du § 3.1.1</w:t>
      </w:r>
      <w:proofErr w:type="gramStart"/>
      <w:r>
        <w:t>) :</w:t>
      </w:r>
      <w:proofErr w:type="gram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528"/>
        <w:gridCol w:w="2667"/>
        <w:gridCol w:w="3445"/>
      </w:tblGrid>
      <w:tr w:rsidR="006459ED" w14:paraId="497077BF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8" w:type="dxa"/>
          </w:tcPr>
          <w:p w14:paraId="1C5BDF62" w14:textId="77777777" w:rsidR="006459ED" w:rsidRDefault="00000000">
            <w:pPr>
              <w:jc w:val="left"/>
            </w:pPr>
            <w:r>
              <w:t>Donnée</w:t>
            </w:r>
          </w:p>
        </w:tc>
        <w:tc>
          <w:tcPr>
            <w:tcW w:w="2667" w:type="dxa"/>
          </w:tcPr>
          <w:p w14:paraId="0B9563E8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Alternative </w:t>
            </w:r>
            <w:proofErr w:type="spellStart"/>
            <w:r>
              <w:t>écartée</w:t>
            </w:r>
            <w:proofErr w:type="spellEnd"/>
          </w:p>
        </w:tc>
        <w:tc>
          <w:tcPr>
            <w:tcW w:w="3445" w:type="dxa"/>
          </w:tcPr>
          <w:p w14:paraId="7D2682AF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Motif du </w:t>
            </w:r>
            <w:proofErr w:type="spellStart"/>
            <w:r>
              <w:t>rejet</w:t>
            </w:r>
            <w:proofErr w:type="spellEnd"/>
          </w:p>
        </w:tc>
      </w:tr>
      <w:tr w:rsidR="006459ED" w14:paraId="376A3B76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8" w:type="dxa"/>
          </w:tcPr>
          <w:p w14:paraId="7AAEC41B" w14:textId="77777777" w:rsidR="006459ED" w:rsidRDefault="00000000">
            <w:pPr>
              <w:jc w:val="left"/>
            </w:pPr>
            <w:proofErr w:type="spellStart"/>
            <w:r>
              <w:t>Répartition</w:t>
            </w:r>
            <w:proofErr w:type="spellEnd"/>
            <w:r>
              <w:t xml:space="preserve"> par </w:t>
            </w:r>
            <w:proofErr w:type="spellStart"/>
            <w:r>
              <w:t>domaine</w:t>
            </w:r>
            <w:proofErr w:type="spellEnd"/>
          </w:p>
        </w:tc>
        <w:tc>
          <w:tcPr>
            <w:tcW w:w="2667" w:type="dxa"/>
          </w:tcPr>
          <w:p w14:paraId="1DA64B54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Camembert 3D</w:t>
            </w:r>
          </w:p>
        </w:tc>
        <w:tc>
          <w:tcPr>
            <w:tcW w:w="3445" w:type="dxa"/>
          </w:tcPr>
          <w:p w14:paraId="0FA49163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Déforme</w:t>
            </w:r>
            <w:proofErr w:type="spellEnd"/>
            <w:r>
              <w:t xml:space="preserve"> les proportions </w:t>
            </w:r>
            <w:proofErr w:type="spellStart"/>
            <w:r>
              <w:t>perçues</w:t>
            </w:r>
            <w:proofErr w:type="spellEnd"/>
          </w:p>
        </w:tc>
      </w:tr>
      <w:tr w:rsidR="006459ED" w14:paraId="74AAA149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8" w:type="dxa"/>
          </w:tcPr>
          <w:p w14:paraId="0177F610" w14:textId="77777777" w:rsidR="006459ED" w:rsidRDefault="00000000">
            <w:pPr>
              <w:jc w:val="left"/>
            </w:pPr>
            <w:r>
              <w:t xml:space="preserve">Volume par </w:t>
            </w:r>
            <w:proofErr w:type="spellStart"/>
            <w:r>
              <w:t>domaine</w:t>
            </w:r>
            <w:proofErr w:type="spellEnd"/>
          </w:p>
        </w:tc>
        <w:tc>
          <w:tcPr>
            <w:tcW w:w="2667" w:type="dxa"/>
          </w:tcPr>
          <w:p w14:paraId="72276F45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Barres </w:t>
            </w:r>
            <w:proofErr w:type="spellStart"/>
            <w:r>
              <w:t>verticales</w:t>
            </w:r>
            <w:proofErr w:type="spellEnd"/>
          </w:p>
        </w:tc>
        <w:tc>
          <w:tcPr>
            <w:tcW w:w="3445" w:type="dxa"/>
          </w:tcPr>
          <w:p w14:paraId="6DE49164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Libellés</w:t>
            </w:r>
            <w:proofErr w:type="spellEnd"/>
            <w:r>
              <w:t xml:space="preserve"> de </w:t>
            </w:r>
            <w:proofErr w:type="spellStart"/>
            <w:r>
              <w:t>domaines</w:t>
            </w:r>
            <w:proofErr w:type="spellEnd"/>
            <w:r>
              <w:t xml:space="preserve"> longs </w:t>
            </w:r>
            <w:proofErr w:type="spellStart"/>
            <w:r>
              <w:t>illisibles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oblique</w:t>
            </w:r>
          </w:p>
        </w:tc>
      </w:tr>
      <w:tr w:rsidR="006459ED" w14:paraId="57549E3B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8" w:type="dxa"/>
          </w:tcPr>
          <w:p w14:paraId="50FA6661" w14:textId="77777777" w:rsidR="006459ED" w:rsidRDefault="00000000">
            <w:pPr>
              <w:jc w:val="left"/>
            </w:pPr>
            <w:r>
              <w:t xml:space="preserve">Concentration du </w:t>
            </w:r>
            <w:proofErr w:type="spellStart"/>
            <w:r>
              <w:t>coût</w:t>
            </w:r>
            <w:proofErr w:type="spellEnd"/>
          </w:p>
        </w:tc>
        <w:tc>
          <w:tcPr>
            <w:tcW w:w="2667" w:type="dxa"/>
          </w:tcPr>
          <w:p w14:paraId="313670A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Tableau </w:t>
            </w:r>
            <w:proofErr w:type="spellStart"/>
            <w:r>
              <w:t>trié</w:t>
            </w:r>
            <w:proofErr w:type="spellEnd"/>
          </w:p>
        </w:tc>
        <w:tc>
          <w:tcPr>
            <w:tcW w:w="3445" w:type="dxa"/>
          </w:tcPr>
          <w:p w14:paraId="108B9EB7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Exact, </w:t>
            </w:r>
            <w:proofErr w:type="spellStart"/>
            <w:r>
              <w:t>mais</w:t>
            </w:r>
            <w:proofErr w:type="spellEnd"/>
            <w:r>
              <w:t xml:space="preserve"> ne montre pas </w:t>
            </w:r>
            <w:proofErr w:type="spellStart"/>
            <w:r>
              <w:t>visuellement</w:t>
            </w:r>
            <w:proofErr w:type="spellEnd"/>
            <w:r>
              <w:t xml:space="preserve"> la concentration</w:t>
            </w:r>
          </w:p>
        </w:tc>
      </w:tr>
      <w:tr w:rsidR="006459ED" w14:paraId="02EBD247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8" w:type="dxa"/>
          </w:tcPr>
          <w:p w14:paraId="64472FC6" w14:textId="77777777" w:rsidR="006459ED" w:rsidRDefault="00000000">
            <w:pPr>
              <w:jc w:val="left"/>
            </w:pPr>
            <w:r>
              <w:t>Projection de ROI</w:t>
            </w:r>
          </w:p>
        </w:tc>
        <w:tc>
          <w:tcPr>
            <w:tcW w:w="2667" w:type="dxa"/>
          </w:tcPr>
          <w:p w14:paraId="1A009FD1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Courbe</w:t>
            </w:r>
            <w:proofErr w:type="spellEnd"/>
            <w:r>
              <w:t xml:space="preserve"> </w:t>
            </w:r>
            <w:proofErr w:type="spellStart"/>
            <w:r>
              <w:t>médiane</w:t>
            </w:r>
            <w:proofErr w:type="spellEnd"/>
            <w:r>
              <w:t xml:space="preserve"> unique</w:t>
            </w:r>
          </w:p>
        </w:tc>
        <w:tc>
          <w:tcPr>
            <w:tcW w:w="3445" w:type="dxa"/>
          </w:tcPr>
          <w:p w14:paraId="24FFC315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Donne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fausse</w:t>
            </w:r>
            <w:proofErr w:type="spellEnd"/>
            <w:r>
              <w:t xml:space="preserve"> impression de </w:t>
            </w:r>
            <w:proofErr w:type="spellStart"/>
            <w:r>
              <w:t>précision</w:t>
            </w:r>
            <w:proofErr w:type="spellEnd"/>
          </w:p>
        </w:tc>
      </w:tr>
      <w:tr w:rsidR="006459ED" w14:paraId="416C0A60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8" w:type="dxa"/>
          </w:tcPr>
          <w:p w14:paraId="2BEE9282" w14:textId="77777777" w:rsidR="006459ED" w:rsidRDefault="00000000">
            <w:pPr>
              <w:jc w:val="left"/>
            </w:pPr>
            <w:proofErr w:type="spellStart"/>
            <w:r>
              <w:t>Probabilités</w:t>
            </w:r>
            <w:proofErr w:type="spellEnd"/>
            <w:r>
              <w:t xml:space="preserve"> par </w:t>
            </w:r>
            <w:proofErr w:type="spellStart"/>
            <w:r>
              <w:t>classe</w:t>
            </w:r>
            <w:proofErr w:type="spellEnd"/>
          </w:p>
        </w:tc>
        <w:tc>
          <w:tcPr>
            <w:tcW w:w="2667" w:type="dxa"/>
          </w:tcPr>
          <w:p w14:paraId="7A775F37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Affichage</w:t>
            </w:r>
            <w:proofErr w:type="spellEnd"/>
            <w:r>
              <w:t xml:space="preserve"> du seul label </w:t>
            </w:r>
            <w:proofErr w:type="spellStart"/>
            <w:r>
              <w:t>gagnant</w:t>
            </w:r>
            <w:proofErr w:type="spellEnd"/>
          </w:p>
        </w:tc>
        <w:tc>
          <w:tcPr>
            <w:tcW w:w="3445" w:type="dxa"/>
          </w:tcPr>
          <w:p w14:paraId="508CB797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Masque </w:t>
            </w:r>
            <w:proofErr w:type="spellStart"/>
            <w:r>
              <w:t>l'incertitude</w:t>
            </w:r>
            <w:proofErr w:type="spellEnd"/>
            <w:r>
              <w:t xml:space="preserve"> du </w:t>
            </w:r>
            <w:proofErr w:type="spellStart"/>
            <w:r>
              <w:t>modèle</w:t>
            </w:r>
            <w:proofErr w:type="spellEnd"/>
          </w:p>
        </w:tc>
      </w:tr>
    </w:tbl>
    <w:p w14:paraId="68D6DBA4" w14:textId="77777777" w:rsidR="006459ED" w:rsidRDefault="006459ED">
      <w:pPr>
        <w:spacing w:after="0" w:line="120" w:lineRule="exact"/>
      </w:pPr>
    </w:p>
    <w:p w14:paraId="15B50975" w14:textId="77777777" w:rsidR="006459ED" w:rsidRDefault="00000000">
      <w:r>
        <w:rPr>
          <w:b/>
        </w:rPr>
        <w:t>Principes appliqués</w:t>
      </w:r>
      <w:r>
        <w:t xml:space="preserve"> (</w:t>
      </w:r>
      <w:proofErr w:type="spellStart"/>
      <w:r>
        <w:t>détail</w:t>
      </w:r>
      <w:proofErr w:type="spellEnd"/>
      <w:r>
        <w:t xml:space="preserve"> au § 3.1.5</w:t>
      </w:r>
      <w:proofErr w:type="gramStart"/>
      <w:r>
        <w:t>) :</w:t>
      </w:r>
      <w:proofErr w:type="gramEnd"/>
      <w:r>
        <w:t xml:space="preserve"> la couleur </w:t>
      </w:r>
      <w:proofErr w:type="spellStart"/>
      <w:r>
        <w:t>n'est</w:t>
      </w:r>
      <w:proofErr w:type="spellEnd"/>
      <w:r>
        <w:t xml:space="preserve"> jamais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porteuse</w:t>
      </w:r>
      <w:proofErr w:type="spellEnd"/>
      <w:r>
        <w:t xml:space="preserve"> </w:t>
      </w:r>
      <w:proofErr w:type="spellStart"/>
      <w:r>
        <w:t>d'information</w:t>
      </w:r>
      <w:proofErr w:type="spellEnd"/>
      <w:r>
        <w:t xml:space="preserve"> (</w:t>
      </w:r>
      <w:proofErr w:type="spellStart"/>
      <w:r>
        <w:t>libellé</w:t>
      </w:r>
      <w:proofErr w:type="spellEnd"/>
      <w:r>
        <w:t xml:space="preserve"> + position + </w:t>
      </w:r>
      <w:proofErr w:type="spellStart"/>
      <w:r>
        <w:t>valeur</w:t>
      </w:r>
      <w:proofErr w:type="spellEnd"/>
      <w:r>
        <w:t xml:space="preserve"> </w:t>
      </w:r>
      <w:proofErr w:type="spellStart"/>
      <w:r>
        <w:t>affichée</w:t>
      </w:r>
      <w:proofErr w:type="spellEnd"/>
      <w:proofErr w:type="gramStart"/>
      <w:r>
        <w:t>) ;</w:t>
      </w:r>
      <w:proofErr w:type="gramEnd"/>
      <w:r>
        <w:t xml:space="preserve">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échelle</w:t>
      </w:r>
      <w:proofErr w:type="spellEnd"/>
      <w:r>
        <w:t xml:space="preserve"> rouge-vert, </w:t>
      </w:r>
      <w:proofErr w:type="spellStart"/>
      <w:r>
        <w:t>dégradés</w:t>
      </w:r>
      <w:proofErr w:type="spellEnd"/>
      <w:r>
        <w:t xml:space="preserve"> monochromes pour les </w:t>
      </w:r>
      <w:proofErr w:type="spellStart"/>
      <w:proofErr w:type="gramStart"/>
      <w:r>
        <w:t>intensités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contraste</w:t>
      </w:r>
      <w:proofErr w:type="spellEnd"/>
      <w:r>
        <w:t xml:space="preserve"> </w:t>
      </w:r>
      <w:proofErr w:type="spellStart"/>
      <w:r>
        <w:t>texte</w:t>
      </w:r>
      <w:proofErr w:type="spellEnd"/>
      <w:r>
        <w:t xml:space="preserve">/fond </w:t>
      </w:r>
      <w:proofErr w:type="spellStart"/>
      <w:r>
        <w:t>conforme</w:t>
      </w:r>
      <w:proofErr w:type="spellEnd"/>
      <w:r>
        <w:t xml:space="preserve"> au </w:t>
      </w:r>
      <w:proofErr w:type="spellStart"/>
      <w:r>
        <w:t>seuil</w:t>
      </w:r>
      <w:proofErr w:type="spellEnd"/>
      <w:r>
        <w:t xml:space="preserve"> WCAG AA de 4,5:</w:t>
      </w:r>
      <w:proofErr w:type="gramStart"/>
      <w:r>
        <w:t>1 ;</w:t>
      </w:r>
      <w:proofErr w:type="gramEnd"/>
      <w:r>
        <w:t xml:space="preserve"> </w:t>
      </w:r>
      <w:proofErr w:type="spellStart"/>
      <w:r>
        <w:t>encodage</w:t>
      </w:r>
      <w:proofErr w:type="spellEnd"/>
      <w:r>
        <w:t xml:space="preserve"> des </w:t>
      </w:r>
      <w:proofErr w:type="spellStart"/>
      <w:r>
        <w:t>comparaisons</w:t>
      </w:r>
      <w:proofErr w:type="spellEnd"/>
      <w:r>
        <w:t xml:space="preserve"> par la longueur (barres) et non par </w:t>
      </w:r>
      <w:proofErr w:type="spellStart"/>
      <w:r>
        <w:t>l'aire</w:t>
      </w:r>
      <w:proofErr w:type="spellEnd"/>
      <w:r>
        <w:t xml:space="preserve"> </w:t>
      </w:r>
      <w:proofErr w:type="spellStart"/>
      <w:proofErr w:type="gramStart"/>
      <w:r>
        <w:t>colorée</w:t>
      </w:r>
      <w:proofErr w:type="spellEnd"/>
      <w:r>
        <w:t xml:space="preserve"> ;</w:t>
      </w:r>
      <w:proofErr w:type="gramEnd"/>
      <w:r>
        <w:t xml:space="preserve"> toute </w:t>
      </w:r>
      <w:proofErr w:type="spellStart"/>
      <w:r>
        <w:t>valeur</w:t>
      </w:r>
      <w:proofErr w:type="spellEnd"/>
      <w:r>
        <w:t xml:space="preserve"> </w:t>
      </w:r>
      <w:proofErr w:type="spellStart"/>
      <w:r>
        <w:t>lue</w:t>
      </w:r>
      <w:proofErr w:type="spellEnd"/>
      <w:r>
        <w:t xml:space="preserve"> sur un </w:t>
      </w:r>
      <w:proofErr w:type="spellStart"/>
      <w:r>
        <w:t>graphique</w:t>
      </w:r>
      <w:proofErr w:type="spellEnd"/>
      <w:r>
        <w:t xml:space="preserve"> est disponible </w:t>
      </w:r>
      <w:proofErr w:type="spellStart"/>
      <w:r>
        <w:t>en</w:t>
      </w:r>
      <w:proofErr w:type="spellEnd"/>
      <w:r>
        <w:t xml:space="preserve"> tableau et </w:t>
      </w:r>
      <w:proofErr w:type="spellStart"/>
      <w:r>
        <w:t>en</w:t>
      </w:r>
      <w:proofErr w:type="spellEnd"/>
      <w:r>
        <w:t xml:space="preserve"> export.</w:t>
      </w:r>
    </w:p>
    <w:p w14:paraId="5D38900A" w14:textId="77777777" w:rsidR="006459ED" w:rsidRDefault="00000000">
      <w:proofErr w:type="spellStart"/>
      <w:r>
        <w:rPr>
          <w:b/>
        </w:rPr>
        <w:t>Correspondance</w:t>
      </w:r>
      <w:proofErr w:type="spellEnd"/>
      <w:r>
        <w:rPr>
          <w:b/>
        </w:rPr>
        <w:t xml:space="preserve"> avec les </w:t>
      </w:r>
      <w:proofErr w:type="spellStart"/>
      <w:r>
        <w:rPr>
          <w:b/>
        </w:rPr>
        <w:t>critères</w:t>
      </w:r>
      <w:proofErr w:type="spellEnd"/>
      <w:r>
        <w:rPr>
          <w:b/>
        </w:rPr>
        <w:t xml:space="preserve"> WCAG 2.1 </w:t>
      </w:r>
      <w:proofErr w:type="spellStart"/>
      <w:r>
        <w:rPr>
          <w:b/>
        </w:rPr>
        <w:t>visés</w:t>
      </w:r>
      <w:proofErr w:type="spell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1163"/>
        <w:gridCol w:w="2260"/>
        <w:gridCol w:w="2503"/>
        <w:gridCol w:w="2714"/>
      </w:tblGrid>
      <w:tr w:rsidR="006459ED" w14:paraId="674B1984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5DFAB4DC" w14:textId="77777777" w:rsidR="006459ED" w:rsidRDefault="00000000">
            <w:pPr>
              <w:jc w:val="left"/>
            </w:pPr>
            <w:proofErr w:type="spellStart"/>
            <w:r>
              <w:t>Critère</w:t>
            </w:r>
            <w:proofErr w:type="spellEnd"/>
          </w:p>
        </w:tc>
        <w:tc>
          <w:tcPr>
            <w:tcW w:w="2260" w:type="dxa"/>
          </w:tcPr>
          <w:p w14:paraId="75F944F8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Intitulé</w:t>
            </w:r>
            <w:proofErr w:type="spellEnd"/>
          </w:p>
        </w:tc>
        <w:tc>
          <w:tcPr>
            <w:tcW w:w="2503" w:type="dxa"/>
          </w:tcPr>
          <w:p w14:paraId="76D7D141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Mise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œuvre</w:t>
            </w:r>
            <w:proofErr w:type="spellEnd"/>
          </w:p>
        </w:tc>
        <w:tc>
          <w:tcPr>
            <w:tcW w:w="2714" w:type="dxa"/>
          </w:tcPr>
          <w:p w14:paraId="5083B1DC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État</w:t>
            </w:r>
          </w:p>
        </w:tc>
      </w:tr>
      <w:tr w:rsidR="006459ED" w14:paraId="48126395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471EB990" w14:textId="77777777" w:rsidR="006459ED" w:rsidRDefault="00000000">
            <w:pPr>
              <w:jc w:val="left"/>
            </w:pPr>
            <w:r>
              <w:t>1.4.1</w:t>
            </w:r>
          </w:p>
        </w:tc>
        <w:tc>
          <w:tcPr>
            <w:tcW w:w="2260" w:type="dxa"/>
          </w:tcPr>
          <w:p w14:paraId="00C1B6A3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Utilisation</w:t>
            </w:r>
            <w:proofErr w:type="spellEnd"/>
            <w:r>
              <w:t xml:space="preserve"> de la couleur</w:t>
            </w:r>
          </w:p>
        </w:tc>
        <w:tc>
          <w:tcPr>
            <w:tcW w:w="2503" w:type="dxa"/>
          </w:tcPr>
          <w:p w14:paraId="22883F38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Libellé</w:t>
            </w:r>
            <w:proofErr w:type="spellEnd"/>
            <w:r>
              <w:t xml:space="preserve">, position et </w:t>
            </w:r>
            <w:proofErr w:type="spellStart"/>
            <w:r>
              <w:t>valeur</w:t>
            </w:r>
            <w:proofErr w:type="spellEnd"/>
            <w:r>
              <w:t xml:space="preserve"> </w:t>
            </w:r>
            <w:proofErr w:type="spellStart"/>
            <w:r>
              <w:t>redondants</w:t>
            </w:r>
            <w:proofErr w:type="spellEnd"/>
            <w:r>
              <w:t xml:space="preserve"> avec la </w:t>
            </w:r>
            <w:proofErr w:type="spellStart"/>
            <w:r>
              <w:t>teinte</w:t>
            </w:r>
            <w:proofErr w:type="spellEnd"/>
          </w:p>
        </w:tc>
        <w:tc>
          <w:tcPr>
            <w:tcW w:w="2714" w:type="dxa"/>
          </w:tcPr>
          <w:p w14:paraId="5FEDFD1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Couvert</w:t>
            </w:r>
            <w:proofErr w:type="spellEnd"/>
          </w:p>
        </w:tc>
      </w:tr>
      <w:tr w:rsidR="006459ED" w14:paraId="5F645DEA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04832A97" w14:textId="77777777" w:rsidR="006459ED" w:rsidRDefault="00000000">
            <w:pPr>
              <w:jc w:val="left"/>
            </w:pPr>
            <w:r>
              <w:t>1.4.3</w:t>
            </w:r>
          </w:p>
        </w:tc>
        <w:tc>
          <w:tcPr>
            <w:tcW w:w="2260" w:type="dxa"/>
          </w:tcPr>
          <w:p w14:paraId="3705A611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Contraste</w:t>
            </w:r>
            <w:proofErr w:type="spellEnd"/>
            <w:r>
              <w:t xml:space="preserve"> minimal (AA)</w:t>
            </w:r>
          </w:p>
        </w:tc>
        <w:tc>
          <w:tcPr>
            <w:tcW w:w="2503" w:type="dxa"/>
          </w:tcPr>
          <w:p w14:paraId="6EC0B164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Texte </w:t>
            </w:r>
            <w:proofErr w:type="spellStart"/>
            <w:r>
              <w:t>sombre</w:t>
            </w:r>
            <w:proofErr w:type="spellEnd"/>
            <w:r>
              <w:t xml:space="preserve"> </w:t>
            </w:r>
            <w:r>
              <w:rPr>
                <w:rFonts w:ascii="Consolas" w:hAnsi="Consolas"/>
                <w:sz w:val="18"/>
              </w:rPr>
              <w:t>#0F172A</w:t>
            </w:r>
            <w:r>
              <w:t xml:space="preserve"> sur fond </w:t>
            </w:r>
            <w:proofErr w:type="spellStart"/>
            <w:r>
              <w:t>clair</w:t>
            </w:r>
            <w:proofErr w:type="spellEnd"/>
          </w:p>
        </w:tc>
        <w:tc>
          <w:tcPr>
            <w:tcW w:w="2714" w:type="dxa"/>
          </w:tcPr>
          <w:p w14:paraId="716233A6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Couvert</w:t>
            </w:r>
            <w:proofErr w:type="spellEnd"/>
          </w:p>
        </w:tc>
      </w:tr>
      <w:tr w:rsidR="006459ED" w14:paraId="19318393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2873C887" w14:textId="77777777" w:rsidR="006459ED" w:rsidRDefault="00000000">
            <w:pPr>
              <w:jc w:val="left"/>
            </w:pPr>
            <w:r>
              <w:t>1.4.11</w:t>
            </w:r>
          </w:p>
        </w:tc>
        <w:tc>
          <w:tcPr>
            <w:tcW w:w="2260" w:type="dxa"/>
          </w:tcPr>
          <w:p w14:paraId="7CE0B9CE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Contraste</w:t>
            </w:r>
            <w:proofErr w:type="spellEnd"/>
            <w:r>
              <w:t xml:space="preserve"> des </w:t>
            </w:r>
            <w:proofErr w:type="spellStart"/>
            <w:r>
              <w:t>éléments</w:t>
            </w:r>
            <w:proofErr w:type="spellEnd"/>
            <w:r>
              <w:t xml:space="preserve"> non </w:t>
            </w:r>
            <w:proofErr w:type="spellStart"/>
            <w:r>
              <w:t>textuels</w:t>
            </w:r>
            <w:proofErr w:type="spellEnd"/>
          </w:p>
        </w:tc>
        <w:tc>
          <w:tcPr>
            <w:tcW w:w="2503" w:type="dxa"/>
          </w:tcPr>
          <w:p w14:paraId="54452113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Bordures et </w:t>
            </w:r>
            <w:proofErr w:type="spellStart"/>
            <w:r>
              <w:t>séparateurs</w:t>
            </w:r>
            <w:proofErr w:type="spellEnd"/>
            <w:r>
              <w:t xml:space="preserve"> </w:t>
            </w:r>
            <w:proofErr w:type="spellStart"/>
            <w:r>
              <w:t>contrastés</w:t>
            </w:r>
            <w:proofErr w:type="spellEnd"/>
          </w:p>
        </w:tc>
        <w:tc>
          <w:tcPr>
            <w:tcW w:w="2714" w:type="dxa"/>
          </w:tcPr>
          <w:p w14:paraId="7B12BEE0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Partiellement</w:t>
            </w:r>
            <w:proofErr w:type="spellEnd"/>
            <w:r>
              <w:t xml:space="preserve"> </w:t>
            </w:r>
            <w:proofErr w:type="spellStart"/>
            <w:r>
              <w:t>couvert</w:t>
            </w:r>
            <w:proofErr w:type="spellEnd"/>
          </w:p>
        </w:tc>
      </w:tr>
      <w:tr w:rsidR="006459ED" w14:paraId="33863101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1B915CF8" w14:textId="77777777" w:rsidR="006459ED" w:rsidRDefault="00000000">
            <w:pPr>
              <w:jc w:val="left"/>
            </w:pPr>
            <w:r>
              <w:t>1.1.1</w:t>
            </w:r>
          </w:p>
        </w:tc>
        <w:tc>
          <w:tcPr>
            <w:tcW w:w="2260" w:type="dxa"/>
          </w:tcPr>
          <w:p w14:paraId="32A86345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Contenu</w:t>
            </w:r>
            <w:proofErr w:type="spellEnd"/>
            <w:r>
              <w:t xml:space="preserve"> non </w:t>
            </w:r>
            <w:proofErr w:type="spellStart"/>
            <w:r>
              <w:t>textuel</w:t>
            </w:r>
            <w:proofErr w:type="spellEnd"/>
          </w:p>
        </w:tc>
        <w:tc>
          <w:tcPr>
            <w:tcW w:w="2503" w:type="dxa"/>
          </w:tcPr>
          <w:p w14:paraId="00F52B5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Alternative </w:t>
            </w:r>
            <w:proofErr w:type="spellStart"/>
            <w:r>
              <w:t>textuelle</w:t>
            </w:r>
            <w:proofErr w:type="spellEnd"/>
            <w:r>
              <w:t xml:space="preserve"> des </w:t>
            </w:r>
            <w:proofErr w:type="spellStart"/>
            <w:r>
              <w:t>graphiques</w:t>
            </w:r>
            <w:proofErr w:type="spellEnd"/>
          </w:p>
        </w:tc>
        <w:tc>
          <w:tcPr>
            <w:tcW w:w="2714" w:type="dxa"/>
          </w:tcPr>
          <w:p w14:paraId="588CFB01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 xml:space="preserve">Non </w:t>
            </w:r>
            <w:proofErr w:type="spellStart"/>
            <w:r>
              <w:rPr>
                <w:b/>
              </w:rPr>
              <w:t>couvert</w:t>
            </w:r>
            <w:proofErr w:type="spellEnd"/>
            <w:r>
              <w:t xml:space="preserve"> — </w:t>
            </w:r>
            <w:proofErr w:type="spellStart"/>
            <w:r>
              <w:t>contourné</w:t>
            </w:r>
            <w:proofErr w:type="spellEnd"/>
            <w:r>
              <w:t xml:space="preserve"> par la </w:t>
            </w:r>
            <w:proofErr w:type="spellStart"/>
            <w:r>
              <w:t>disponibilité</w:t>
            </w:r>
            <w:proofErr w:type="spellEnd"/>
            <w:r>
              <w:t xml:space="preserve"> </w:t>
            </w:r>
            <w:proofErr w:type="spellStart"/>
            <w:r>
              <w:t>systématique</w:t>
            </w:r>
            <w:proofErr w:type="spellEnd"/>
            <w:r>
              <w:t xml:space="preserve"> des tableaux et exports</w:t>
            </w:r>
          </w:p>
        </w:tc>
      </w:tr>
      <w:tr w:rsidR="006459ED" w14:paraId="2451B53B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3E12B7EC" w14:textId="77777777" w:rsidR="006459ED" w:rsidRDefault="00000000">
            <w:pPr>
              <w:jc w:val="left"/>
            </w:pPr>
            <w:r>
              <w:t>2.1.1</w:t>
            </w:r>
          </w:p>
        </w:tc>
        <w:tc>
          <w:tcPr>
            <w:tcW w:w="2260" w:type="dxa"/>
          </w:tcPr>
          <w:p w14:paraId="6F26BA4A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Clavier</w:t>
            </w:r>
          </w:p>
        </w:tc>
        <w:tc>
          <w:tcPr>
            <w:tcW w:w="2503" w:type="dxa"/>
          </w:tcPr>
          <w:p w14:paraId="3BC595C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Navigation </w:t>
            </w:r>
            <w:proofErr w:type="spellStart"/>
            <w:r>
              <w:t>complète</w:t>
            </w:r>
            <w:proofErr w:type="spellEnd"/>
            <w:r>
              <w:t xml:space="preserve"> au clavier du dashboard</w:t>
            </w:r>
          </w:p>
        </w:tc>
        <w:tc>
          <w:tcPr>
            <w:tcW w:w="2714" w:type="dxa"/>
          </w:tcPr>
          <w:p w14:paraId="260EE41B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Non </w:t>
            </w:r>
            <w:proofErr w:type="spellStart"/>
            <w:r>
              <w:rPr>
                <w:b/>
              </w:rPr>
              <w:t>couvert</w:t>
            </w:r>
            <w:proofErr w:type="spellEnd"/>
          </w:p>
        </w:tc>
      </w:tr>
    </w:tbl>
    <w:p w14:paraId="6DA24E9B" w14:textId="77777777" w:rsidR="006459ED" w:rsidRDefault="006459ED">
      <w:pPr>
        <w:spacing w:after="0" w:line="120" w:lineRule="exact"/>
      </w:pPr>
    </w:p>
    <w:p w14:paraId="06AE76AA" w14:textId="77777777" w:rsidR="006459ED" w:rsidRDefault="00000000">
      <w:r>
        <w:rPr>
          <w:b/>
        </w:rPr>
        <w:t xml:space="preserve">Travaux </w:t>
      </w:r>
      <w:proofErr w:type="spellStart"/>
      <w:r>
        <w:rPr>
          <w:b/>
        </w:rPr>
        <w:t>d'accessibilité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restant</w:t>
      </w:r>
      <w:proofErr w:type="spellEnd"/>
      <w:r>
        <w:rPr>
          <w:b/>
        </w:rPr>
        <w:t xml:space="preserve"> à </w:t>
      </w:r>
      <w:proofErr w:type="spellStart"/>
      <w:proofErr w:type="gramStart"/>
      <w:r>
        <w:rPr>
          <w:b/>
        </w:rPr>
        <w:t>mener</w:t>
      </w:r>
      <w:proofErr w:type="spellEnd"/>
      <w:r>
        <w:rPr>
          <w:b/>
        </w:rPr>
        <w:t xml:space="preserve"> :</w:t>
      </w:r>
      <w:proofErr w:type="gramEnd"/>
      <w:r>
        <w:t xml:space="preserve"> palette </w:t>
      </w:r>
      <w:proofErr w:type="spellStart"/>
      <w:r>
        <w:t>validée</w:t>
      </w:r>
      <w:proofErr w:type="spellEnd"/>
      <w:r>
        <w:t xml:space="preserve"> pour les </w:t>
      </w:r>
      <w:proofErr w:type="spellStart"/>
      <w:r>
        <w:t>déficiences</w:t>
      </w:r>
      <w:proofErr w:type="spellEnd"/>
      <w:r>
        <w:t xml:space="preserve"> de la vision des couleurs, </w:t>
      </w:r>
      <w:proofErr w:type="spellStart"/>
      <w:r>
        <w:t>libellés</w:t>
      </w:r>
      <w:proofErr w:type="spellEnd"/>
      <w:r>
        <w:t xml:space="preserve"> </w:t>
      </w:r>
      <w:proofErr w:type="spellStart"/>
      <w:r>
        <w:t>alternatifs</w:t>
      </w:r>
      <w:proofErr w:type="spellEnd"/>
      <w:r>
        <w:t xml:space="preserve"> exposés aux </w:t>
      </w:r>
      <w:proofErr w:type="spellStart"/>
      <w:r>
        <w:t>lecteurs</w:t>
      </w:r>
      <w:proofErr w:type="spellEnd"/>
      <w:r>
        <w:t xml:space="preserve"> </w:t>
      </w:r>
      <w:proofErr w:type="spellStart"/>
      <w:r>
        <w:t>d'écran</w:t>
      </w:r>
      <w:proofErr w:type="spellEnd"/>
      <w:r>
        <w:t xml:space="preserve"> sur les </w:t>
      </w:r>
      <w:proofErr w:type="spellStart"/>
      <w:r>
        <w:t>graphiques</w:t>
      </w:r>
      <w:proofErr w:type="spellEnd"/>
      <w:r>
        <w:t xml:space="preserve"> Altair, </w:t>
      </w:r>
      <w:proofErr w:type="spellStart"/>
      <w:r>
        <w:t>parcours</w:t>
      </w:r>
      <w:proofErr w:type="spellEnd"/>
      <w:r>
        <w:t xml:space="preserve"> clavier </w:t>
      </w:r>
      <w:proofErr w:type="spellStart"/>
      <w:r>
        <w:t>complet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audit WCAG </w:t>
      </w:r>
      <w:proofErr w:type="spellStart"/>
      <w:r>
        <w:t>formel</w:t>
      </w:r>
      <w:proofErr w:type="spellEnd"/>
      <w:r>
        <w:t>.</w:t>
      </w:r>
    </w:p>
    <w:p w14:paraId="6E0B1007" w14:textId="77777777" w:rsidR="006459ED" w:rsidRDefault="00000000">
      <w:pPr>
        <w:pStyle w:val="Titre2"/>
      </w:pPr>
      <w:proofErr w:type="spellStart"/>
      <w:r>
        <w:t>Annexe</w:t>
      </w:r>
      <w:proofErr w:type="spellEnd"/>
      <w:r>
        <w:t xml:space="preserve"> F — Fiche recto de </w:t>
      </w:r>
      <w:proofErr w:type="spellStart"/>
      <w:r>
        <w:t>synthèse</w:t>
      </w:r>
      <w:proofErr w:type="spellEnd"/>
      <w:r>
        <w:t xml:space="preserve"> pour le </w:t>
      </w:r>
      <w:proofErr w:type="spellStart"/>
      <w:r>
        <w:t>décideur</w:t>
      </w:r>
      <w:proofErr w:type="spellEnd"/>
    </w:p>
    <w:p w14:paraId="3972C631" w14:textId="77777777" w:rsidR="006459ED" w:rsidRDefault="00000000">
      <w:r>
        <w:rPr>
          <w:b/>
        </w:rPr>
        <w:t xml:space="preserve">Le constat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ligne</w:t>
      </w:r>
      <w:proofErr w:type="spellEnd"/>
      <w:r>
        <w:rPr>
          <w:b/>
        </w:rPr>
        <w:t>.</w:t>
      </w:r>
      <w:r>
        <w:t xml:space="preserve"> Ce qui est </w:t>
      </w:r>
      <w:proofErr w:type="spellStart"/>
      <w:r>
        <w:t>nombreux</w:t>
      </w:r>
      <w:proofErr w:type="spellEnd"/>
      <w:r>
        <w:t xml:space="preserve"> dans </w:t>
      </w:r>
      <w:proofErr w:type="spellStart"/>
      <w:r>
        <w:t>ce</w:t>
      </w:r>
      <w:proofErr w:type="spellEnd"/>
      <w:r>
        <w:t xml:space="preserve"> </w:t>
      </w:r>
      <w:proofErr w:type="spellStart"/>
      <w:r>
        <w:t>patrimoine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pas </w:t>
      </w:r>
      <w:proofErr w:type="spellStart"/>
      <w:r>
        <w:t>ce</w:t>
      </w:r>
      <w:proofErr w:type="spellEnd"/>
      <w:r>
        <w:t xml:space="preserve"> qui est </w:t>
      </w:r>
      <w:proofErr w:type="spellStart"/>
      <w:proofErr w:type="gramStart"/>
      <w:r>
        <w:t>lourd</w:t>
      </w:r>
      <w:proofErr w:type="spellEnd"/>
      <w:r>
        <w:t xml:space="preserve"> :</w:t>
      </w:r>
      <w:proofErr w:type="gramEnd"/>
      <w:r>
        <w:t xml:space="preserve"> Finance &amp; </w:t>
      </w:r>
      <w:proofErr w:type="spellStart"/>
      <w:r>
        <w:t>Contrôle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45 % des </w:t>
      </w:r>
      <w:proofErr w:type="spellStart"/>
      <w:r>
        <w:t>actifs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7 % du </w:t>
      </w:r>
      <w:proofErr w:type="spellStart"/>
      <w:proofErr w:type="gramStart"/>
      <w:r>
        <w:t>coût</w:t>
      </w:r>
      <w:proofErr w:type="spellEnd"/>
      <w:r>
        <w:t xml:space="preserve"> ;</w:t>
      </w:r>
      <w:proofErr w:type="gramEnd"/>
      <w:r>
        <w:t xml:space="preserve"> IT &amp; Sécurité </w:t>
      </w:r>
      <w:proofErr w:type="spellStart"/>
      <w:r>
        <w:t>porte</w:t>
      </w:r>
      <w:proofErr w:type="spellEnd"/>
      <w:r>
        <w:t xml:space="preserve"> 21 % des </w:t>
      </w:r>
      <w:proofErr w:type="spellStart"/>
      <w:r>
        <w:t>actifs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85 % du </w:t>
      </w:r>
      <w:proofErr w:type="spellStart"/>
      <w:r>
        <w:t>coût</w:t>
      </w:r>
      <w:proofErr w:type="spellEnd"/>
      <w:r>
        <w:t xml:space="preserve"> et 94 % du </w:t>
      </w:r>
      <w:proofErr w:type="spellStart"/>
      <w:r>
        <w:t>potentiel</w:t>
      </w:r>
      <w:proofErr w:type="spellEnd"/>
      <w:r>
        <w:t xml:space="preserve"> </w:t>
      </w:r>
      <w:proofErr w:type="spellStart"/>
      <w:r>
        <w:t>d'économie</w:t>
      </w:r>
      <w:proofErr w:type="spellEnd"/>
      <w:r>
        <w:t>.</w:t>
      </w:r>
    </w:p>
    <w:p w14:paraId="032A2424" w14:textId="77777777" w:rsidR="006459ED" w:rsidRDefault="00000000">
      <w:r>
        <w:rPr>
          <w:b/>
        </w:rPr>
        <w:t xml:space="preserve">Deux </w:t>
      </w:r>
      <w:proofErr w:type="spellStart"/>
      <w:r>
        <w:rPr>
          <w:b/>
        </w:rPr>
        <w:t>chantiers</w:t>
      </w:r>
      <w:proofErr w:type="spellEnd"/>
      <w:r>
        <w:rPr>
          <w:b/>
        </w:rPr>
        <w:t>, pas un.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373"/>
        <w:gridCol w:w="3611"/>
        <w:gridCol w:w="2656"/>
      </w:tblGrid>
      <w:tr w:rsidR="006459ED" w14:paraId="6017E409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</w:tcPr>
          <w:p w14:paraId="02B9207F" w14:textId="77777777" w:rsidR="006459ED" w:rsidRDefault="006459ED">
            <w:pPr>
              <w:jc w:val="left"/>
            </w:pPr>
          </w:p>
        </w:tc>
        <w:tc>
          <w:tcPr>
            <w:tcW w:w="3611" w:type="dxa"/>
          </w:tcPr>
          <w:p w14:paraId="13204A16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Levier A — </w:t>
            </w:r>
            <w:proofErr w:type="spellStart"/>
            <w:r>
              <w:t>Gouvernance</w:t>
            </w:r>
            <w:proofErr w:type="spellEnd"/>
          </w:p>
        </w:tc>
        <w:tc>
          <w:tcPr>
            <w:tcW w:w="2656" w:type="dxa"/>
          </w:tcPr>
          <w:p w14:paraId="58C6DCF7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Levier B — </w:t>
            </w:r>
            <w:proofErr w:type="spellStart"/>
            <w:r>
              <w:t>Coût</w:t>
            </w:r>
            <w:proofErr w:type="spellEnd"/>
          </w:p>
        </w:tc>
      </w:tr>
      <w:tr w:rsidR="006459ED" w14:paraId="15B7B7F1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</w:tcPr>
          <w:p w14:paraId="0F942203" w14:textId="77777777" w:rsidR="006459ED" w:rsidRDefault="00000000">
            <w:pPr>
              <w:jc w:val="left"/>
            </w:pPr>
            <w:proofErr w:type="spellStart"/>
            <w:r>
              <w:t>Cible</w:t>
            </w:r>
            <w:proofErr w:type="spellEnd"/>
          </w:p>
        </w:tc>
        <w:tc>
          <w:tcPr>
            <w:tcW w:w="3611" w:type="dxa"/>
          </w:tcPr>
          <w:p w14:paraId="40E9806A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Finance &amp; </w:t>
            </w:r>
            <w:proofErr w:type="spellStart"/>
            <w:r>
              <w:t>Contrôle</w:t>
            </w:r>
            <w:proofErr w:type="spellEnd"/>
            <w:r>
              <w:t xml:space="preserve"> et </w:t>
            </w:r>
            <w:proofErr w:type="spellStart"/>
            <w:r>
              <w:t>domaines</w:t>
            </w:r>
            <w:proofErr w:type="spellEnd"/>
            <w:r>
              <w:t xml:space="preserve"> sous-</w:t>
            </w:r>
            <w:proofErr w:type="spellStart"/>
            <w:r>
              <w:t>documentés</w:t>
            </w:r>
            <w:proofErr w:type="spellEnd"/>
          </w:p>
        </w:tc>
        <w:tc>
          <w:tcPr>
            <w:tcW w:w="2656" w:type="dxa"/>
          </w:tcPr>
          <w:p w14:paraId="58F04C9B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 &amp; Sécurité</w:t>
            </w:r>
          </w:p>
        </w:tc>
      </w:tr>
      <w:tr w:rsidR="006459ED" w14:paraId="1C41E619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</w:tcPr>
          <w:p w14:paraId="44186607" w14:textId="77777777" w:rsidR="006459ED" w:rsidRDefault="00000000">
            <w:pPr>
              <w:jc w:val="left"/>
            </w:pPr>
            <w:r>
              <w:t>Gain</w:t>
            </w:r>
          </w:p>
        </w:tc>
        <w:tc>
          <w:tcPr>
            <w:tcW w:w="3611" w:type="dxa"/>
          </w:tcPr>
          <w:p w14:paraId="770EED56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Qualité</w:t>
            </w:r>
            <w:proofErr w:type="spellEnd"/>
            <w:r>
              <w:t xml:space="preserve">, </w:t>
            </w:r>
            <w:proofErr w:type="spellStart"/>
            <w:r>
              <w:t>auditabilité</w:t>
            </w:r>
            <w:proofErr w:type="spellEnd"/>
            <w:r>
              <w:t xml:space="preserve">, </w:t>
            </w:r>
            <w:proofErr w:type="spellStart"/>
            <w:r>
              <w:t>moindre</w:t>
            </w:r>
            <w:proofErr w:type="spellEnd"/>
            <w:r>
              <w:t xml:space="preserve"> </w:t>
            </w:r>
            <w:proofErr w:type="spellStart"/>
            <w:r>
              <w:t>dépendance</w:t>
            </w:r>
            <w:proofErr w:type="spellEnd"/>
            <w:r>
              <w:t xml:space="preserve"> aux experts</w:t>
            </w:r>
          </w:p>
        </w:tc>
        <w:tc>
          <w:tcPr>
            <w:tcW w:w="2656" w:type="dxa"/>
          </w:tcPr>
          <w:p w14:paraId="12B3F16F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94,4 % de </w:t>
            </w:r>
            <w:proofErr w:type="spellStart"/>
            <w:r>
              <w:t>l'économie</w:t>
            </w:r>
            <w:proofErr w:type="spellEnd"/>
            <w:r>
              <w:t xml:space="preserve"> possible</w:t>
            </w:r>
          </w:p>
        </w:tc>
      </w:tr>
      <w:tr w:rsidR="006459ED" w14:paraId="5023F74C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</w:tcPr>
          <w:p w14:paraId="27251E75" w14:textId="77777777" w:rsidR="006459ED" w:rsidRDefault="00000000">
            <w:pPr>
              <w:jc w:val="left"/>
            </w:pPr>
            <w:r>
              <w:t>Porteur</w:t>
            </w:r>
          </w:p>
        </w:tc>
        <w:tc>
          <w:tcPr>
            <w:tcW w:w="3611" w:type="dxa"/>
          </w:tcPr>
          <w:p w14:paraId="560E2C05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Référents</w:t>
            </w:r>
            <w:proofErr w:type="spellEnd"/>
            <w:r>
              <w:t xml:space="preserve"> métier + </w:t>
            </w:r>
            <w:proofErr w:type="spellStart"/>
            <w:r>
              <w:t>analystes</w:t>
            </w:r>
            <w:proofErr w:type="spellEnd"/>
            <w:r>
              <w:t xml:space="preserve"> de </w:t>
            </w:r>
            <w:proofErr w:type="spellStart"/>
            <w:r>
              <w:t>gouvernance</w:t>
            </w:r>
            <w:proofErr w:type="spellEnd"/>
          </w:p>
        </w:tc>
        <w:tc>
          <w:tcPr>
            <w:tcW w:w="2656" w:type="dxa"/>
          </w:tcPr>
          <w:p w14:paraId="78BB9A8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DSI / exploitation</w:t>
            </w:r>
          </w:p>
        </w:tc>
      </w:tr>
      <w:tr w:rsidR="006459ED" w14:paraId="2A602EA9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</w:tcPr>
          <w:p w14:paraId="0ED2F8C0" w14:textId="77777777" w:rsidR="006459ED" w:rsidRDefault="00000000">
            <w:pPr>
              <w:jc w:val="left"/>
            </w:pPr>
            <w:proofErr w:type="spellStart"/>
            <w:r>
              <w:t>Recommandations</w:t>
            </w:r>
            <w:proofErr w:type="spellEnd"/>
          </w:p>
        </w:tc>
        <w:tc>
          <w:tcPr>
            <w:tcW w:w="3611" w:type="dxa"/>
          </w:tcPr>
          <w:p w14:paraId="4E9DA4EE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R1, R3, R4</w:t>
            </w:r>
          </w:p>
        </w:tc>
        <w:tc>
          <w:tcPr>
            <w:tcW w:w="2656" w:type="dxa"/>
          </w:tcPr>
          <w:p w14:paraId="10CD2DBC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R2</w:t>
            </w:r>
          </w:p>
        </w:tc>
      </w:tr>
    </w:tbl>
    <w:p w14:paraId="46EAC70F" w14:textId="77777777" w:rsidR="006459ED" w:rsidRDefault="006459ED">
      <w:pPr>
        <w:spacing w:after="0" w:line="120" w:lineRule="exact"/>
      </w:pPr>
    </w:p>
    <w:p w14:paraId="37E37719" w14:textId="77777777" w:rsidR="006459ED" w:rsidRDefault="00000000">
      <w:r>
        <w:rPr>
          <w:b/>
        </w:rPr>
        <w:t xml:space="preserve">Les cinq </w:t>
      </w:r>
      <w:proofErr w:type="spellStart"/>
      <w:r>
        <w:rPr>
          <w:b/>
        </w:rPr>
        <w:t>recommandations</w:t>
      </w:r>
      <w:proofErr w:type="spellEnd"/>
      <w:r>
        <w:rPr>
          <w:b/>
        </w:rPr>
        <w:t xml:space="preserve">, par </w:t>
      </w:r>
      <w:proofErr w:type="spellStart"/>
      <w:r>
        <w:rPr>
          <w:b/>
        </w:rPr>
        <w:t>priorité</w:t>
      </w:r>
      <w:proofErr w:type="spellEnd"/>
      <w:r>
        <w:rPr>
          <w:b/>
        </w:rPr>
        <w:t>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1113"/>
        <w:gridCol w:w="3102"/>
        <w:gridCol w:w="3207"/>
        <w:gridCol w:w="1218"/>
      </w:tblGrid>
      <w:tr w:rsidR="006459ED" w14:paraId="09189EFA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14:paraId="2C5CBC18" w14:textId="77777777" w:rsidR="006459ED" w:rsidRDefault="00000000">
            <w:pPr>
              <w:jc w:val="left"/>
            </w:pPr>
            <w:r>
              <w:t>Ordre</w:t>
            </w:r>
          </w:p>
        </w:tc>
        <w:tc>
          <w:tcPr>
            <w:tcW w:w="3102" w:type="dxa"/>
          </w:tcPr>
          <w:p w14:paraId="7CA8BF87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</w:t>
            </w:r>
          </w:p>
        </w:tc>
        <w:tc>
          <w:tcPr>
            <w:tcW w:w="3207" w:type="dxa"/>
          </w:tcPr>
          <w:p w14:paraId="70C8A3F0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Constat </w:t>
            </w:r>
            <w:proofErr w:type="spellStart"/>
            <w:r>
              <w:t>chiffré</w:t>
            </w:r>
            <w:proofErr w:type="spellEnd"/>
          </w:p>
        </w:tc>
        <w:tc>
          <w:tcPr>
            <w:tcW w:w="1218" w:type="dxa"/>
          </w:tcPr>
          <w:p w14:paraId="5C461ECE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Effort</w:t>
            </w:r>
          </w:p>
        </w:tc>
      </w:tr>
      <w:tr w:rsidR="006459ED" w14:paraId="45DCF2CA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14:paraId="1097A401" w14:textId="77777777" w:rsidR="006459ED" w:rsidRDefault="00000000">
            <w:pPr>
              <w:jc w:val="left"/>
            </w:pPr>
            <w:r>
              <w:t>1</w:t>
            </w:r>
          </w:p>
        </w:tc>
        <w:tc>
          <w:tcPr>
            <w:tcW w:w="3102" w:type="dxa"/>
          </w:tcPr>
          <w:p w14:paraId="247B8345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R2</w:t>
            </w:r>
            <w:r>
              <w:t xml:space="preserve"> — </w:t>
            </w:r>
            <w:proofErr w:type="spellStart"/>
            <w:r>
              <w:t>Archivage</w:t>
            </w:r>
            <w:proofErr w:type="spellEnd"/>
            <w:r>
              <w:t xml:space="preserve"> </w:t>
            </w:r>
            <w:proofErr w:type="spellStart"/>
            <w:r>
              <w:t>froid</w:t>
            </w:r>
            <w:proofErr w:type="spellEnd"/>
            <w:r>
              <w:t xml:space="preserve"> IT &amp; Sécurité, première vague</w:t>
            </w:r>
          </w:p>
        </w:tc>
        <w:tc>
          <w:tcPr>
            <w:tcW w:w="3207" w:type="dxa"/>
          </w:tcPr>
          <w:p w14:paraId="3167BDCB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94,4 % de </w:t>
            </w:r>
            <w:proofErr w:type="spellStart"/>
            <w:r>
              <w:t>l'économie</w:t>
            </w:r>
            <w:proofErr w:type="spellEnd"/>
            <w:r>
              <w:t xml:space="preserve"> · ≈ 6,20 Go </w:t>
            </w:r>
            <w:proofErr w:type="spellStart"/>
            <w:r>
              <w:t>archivables</w:t>
            </w:r>
            <w:proofErr w:type="spellEnd"/>
            <w:r>
              <w:t xml:space="preserve"> · </w:t>
            </w:r>
            <w:proofErr w:type="spellStart"/>
            <w:r>
              <w:t>écart</w:t>
            </w:r>
            <w:proofErr w:type="spellEnd"/>
            <w:r>
              <w:t xml:space="preserve"> de </w:t>
            </w:r>
            <w:proofErr w:type="spellStart"/>
            <w:r>
              <w:t>tarif</w:t>
            </w:r>
            <w:proofErr w:type="spellEnd"/>
            <w:r>
              <w:t xml:space="preserve"> ×9,8</w:t>
            </w:r>
          </w:p>
        </w:tc>
        <w:tc>
          <w:tcPr>
            <w:tcW w:w="1218" w:type="dxa"/>
          </w:tcPr>
          <w:p w14:paraId="73E8D269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Moyen</w:t>
            </w:r>
          </w:p>
        </w:tc>
      </w:tr>
      <w:tr w:rsidR="006459ED" w14:paraId="0221A98F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14:paraId="485B17E8" w14:textId="77777777" w:rsidR="006459ED" w:rsidRDefault="00000000">
            <w:pPr>
              <w:jc w:val="left"/>
            </w:pPr>
            <w:r>
              <w:t>2</w:t>
            </w:r>
          </w:p>
        </w:tc>
        <w:tc>
          <w:tcPr>
            <w:tcW w:w="3102" w:type="dxa"/>
          </w:tcPr>
          <w:p w14:paraId="69B10807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R4</w:t>
            </w:r>
            <w:r>
              <w:t xml:space="preserve"> — Documenter les </w:t>
            </w:r>
            <w:proofErr w:type="spellStart"/>
            <w:r>
              <w:t>domaines</w:t>
            </w:r>
            <w:proofErr w:type="spellEnd"/>
            <w:r>
              <w:t xml:space="preserve"> </w:t>
            </w:r>
            <w:proofErr w:type="spellStart"/>
            <w:r>
              <w:t>faibles</w:t>
            </w:r>
            <w:proofErr w:type="spellEnd"/>
            <w:r>
              <w:t xml:space="preserve"> </w:t>
            </w:r>
            <w:r>
              <w:rPr>
                <w:i/>
              </w:rPr>
              <w:t>(quick win)</w:t>
            </w:r>
          </w:p>
        </w:tc>
        <w:tc>
          <w:tcPr>
            <w:tcW w:w="3207" w:type="dxa"/>
          </w:tcPr>
          <w:p w14:paraId="478DF233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</w:t>
            </w:r>
            <w:proofErr w:type="gramStart"/>
            <w:r>
              <w:t>3 :</w:t>
            </w:r>
            <w:proofErr w:type="gramEnd"/>
            <w:r>
              <w:t xml:space="preserve"> </w:t>
            </w:r>
            <w:proofErr w:type="spellStart"/>
            <w:r>
              <w:t>l'absence</w:t>
            </w:r>
            <w:proofErr w:type="spellEnd"/>
            <w:r>
              <w:t xml:space="preserve"> de description </w:t>
            </w:r>
            <w:proofErr w:type="spellStart"/>
            <w:r>
              <w:t>dépend</w:t>
            </w:r>
            <w:proofErr w:type="spellEnd"/>
            <w:r>
              <w:t xml:space="preserve"> du </w:t>
            </w:r>
            <w:proofErr w:type="spellStart"/>
            <w:r>
              <w:t>domaine</w:t>
            </w:r>
            <w:proofErr w:type="spellEnd"/>
            <w:r>
              <w:t xml:space="preserve"> (V = 0,148)</w:t>
            </w:r>
          </w:p>
        </w:tc>
        <w:tc>
          <w:tcPr>
            <w:tcW w:w="1218" w:type="dxa"/>
          </w:tcPr>
          <w:p w14:paraId="2B915975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Faible</w:t>
            </w:r>
            <w:proofErr w:type="spellEnd"/>
          </w:p>
        </w:tc>
      </w:tr>
      <w:tr w:rsidR="006459ED" w14:paraId="43F8371F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14:paraId="6072946F" w14:textId="77777777" w:rsidR="006459ED" w:rsidRDefault="00000000">
            <w:pPr>
              <w:jc w:val="left"/>
            </w:pPr>
            <w:r>
              <w:t>3</w:t>
            </w:r>
          </w:p>
        </w:tc>
        <w:tc>
          <w:tcPr>
            <w:tcW w:w="3102" w:type="dxa"/>
          </w:tcPr>
          <w:p w14:paraId="26B55D17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R1</w:t>
            </w:r>
            <w:r>
              <w:t xml:space="preserve"> — </w:t>
            </w:r>
            <w:proofErr w:type="spellStart"/>
            <w:r>
              <w:t>Valider</w:t>
            </w:r>
            <w:proofErr w:type="spellEnd"/>
            <w:r>
              <w:t xml:space="preserve"> Finance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priorité</w:t>
            </w:r>
            <w:proofErr w:type="spellEnd"/>
          </w:p>
        </w:tc>
        <w:tc>
          <w:tcPr>
            <w:tcW w:w="3207" w:type="dxa"/>
          </w:tcPr>
          <w:p w14:paraId="16C10204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45,1 % des </w:t>
            </w:r>
            <w:proofErr w:type="spellStart"/>
            <w:r>
              <w:t>actifs</w:t>
            </w:r>
            <w:proofErr w:type="spellEnd"/>
            <w:r>
              <w:t xml:space="preserve"> · tables les plus complexes (</w:t>
            </w:r>
            <w:proofErr w:type="spellStart"/>
            <w:r>
              <w:t>médiane</w:t>
            </w:r>
            <w:proofErr w:type="spellEnd"/>
            <w:r>
              <w:t xml:space="preserve"> 17 </w:t>
            </w:r>
            <w:proofErr w:type="spellStart"/>
            <w:r>
              <w:t>colonnes</w:t>
            </w:r>
            <w:proofErr w:type="spellEnd"/>
            <w:r>
              <w:t>)</w:t>
            </w:r>
          </w:p>
        </w:tc>
        <w:tc>
          <w:tcPr>
            <w:tcW w:w="1218" w:type="dxa"/>
          </w:tcPr>
          <w:p w14:paraId="057711F2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Moyen</w:t>
            </w:r>
          </w:p>
        </w:tc>
      </w:tr>
      <w:tr w:rsidR="006459ED" w14:paraId="58A46C44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14:paraId="246781AC" w14:textId="77777777" w:rsidR="006459ED" w:rsidRDefault="00000000">
            <w:pPr>
              <w:jc w:val="left"/>
            </w:pPr>
            <w:r>
              <w:t>4</w:t>
            </w:r>
          </w:p>
        </w:tc>
        <w:tc>
          <w:tcPr>
            <w:tcW w:w="3102" w:type="dxa"/>
          </w:tcPr>
          <w:p w14:paraId="31E65C0E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R3</w:t>
            </w:r>
            <w:r>
              <w:t xml:space="preserve"> — </w:t>
            </w:r>
            <w:proofErr w:type="spellStart"/>
            <w:r>
              <w:t>Résorber</w:t>
            </w:r>
            <w:proofErr w:type="spellEnd"/>
            <w:r>
              <w:t xml:space="preserve"> les </w:t>
            </w:r>
            <w:proofErr w:type="spellStart"/>
            <w:r>
              <w:t>cas</w:t>
            </w:r>
            <w:proofErr w:type="spellEnd"/>
            <w:r>
              <w:t xml:space="preserve"> à </w:t>
            </w:r>
            <w:proofErr w:type="spellStart"/>
            <w:r>
              <w:t>réviser</w:t>
            </w:r>
            <w:proofErr w:type="spellEnd"/>
          </w:p>
        </w:tc>
        <w:tc>
          <w:tcPr>
            <w:tcW w:w="3207" w:type="dxa"/>
          </w:tcPr>
          <w:p w14:paraId="6D66643E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27,1 % des </w:t>
            </w:r>
            <w:proofErr w:type="spellStart"/>
            <w:r>
              <w:t>actifs</w:t>
            </w:r>
            <w:proofErr w:type="spellEnd"/>
            <w:r>
              <w:t xml:space="preserve"> · </w:t>
            </w:r>
            <w:proofErr w:type="spellStart"/>
            <w:r>
              <w:t>justesse</w:t>
            </w:r>
            <w:proofErr w:type="spellEnd"/>
            <w:r>
              <w:t xml:space="preserve"> du </w:t>
            </w:r>
            <w:proofErr w:type="spellStart"/>
            <w:r>
              <w:t>modèle</w:t>
            </w:r>
            <w:proofErr w:type="spellEnd"/>
            <w:r>
              <w:t xml:space="preserve"> ≈ 75 %</w:t>
            </w:r>
          </w:p>
        </w:tc>
        <w:tc>
          <w:tcPr>
            <w:tcW w:w="1218" w:type="dxa"/>
          </w:tcPr>
          <w:p w14:paraId="0C209297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Élevé</w:t>
            </w:r>
            <w:proofErr w:type="spellEnd"/>
          </w:p>
        </w:tc>
      </w:tr>
      <w:tr w:rsidR="006459ED" w14:paraId="6FE61208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</w:tcPr>
          <w:p w14:paraId="36DA5C7F" w14:textId="77777777" w:rsidR="006459ED" w:rsidRDefault="00000000">
            <w:pPr>
              <w:jc w:val="left"/>
            </w:pPr>
            <w:r>
              <w:t>5</w:t>
            </w:r>
          </w:p>
        </w:tc>
        <w:tc>
          <w:tcPr>
            <w:tcW w:w="3102" w:type="dxa"/>
          </w:tcPr>
          <w:p w14:paraId="721B4E4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R5</w:t>
            </w:r>
            <w:r>
              <w:t xml:space="preserve"> — </w:t>
            </w:r>
            <w:proofErr w:type="spellStart"/>
            <w:r>
              <w:t>Sourcer</w:t>
            </w:r>
            <w:proofErr w:type="spellEnd"/>
            <w:r>
              <w:t xml:space="preserve"> et </w:t>
            </w:r>
            <w:proofErr w:type="spellStart"/>
            <w:r>
              <w:t>figer</w:t>
            </w:r>
            <w:proofErr w:type="spellEnd"/>
            <w:r>
              <w:t xml:space="preserve"> le </w:t>
            </w:r>
            <w:proofErr w:type="spellStart"/>
            <w:r>
              <w:t>modèle</w:t>
            </w:r>
            <w:proofErr w:type="spellEnd"/>
            <w:r>
              <w:t xml:space="preserve"> de </w:t>
            </w:r>
            <w:proofErr w:type="spellStart"/>
            <w:r>
              <w:t>coût</w:t>
            </w:r>
            <w:proofErr w:type="spellEnd"/>
          </w:p>
        </w:tc>
        <w:tc>
          <w:tcPr>
            <w:tcW w:w="3207" w:type="dxa"/>
          </w:tcPr>
          <w:p w14:paraId="1C96C0FA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Croissance</w:t>
            </w:r>
            <w:proofErr w:type="spellEnd"/>
            <w:r>
              <w:t xml:space="preserve"> de 15 %/</w:t>
            </w:r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t>postulée</w:t>
            </w:r>
            <w:proofErr w:type="spellEnd"/>
            <w:r>
              <w:t xml:space="preserve">, non </w:t>
            </w:r>
            <w:proofErr w:type="spellStart"/>
            <w:r>
              <w:t>observée</w:t>
            </w:r>
            <w:proofErr w:type="spellEnd"/>
          </w:p>
        </w:tc>
        <w:tc>
          <w:tcPr>
            <w:tcW w:w="1218" w:type="dxa"/>
          </w:tcPr>
          <w:p w14:paraId="5E75FFE0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Faible</w:t>
            </w:r>
            <w:proofErr w:type="spellEnd"/>
          </w:p>
        </w:tc>
      </w:tr>
    </w:tbl>
    <w:p w14:paraId="684EBF0E" w14:textId="77777777" w:rsidR="006459ED" w:rsidRDefault="006459ED">
      <w:pPr>
        <w:spacing w:after="0" w:line="120" w:lineRule="exact"/>
      </w:pPr>
    </w:p>
    <w:p w14:paraId="3004698F" w14:textId="77777777" w:rsidR="006459ED" w:rsidRDefault="00000000">
      <w:r>
        <w:rPr>
          <w:b/>
        </w:rPr>
        <w:t xml:space="preserve">Objections </w:t>
      </w:r>
      <w:proofErr w:type="spellStart"/>
      <w:r>
        <w:rPr>
          <w:b/>
        </w:rPr>
        <w:t>anticipées</w:t>
      </w:r>
      <w:proofErr w:type="spellEnd"/>
      <w:r>
        <w:rPr>
          <w:b/>
        </w:rPr>
        <w:t xml:space="preserve"> et </w:t>
      </w:r>
      <w:proofErr w:type="spellStart"/>
      <w:r>
        <w:rPr>
          <w:b/>
        </w:rPr>
        <w:t>réponses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préparées</w:t>
      </w:r>
      <w:proofErr w:type="spellEnd"/>
      <w:r>
        <w:t xml:space="preserve"> (renvoi du § 3.2.7</w:t>
      </w:r>
      <w:proofErr w:type="gramStart"/>
      <w:r>
        <w:t>) :</w:t>
      </w:r>
      <w:proofErr w:type="gram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3795"/>
        <w:gridCol w:w="4845"/>
      </w:tblGrid>
      <w:tr w:rsidR="006459ED" w14:paraId="77D5265A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5" w:type="dxa"/>
          </w:tcPr>
          <w:p w14:paraId="345254E3" w14:textId="77777777" w:rsidR="006459ED" w:rsidRDefault="00000000">
            <w:pPr>
              <w:jc w:val="left"/>
            </w:pPr>
            <w:r>
              <w:t>Objection probable du jury / commanditaire</w:t>
            </w:r>
          </w:p>
        </w:tc>
        <w:tc>
          <w:tcPr>
            <w:tcW w:w="4845" w:type="dxa"/>
          </w:tcPr>
          <w:p w14:paraId="558F5C4F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Réponse</w:t>
            </w:r>
            <w:proofErr w:type="spellEnd"/>
          </w:p>
        </w:tc>
      </w:tr>
      <w:tr w:rsidR="006459ED" w14:paraId="597084BA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5" w:type="dxa"/>
          </w:tcPr>
          <w:p w14:paraId="472D3ADD" w14:textId="77777777" w:rsidR="006459ED" w:rsidRDefault="00000000">
            <w:pPr>
              <w:jc w:val="left"/>
            </w:pPr>
            <w:r>
              <w:t xml:space="preserve">« Vos </w:t>
            </w:r>
            <w:proofErr w:type="spellStart"/>
            <w:r>
              <w:t>économies</w:t>
            </w:r>
            <w:proofErr w:type="spellEnd"/>
            <w:r>
              <w:t xml:space="preserve"> valent un dollar par an. »</w:t>
            </w:r>
          </w:p>
        </w:tc>
        <w:tc>
          <w:tcPr>
            <w:tcW w:w="4845" w:type="dxa"/>
          </w:tcPr>
          <w:p w14:paraId="2D3806FB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Exact — 1,25 $/</w:t>
            </w:r>
            <w:proofErr w:type="gramStart"/>
            <w:r>
              <w:t>an</w:t>
            </w:r>
            <w:proofErr w:type="gramEnd"/>
            <w:r>
              <w:t xml:space="preserve"> sur les 7,84 Go </w:t>
            </w:r>
            <w:proofErr w:type="spellStart"/>
            <w:r>
              <w:t>réellement</w:t>
            </w:r>
            <w:proofErr w:type="spellEnd"/>
            <w:r>
              <w:t xml:space="preserve"> </w:t>
            </w:r>
            <w:proofErr w:type="spellStart"/>
            <w:r>
              <w:t>mesurés</w:t>
            </w:r>
            <w:proofErr w:type="spellEnd"/>
            <w:r>
              <w:t xml:space="preserve"> (le </w:t>
            </w:r>
            <w:proofErr w:type="spellStart"/>
            <w:r>
              <w:t>coût</w:t>
            </w:r>
            <w:proofErr w:type="spellEnd"/>
            <w:r>
              <w:t xml:space="preserve"> total, </w:t>
            </w:r>
            <w:proofErr w:type="spellStart"/>
            <w:r>
              <w:t>lui</w:t>
            </w:r>
            <w:proofErr w:type="spellEnd"/>
            <w:r>
              <w:t xml:space="preserve">, </w:t>
            </w:r>
            <w:proofErr w:type="spellStart"/>
            <w:r>
              <w:t>vaut</w:t>
            </w:r>
            <w:proofErr w:type="spellEnd"/>
            <w:r>
              <w:t xml:space="preserve"> 1,66 $/an). </w:t>
            </w:r>
            <w:proofErr w:type="spellStart"/>
            <w:r>
              <w:t>C'est</w:t>
            </w:r>
            <w:proofErr w:type="spellEnd"/>
            <w:r>
              <w:t xml:space="preserve"> le </w:t>
            </w:r>
            <w:proofErr w:type="spellStart"/>
            <w:r>
              <w:t>périmètre</w:t>
            </w:r>
            <w:proofErr w:type="spellEnd"/>
            <w:r>
              <w:t xml:space="preserve"> d'un prototype. Le </w:t>
            </w:r>
            <w:proofErr w:type="spellStart"/>
            <w:r>
              <w:t>livrable</w:t>
            </w:r>
            <w:proofErr w:type="spellEnd"/>
            <w:r>
              <w:t xml:space="preserve"> transposable est le </w:t>
            </w:r>
            <w:proofErr w:type="spellStart"/>
            <w:r>
              <w:rPr>
                <w:b/>
              </w:rPr>
              <w:t>taux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normalisé</w:t>
            </w:r>
            <w:proofErr w:type="spellEnd"/>
            <w:r>
              <w:rPr>
                <w:b/>
              </w:rPr>
              <w:t xml:space="preserve"> de 195 $/To </w:t>
            </w:r>
            <w:proofErr w:type="spellStart"/>
            <w:r>
              <w:rPr>
                <w:b/>
              </w:rPr>
              <w:t>archivé</w:t>
            </w:r>
            <w:proofErr w:type="spellEnd"/>
            <w:r>
              <w:rPr>
                <w:b/>
              </w:rPr>
              <w:t>/an</w:t>
            </w:r>
            <w:r>
              <w:t xml:space="preserve"> et la </w:t>
            </w:r>
            <w:proofErr w:type="spellStart"/>
            <w:r>
              <w:t>méthode</w:t>
            </w:r>
            <w:proofErr w:type="spellEnd"/>
            <w:r>
              <w:t xml:space="preserve">, pas le </w:t>
            </w:r>
            <w:proofErr w:type="spellStart"/>
            <w:r>
              <w:t>montant</w:t>
            </w:r>
            <w:proofErr w:type="spellEnd"/>
            <w:r>
              <w:t xml:space="preserve"> </w:t>
            </w:r>
            <w:proofErr w:type="spellStart"/>
            <w:r>
              <w:t>absolu</w:t>
            </w:r>
            <w:proofErr w:type="spellEnd"/>
            <w:r>
              <w:t xml:space="preserve"> (§ 3.2.6).</w:t>
            </w:r>
          </w:p>
        </w:tc>
      </w:tr>
      <w:tr w:rsidR="006459ED" w14:paraId="54C41D53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5" w:type="dxa"/>
          </w:tcPr>
          <w:p w14:paraId="4CA0C097" w14:textId="77777777" w:rsidR="006459ED" w:rsidRDefault="00000000">
            <w:pPr>
              <w:jc w:val="left"/>
            </w:pPr>
            <w:r>
              <w:t xml:space="preserve">« </w:t>
            </w:r>
            <w:proofErr w:type="spellStart"/>
            <w:r>
              <w:t>Pourquoi</w:t>
            </w:r>
            <w:proofErr w:type="spellEnd"/>
            <w:r>
              <w:t xml:space="preserve"> le </w:t>
            </w:r>
            <w:proofErr w:type="spellStart"/>
            <w:r>
              <w:t>modèle</w:t>
            </w:r>
            <w:proofErr w:type="spellEnd"/>
            <w:r>
              <w:t xml:space="preserve"> </w:t>
            </w:r>
            <w:proofErr w:type="spellStart"/>
            <w:r>
              <w:t>n'est</w:t>
            </w:r>
            <w:proofErr w:type="spellEnd"/>
            <w:r>
              <w:t xml:space="preserve">-il </w:t>
            </w:r>
            <w:proofErr w:type="spellStart"/>
            <w:r>
              <w:t>sûr</w:t>
            </w:r>
            <w:proofErr w:type="spellEnd"/>
            <w:r>
              <w:t xml:space="preserve"> </w:t>
            </w:r>
            <w:proofErr w:type="spellStart"/>
            <w:r>
              <w:t>qu'à</w:t>
            </w:r>
            <w:proofErr w:type="spellEnd"/>
            <w:r>
              <w:t xml:space="preserve"> 68 %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médiane</w:t>
            </w:r>
            <w:proofErr w:type="spellEnd"/>
            <w:r>
              <w:t xml:space="preserve"> ?</w:t>
            </w:r>
            <w:proofErr w:type="gramEnd"/>
            <w:r>
              <w:t xml:space="preserve"> »</w:t>
            </w:r>
          </w:p>
        </w:tc>
        <w:tc>
          <w:tcPr>
            <w:tcW w:w="4845" w:type="dxa"/>
          </w:tcPr>
          <w:p w14:paraId="4E0945B5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Parce </w:t>
            </w:r>
            <w:proofErr w:type="spellStart"/>
            <w:r>
              <w:t>qu'il</w:t>
            </w:r>
            <w:proofErr w:type="spellEnd"/>
            <w:r>
              <w:t xml:space="preserve"> est </w:t>
            </w:r>
            <w:proofErr w:type="spellStart"/>
            <w:r>
              <w:rPr>
                <w:b/>
              </w:rPr>
              <w:t>calibré</w:t>
            </w:r>
            <w:proofErr w:type="spellEnd"/>
            <w:r>
              <w:t xml:space="preserve"> (Platt scaling). Un </w:t>
            </w:r>
            <w:proofErr w:type="spellStart"/>
            <w:r>
              <w:t>modèle</w:t>
            </w:r>
            <w:proofErr w:type="spellEnd"/>
            <w:r>
              <w:t xml:space="preserve"> qui </w:t>
            </w:r>
            <w:proofErr w:type="spellStart"/>
            <w:r>
              <w:t>afficherait</w:t>
            </w:r>
            <w:proofErr w:type="spellEnd"/>
            <w:r>
              <w:t xml:space="preserve"> 95 % de </w:t>
            </w:r>
            <w:proofErr w:type="spellStart"/>
            <w:r>
              <w:t>confiance</w:t>
            </w:r>
            <w:proofErr w:type="spellEnd"/>
            <w:r>
              <w:t xml:space="preserve"> sur des noms de tables opaques, pour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justesse</w:t>
            </w:r>
            <w:proofErr w:type="spellEnd"/>
            <w:r>
              <w:t xml:space="preserve"> </w:t>
            </w:r>
            <w:proofErr w:type="spellStart"/>
            <w:r>
              <w:t>réelle</w:t>
            </w:r>
            <w:proofErr w:type="spellEnd"/>
            <w:r>
              <w:t xml:space="preserve"> de 75 %, </w:t>
            </w:r>
            <w:proofErr w:type="spellStart"/>
            <w:r>
              <w:t>serait</w:t>
            </w:r>
            <w:proofErr w:type="spellEnd"/>
            <w:r>
              <w:t xml:space="preserve"> sur-</w:t>
            </w:r>
            <w:proofErr w:type="spellStart"/>
            <w:r>
              <w:t>confiant</w:t>
            </w:r>
            <w:proofErr w:type="spellEnd"/>
            <w:r>
              <w:t xml:space="preserve"> </w:t>
            </w:r>
            <w:proofErr w:type="spellStart"/>
            <w:r>
              <w:t>donc</w:t>
            </w:r>
            <w:proofErr w:type="spellEnd"/>
            <w:r>
              <w:t xml:space="preserve"> </w:t>
            </w:r>
            <w:proofErr w:type="spellStart"/>
            <w:r>
              <w:t>dangereux</w:t>
            </w:r>
            <w:proofErr w:type="spellEnd"/>
            <w:r>
              <w:t xml:space="preserve"> (§ 2.4.1).</w:t>
            </w:r>
          </w:p>
        </w:tc>
      </w:tr>
      <w:tr w:rsidR="006459ED" w14:paraId="3A168343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5" w:type="dxa"/>
          </w:tcPr>
          <w:p w14:paraId="02A5DA90" w14:textId="77777777" w:rsidR="006459ED" w:rsidRDefault="00000000">
            <w:pPr>
              <w:jc w:val="left"/>
            </w:pPr>
            <w:r>
              <w:t xml:space="preserve">« Vos tests </w:t>
            </w:r>
            <w:proofErr w:type="spellStart"/>
            <w:r>
              <w:t>sont</w:t>
            </w:r>
            <w:proofErr w:type="spellEnd"/>
            <w:r>
              <w:t xml:space="preserve"> </w:t>
            </w:r>
            <w:proofErr w:type="spellStart"/>
            <w:r>
              <w:t>tous</w:t>
            </w:r>
            <w:proofErr w:type="spellEnd"/>
            <w:r>
              <w:t xml:space="preserve"> </w:t>
            </w:r>
            <w:proofErr w:type="spellStart"/>
            <w:r>
              <w:t>significatifs</w:t>
            </w:r>
            <w:proofErr w:type="spellEnd"/>
            <w:r>
              <w:t xml:space="preserve">. </w:t>
            </w:r>
            <w:proofErr w:type="spellStart"/>
            <w:r>
              <w:t>N'est-ce</w:t>
            </w:r>
            <w:proofErr w:type="spellEnd"/>
            <w:r>
              <w:t xml:space="preserve"> pas </w:t>
            </w:r>
            <w:proofErr w:type="spellStart"/>
            <w:r>
              <w:t>l'effet</w:t>
            </w:r>
            <w:proofErr w:type="spellEnd"/>
            <w:r>
              <w:t xml:space="preserve"> de la taille de </w:t>
            </w:r>
            <w:proofErr w:type="spellStart"/>
            <w:proofErr w:type="gramStart"/>
            <w:r>
              <w:t>l'échantillon</w:t>
            </w:r>
            <w:proofErr w:type="spellEnd"/>
            <w:r>
              <w:t xml:space="preserve"> ?</w:t>
            </w:r>
            <w:proofErr w:type="gramEnd"/>
            <w:r>
              <w:t xml:space="preserve"> »</w:t>
            </w:r>
          </w:p>
        </w:tc>
        <w:tc>
          <w:tcPr>
            <w:tcW w:w="4845" w:type="dxa"/>
          </w:tcPr>
          <w:p w14:paraId="2FBE7EE2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Si, et </w:t>
            </w:r>
            <w:proofErr w:type="spellStart"/>
            <w:r>
              <w:t>c'est</w:t>
            </w:r>
            <w:proofErr w:type="spellEnd"/>
            <w:r>
              <w:t xml:space="preserve"> la raison </w:t>
            </w:r>
            <w:proofErr w:type="gramStart"/>
            <w:r>
              <w:t>pour</w:t>
            </w:r>
            <w:proofErr w:type="gramEnd"/>
            <w:r>
              <w:t xml:space="preserve"> </w:t>
            </w:r>
            <w:proofErr w:type="spellStart"/>
            <w:r>
              <w:t>laquelle</w:t>
            </w:r>
            <w:proofErr w:type="spellEnd"/>
            <w:r>
              <w:t xml:space="preserve"> </w:t>
            </w:r>
            <w:proofErr w:type="spellStart"/>
            <w:r>
              <w:t>chaque</w:t>
            </w:r>
            <w:proofErr w:type="spellEnd"/>
            <w:r>
              <w:t xml:space="preserve"> test est </w:t>
            </w:r>
            <w:proofErr w:type="spellStart"/>
            <w:r>
              <w:t>accompagné</w:t>
            </w:r>
            <w:proofErr w:type="spellEnd"/>
            <w:r>
              <w:t xml:space="preserve"> </w:t>
            </w:r>
            <w:proofErr w:type="spellStart"/>
            <w:r>
              <w:t>d'une</w:t>
            </w:r>
            <w:proofErr w:type="spellEnd"/>
            <w:r>
              <w:t xml:space="preserve"> taille </w:t>
            </w:r>
            <w:proofErr w:type="spellStart"/>
            <w:r>
              <w:t>d'effet</w:t>
            </w:r>
            <w:proofErr w:type="spellEnd"/>
            <w:r>
              <w:t xml:space="preserve">. H3 est </w:t>
            </w:r>
            <w:proofErr w:type="spellStart"/>
            <w:r>
              <w:t>significatif</w:t>
            </w:r>
            <w:proofErr w:type="spellEnd"/>
            <w:r>
              <w:t xml:space="preserve"> </w:t>
            </w:r>
            <w:proofErr w:type="spellStart"/>
            <w:r>
              <w:t>mais</w:t>
            </w:r>
            <w:proofErr w:type="spellEnd"/>
            <w:r>
              <w:t xml:space="preserve"> </w:t>
            </w:r>
            <w:proofErr w:type="spellStart"/>
            <w:r>
              <w:t>faible</w:t>
            </w:r>
            <w:proofErr w:type="spellEnd"/>
            <w:r>
              <w:t xml:space="preserve">, V = 0,148, et </w:t>
            </w:r>
            <w:proofErr w:type="spellStart"/>
            <w:r>
              <w:t>c'est</w:t>
            </w:r>
            <w:proofErr w:type="spellEnd"/>
            <w:r>
              <w:t xml:space="preserve"> </w:t>
            </w:r>
            <w:proofErr w:type="spellStart"/>
            <w:r>
              <w:t>reporté</w:t>
            </w:r>
            <w:proofErr w:type="spellEnd"/>
            <w:r>
              <w:t xml:space="preserve"> </w:t>
            </w:r>
            <w:proofErr w:type="spellStart"/>
            <w:r>
              <w:t>comme</w:t>
            </w:r>
            <w:proofErr w:type="spellEnd"/>
            <w:r>
              <w:t xml:space="preserve"> tel. Une </w:t>
            </w:r>
            <w:proofErr w:type="spellStart"/>
            <w:r>
              <w:t>cinquième</w:t>
            </w:r>
            <w:proofErr w:type="spellEnd"/>
            <w:r>
              <w:t xml:space="preserve"> </w:t>
            </w:r>
            <w:proofErr w:type="spellStart"/>
            <w:r>
              <w:t>hypothèse</w:t>
            </w:r>
            <w:proofErr w:type="spellEnd"/>
            <w:r>
              <w:t xml:space="preserve"> a </w:t>
            </w:r>
            <w:proofErr w:type="spellStart"/>
            <w:r>
              <w:t>d'ailleurs</w:t>
            </w:r>
            <w:proofErr w:type="spellEnd"/>
            <w:r>
              <w:t xml:space="preserve"> </w:t>
            </w:r>
            <w:proofErr w:type="spellStart"/>
            <w:r>
              <w:t>été</w:t>
            </w:r>
            <w:proofErr w:type="spellEnd"/>
            <w:r>
              <w:t xml:space="preserve"> </w:t>
            </w:r>
            <w:proofErr w:type="spellStart"/>
            <w:r>
              <w:t>écartée</w:t>
            </w:r>
            <w:proofErr w:type="spellEnd"/>
            <w:r>
              <w:t xml:space="preserve"> pour </w:t>
            </w:r>
            <w:proofErr w:type="spellStart"/>
            <w:r>
              <w:t>cette</w:t>
            </w:r>
            <w:proofErr w:type="spellEnd"/>
            <w:r>
              <w:t xml:space="preserve"> raison </w:t>
            </w:r>
            <w:proofErr w:type="spellStart"/>
            <w:r>
              <w:t>précise</w:t>
            </w:r>
            <w:proofErr w:type="spellEnd"/>
            <w:r>
              <w:t xml:space="preserve"> (§ 2.4.5).</w:t>
            </w:r>
          </w:p>
        </w:tc>
      </w:tr>
      <w:tr w:rsidR="006459ED" w14:paraId="4D403423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5" w:type="dxa"/>
          </w:tcPr>
          <w:p w14:paraId="0CB6860C" w14:textId="77777777" w:rsidR="006459ED" w:rsidRDefault="00000000">
            <w:pPr>
              <w:jc w:val="left"/>
            </w:pPr>
            <w:r>
              <w:t xml:space="preserve">« Le </w:t>
            </w:r>
            <w:proofErr w:type="spellStart"/>
            <w:r>
              <w:t>taux</w:t>
            </w:r>
            <w:proofErr w:type="spellEnd"/>
            <w:r>
              <w:t xml:space="preserve"> de </w:t>
            </w:r>
            <w:proofErr w:type="spellStart"/>
            <w:r>
              <w:t>croissance</w:t>
            </w:r>
            <w:proofErr w:type="spellEnd"/>
            <w:r>
              <w:t xml:space="preserve"> de 15 % sort </w:t>
            </w:r>
            <w:proofErr w:type="spellStart"/>
            <w:proofErr w:type="gramStart"/>
            <w:r>
              <w:t>d'où</w:t>
            </w:r>
            <w:proofErr w:type="spellEnd"/>
            <w:r>
              <w:t xml:space="preserve"> ?</w:t>
            </w:r>
            <w:proofErr w:type="gramEnd"/>
            <w:r>
              <w:t xml:space="preserve"> »</w:t>
            </w:r>
          </w:p>
        </w:tc>
        <w:tc>
          <w:tcPr>
            <w:tcW w:w="4845" w:type="dxa"/>
          </w:tcPr>
          <w:p w14:paraId="514132A1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D'une</w:t>
            </w:r>
            <w:proofErr w:type="spellEnd"/>
            <w:r>
              <w:t xml:space="preserve"> </w:t>
            </w:r>
            <w:proofErr w:type="spellStart"/>
            <w:r>
              <w:t>hypothèse</w:t>
            </w:r>
            <w:proofErr w:type="spellEnd"/>
            <w:r>
              <w:t xml:space="preserve">, pas </w:t>
            </w:r>
            <w:proofErr w:type="spellStart"/>
            <w:r>
              <w:t>d'une</w:t>
            </w:r>
            <w:proofErr w:type="spellEnd"/>
            <w:r>
              <w:t xml:space="preserve"> </w:t>
            </w:r>
            <w:proofErr w:type="spellStart"/>
            <w:r>
              <w:t>mesure</w:t>
            </w:r>
            <w:proofErr w:type="spellEnd"/>
            <w:r>
              <w:t xml:space="preserve">. </w:t>
            </w:r>
            <w:proofErr w:type="spellStart"/>
            <w:r>
              <w:t>C'est</w:t>
            </w:r>
            <w:proofErr w:type="spellEnd"/>
            <w:r>
              <w:t xml:space="preserve"> la </w:t>
            </w:r>
            <w:proofErr w:type="spellStart"/>
            <w:r>
              <w:t>limite</w:t>
            </w:r>
            <w:proofErr w:type="spellEnd"/>
            <w:r>
              <w:t xml:space="preserve"> n° 1 de la simulation, </w:t>
            </w:r>
            <w:proofErr w:type="spellStart"/>
            <w:r>
              <w:t>publiée</w:t>
            </w:r>
            <w:proofErr w:type="spellEnd"/>
            <w:r>
              <w:t xml:space="preserve"> avec son quantile P10, et </w:t>
            </w:r>
            <w:proofErr w:type="spellStart"/>
            <w:r>
              <w:t>l'objet</w:t>
            </w:r>
            <w:proofErr w:type="spellEnd"/>
            <w:r>
              <w:t xml:space="preserve"> de la </w:t>
            </w:r>
            <w:proofErr w:type="spellStart"/>
            <w:r>
              <w:t>recommandation</w:t>
            </w:r>
            <w:proofErr w:type="spellEnd"/>
            <w:r>
              <w:t xml:space="preserve"> R5.</w:t>
            </w:r>
          </w:p>
        </w:tc>
      </w:tr>
      <w:tr w:rsidR="006459ED" w14:paraId="0DF1AC07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5" w:type="dxa"/>
          </w:tcPr>
          <w:p w14:paraId="331D00E7" w14:textId="77777777" w:rsidR="006459ED" w:rsidRDefault="00000000">
            <w:pPr>
              <w:jc w:val="left"/>
            </w:pPr>
            <w:r>
              <w:lastRenderedPageBreak/>
              <w:t xml:space="preserve">« Vos parts par </w:t>
            </w:r>
            <w:proofErr w:type="spellStart"/>
            <w:r>
              <w:t>domaine</w:t>
            </w:r>
            <w:proofErr w:type="spellEnd"/>
            <w:r>
              <w:t xml:space="preserve"> </w:t>
            </w:r>
            <w:proofErr w:type="spellStart"/>
            <w:r>
              <w:t>reposent</w:t>
            </w:r>
            <w:proofErr w:type="spellEnd"/>
            <w:r>
              <w:t xml:space="preserve"> sur des </w:t>
            </w:r>
            <w:proofErr w:type="spellStart"/>
            <w:r>
              <w:t>étiquettes</w:t>
            </w:r>
            <w:proofErr w:type="spellEnd"/>
            <w:r>
              <w:t xml:space="preserve"> </w:t>
            </w:r>
            <w:proofErr w:type="spellStart"/>
            <w:r>
              <w:t>prédites</w:t>
            </w:r>
            <w:proofErr w:type="spellEnd"/>
            <w:r>
              <w:t xml:space="preserve">. Quelle est </w:t>
            </w:r>
            <w:proofErr w:type="spellStart"/>
            <w:r>
              <w:t>leur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justesse</w:t>
            </w:r>
            <w:proofErr w:type="spellEnd"/>
            <w:r>
              <w:t xml:space="preserve"> ?</w:t>
            </w:r>
            <w:proofErr w:type="gramEnd"/>
            <w:r>
              <w:t xml:space="preserve"> »</w:t>
            </w:r>
          </w:p>
        </w:tc>
        <w:tc>
          <w:tcPr>
            <w:tcW w:w="4845" w:type="dxa"/>
          </w:tcPr>
          <w:p w14:paraId="7AB85DC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Environ 75 %, </w:t>
            </w:r>
            <w:proofErr w:type="spellStart"/>
            <w:r>
              <w:t>validée</w:t>
            </w:r>
            <w:proofErr w:type="spellEnd"/>
            <w:r>
              <w:t xml:space="preserve"> par revue humaine (§ 2.4.1). Une </w:t>
            </w:r>
            <w:proofErr w:type="spellStart"/>
            <w:r>
              <w:t>étiquette</w:t>
            </w:r>
            <w:proofErr w:type="spellEnd"/>
            <w:r>
              <w:t xml:space="preserve"> sur quatre est </w:t>
            </w:r>
            <w:proofErr w:type="spellStart"/>
            <w:r>
              <w:t>fausse</w:t>
            </w:r>
            <w:proofErr w:type="spellEnd"/>
            <w:r>
              <w:t xml:space="preserve">, </w:t>
            </w:r>
            <w:proofErr w:type="spellStart"/>
            <w:r>
              <w:t>ce</w:t>
            </w:r>
            <w:proofErr w:type="spellEnd"/>
            <w:r>
              <w:t xml:space="preserve"> qui </w:t>
            </w:r>
            <w:proofErr w:type="spellStart"/>
            <w:r>
              <w:t>interdit</w:t>
            </w:r>
            <w:proofErr w:type="spellEnd"/>
            <w:r>
              <w:t xml:space="preserve"> de citer les parts à la </w:t>
            </w:r>
            <w:proofErr w:type="spellStart"/>
            <w:r>
              <w:t>décimale</w:t>
            </w:r>
            <w:proofErr w:type="spellEnd"/>
            <w:r>
              <w:t xml:space="preserve"> et </w:t>
            </w:r>
            <w:proofErr w:type="spellStart"/>
            <w:r>
              <w:t>fonde</w:t>
            </w:r>
            <w:proofErr w:type="spellEnd"/>
            <w:r>
              <w:t xml:space="preserve"> tout le </w:t>
            </w:r>
            <w:proofErr w:type="spellStart"/>
            <w:r>
              <w:t>dispositif</w:t>
            </w:r>
            <w:proofErr w:type="spellEnd"/>
            <w:r>
              <w:t xml:space="preserve"> de revue. La conclusion </w:t>
            </w:r>
            <w:proofErr w:type="spellStart"/>
            <w:r>
              <w:t>structurante</w:t>
            </w:r>
            <w:proofErr w:type="spellEnd"/>
            <w:r>
              <w:t xml:space="preserve"> </w:t>
            </w:r>
            <w:proofErr w:type="spellStart"/>
            <w:r>
              <w:t>résiste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néanmoins</w:t>
            </w:r>
            <w:proofErr w:type="spellEnd"/>
            <w:r>
              <w:t xml:space="preserve"> :</w:t>
            </w:r>
            <w:proofErr w:type="gramEnd"/>
            <w:r>
              <w:t xml:space="preserve"> sur le </w:t>
            </w:r>
            <w:proofErr w:type="spellStart"/>
            <w:r>
              <w:t>potentiel</w:t>
            </w:r>
            <w:proofErr w:type="spellEnd"/>
            <w:r>
              <w:t xml:space="preserve"> </w:t>
            </w:r>
            <w:proofErr w:type="spellStart"/>
            <w:r>
              <w:t>d'économie</w:t>
            </w:r>
            <w:proofErr w:type="spellEnd"/>
            <w:r>
              <w:t xml:space="preserve">, le rapport de 20 à 1 entre IT &amp; Sécurité et le </w:t>
            </w:r>
            <w:proofErr w:type="spellStart"/>
            <w:r>
              <w:t>domaine</w:t>
            </w:r>
            <w:proofErr w:type="spellEnd"/>
            <w:r>
              <w:t xml:space="preserve"> </w:t>
            </w:r>
            <w:proofErr w:type="spellStart"/>
            <w:r>
              <w:t>suivant</w:t>
            </w:r>
            <w:proofErr w:type="spellEnd"/>
            <w:r>
              <w:t xml:space="preserve"> </w:t>
            </w:r>
            <w:proofErr w:type="spellStart"/>
            <w:r>
              <w:t>n'est</w:t>
            </w:r>
            <w:proofErr w:type="spellEnd"/>
            <w:r>
              <w:t xml:space="preserve"> pas </w:t>
            </w:r>
            <w:proofErr w:type="spellStart"/>
            <w:r>
              <w:t>renversé</w:t>
            </w:r>
            <w:proofErr w:type="spellEnd"/>
            <w:r>
              <w:t xml:space="preserve"> par un bruit d'un quart.</w:t>
            </w:r>
          </w:p>
        </w:tc>
      </w:tr>
      <w:tr w:rsidR="006459ED" w14:paraId="049F9EEF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5" w:type="dxa"/>
          </w:tcPr>
          <w:p w14:paraId="0B614636" w14:textId="77777777" w:rsidR="006459ED" w:rsidRDefault="00000000">
            <w:pPr>
              <w:jc w:val="left"/>
            </w:pPr>
            <w:r>
              <w:t xml:space="preserve">« </w:t>
            </w:r>
            <w:proofErr w:type="spellStart"/>
            <w:r>
              <w:t>Pouvez</w:t>
            </w:r>
            <w:proofErr w:type="spellEnd"/>
            <w:r>
              <w:t xml:space="preserve">-vous </w:t>
            </w:r>
            <w:proofErr w:type="spellStart"/>
            <w:r>
              <w:t>nommer</w:t>
            </w:r>
            <w:proofErr w:type="spellEnd"/>
            <w:r>
              <w:t xml:space="preserve"> cinq tables </w:t>
            </w:r>
            <w:proofErr w:type="spellStart"/>
            <w:r>
              <w:t>que</w:t>
            </w:r>
            <w:proofErr w:type="spellEnd"/>
            <w:r>
              <w:t xml:space="preserve"> vous </w:t>
            </w:r>
            <w:proofErr w:type="spellStart"/>
            <w:r>
              <w:t>recommandez</w:t>
            </w:r>
            <w:proofErr w:type="spellEnd"/>
            <w:r>
              <w:t xml:space="preserve"> </w:t>
            </w:r>
            <w:proofErr w:type="spellStart"/>
            <w:r>
              <w:t>d'archiver</w:t>
            </w:r>
            <w:proofErr w:type="spellEnd"/>
            <w:r>
              <w:t xml:space="preserve"> et </w:t>
            </w:r>
            <w:proofErr w:type="spellStart"/>
            <w:r>
              <w:t>prouver</w:t>
            </w:r>
            <w:proofErr w:type="spellEnd"/>
            <w:r>
              <w:t xml:space="preserve"> </w:t>
            </w:r>
            <w:proofErr w:type="spellStart"/>
            <w:r>
              <w:t>qu'elles</w:t>
            </w:r>
            <w:proofErr w:type="spellEnd"/>
            <w:r>
              <w:t xml:space="preserve"> </w:t>
            </w:r>
            <w:proofErr w:type="spellStart"/>
            <w:r>
              <w:t>sont</w:t>
            </w:r>
            <w:proofErr w:type="spellEnd"/>
            <w:r>
              <w:t xml:space="preserve"> </w:t>
            </w:r>
            <w:proofErr w:type="gramStart"/>
            <w:r>
              <w:t>techniques ?</w:t>
            </w:r>
            <w:proofErr w:type="gramEnd"/>
            <w:r>
              <w:t xml:space="preserve"> »</w:t>
            </w:r>
          </w:p>
        </w:tc>
        <w:tc>
          <w:tcPr>
            <w:tcW w:w="4845" w:type="dxa"/>
          </w:tcPr>
          <w:p w14:paraId="2DCF4BE7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Pas </w:t>
            </w:r>
            <w:proofErr w:type="spellStart"/>
            <w:r>
              <w:t>depuis</w:t>
            </w:r>
            <w:proofErr w:type="spellEnd"/>
            <w:r>
              <w:t xml:space="preserve"> </w:t>
            </w:r>
            <w:proofErr w:type="spellStart"/>
            <w:r>
              <w:t>ce</w:t>
            </w:r>
            <w:proofErr w:type="spellEnd"/>
            <w:r>
              <w:t xml:space="preserve"> </w:t>
            </w:r>
            <w:proofErr w:type="gramStart"/>
            <w:r>
              <w:t>dossier :</w:t>
            </w:r>
            <w:proofErr w:type="gramEnd"/>
            <w:r>
              <w:t xml:space="preserve"> </w:t>
            </w:r>
            <w:proofErr w:type="spellStart"/>
            <w:r>
              <w:t>l'analyse</w:t>
            </w:r>
            <w:proofErr w:type="spellEnd"/>
            <w:r>
              <w:t xml:space="preserve"> est </w:t>
            </w:r>
            <w:proofErr w:type="spellStart"/>
            <w:r>
              <w:t>agrégée</w:t>
            </w:r>
            <w:proofErr w:type="spellEnd"/>
            <w:r>
              <w:t xml:space="preserve"> par </w:t>
            </w:r>
            <w:proofErr w:type="spellStart"/>
            <w:r>
              <w:t>domaine</w:t>
            </w:r>
            <w:proofErr w:type="spellEnd"/>
            <w:r>
              <w:t xml:space="preserve">. La </w:t>
            </w:r>
            <w:proofErr w:type="spellStart"/>
            <w:r>
              <w:t>liste</w:t>
            </w:r>
            <w:proofErr w:type="spellEnd"/>
            <w:r>
              <w:t xml:space="preserve"> nominative </w:t>
            </w:r>
            <w:proofErr w:type="spellStart"/>
            <w:r>
              <w:t>existe</w:t>
            </w:r>
            <w:proofErr w:type="spellEnd"/>
            <w:r>
              <w:t xml:space="preserve"> dans </w:t>
            </w:r>
            <w:proofErr w:type="spellStart"/>
            <w:r>
              <w:rPr>
                <w:rFonts w:ascii="Consolas" w:hAnsi="Consolas"/>
                <w:sz w:val="18"/>
              </w:rPr>
              <w:t>mv_archivability_ranking</w:t>
            </w:r>
            <w:proofErr w:type="spellEnd"/>
            <w:r>
              <w:t xml:space="preserve"> et dans </w:t>
            </w:r>
            <w:proofErr w:type="spellStart"/>
            <w:r>
              <w:t>l'export</w:t>
            </w:r>
            <w:proofErr w:type="spellEnd"/>
            <w:r>
              <w:t xml:space="preserve"> </w:t>
            </w:r>
            <w:proofErr w:type="spellStart"/>
            <w:r>
              <w:t>tableur</w:t>
            </w:r>
            <w:proofErr w:type="spellEnd"/>
            <w:r>
              <w:t xml:space="preserve"> (</w:t>
            </w:r>
            <w:proofErr w:type="spellStart"/>
            <w:r>
              <w:t>feuille</w:t>
            </w:r>
            <w:proofErr w:type="spellEnd"/>
            <w:r>
              <w:t xml:space="preserve"> « top </w:t>
            </w:r>
            <w:proofErr w:type="spellStart"/>
            <w:r>
              <w:t>candidats</w:t>
            </w:r>
            <w:proofErr w:type="spellEnd"/>
            <w:r>
              <w:t xml:space="preserve"> »), et </w:t>
            </w:r>
            <w:proofErr w:type="spellStart"/>
            <w:r>
              <w:t>c'est</w:t>
            </w:r>
            <w:proofErr w:type="spellEnd"/>
            <w:r>
              <w:t xml:space="preserve"> </w:t>
            </w:r>
            <w:proofErr w:type="spellStart"/>
            <w:r>
              <w:t>exactement</w:t>
            </w:r>
            <w:proofErr w:type="spellEnd"/>
            <w:r>
              <w:t xml:space="preserve"> </w:t>
            </w:r>
            <w:proofErr w:type="spellStart"/>
            <w:r>
              <w:t>l'objet</w:t>
            </w:r>
            <w:proofErr w:type="spellEnd"/>
            <w:r>
              <w:t xml:space="preserve"> de la revue nominative </w:t>
            </w:r>
            <w:proofErr w:type="spellStart"/>
            <w:r>
              <w:t>posée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prérequis</w:t>
            </w:r>
            <w:proofErr w:type="spellEnd"/>
            <w:r>
              <w:t xml:space="preserve"> de R2. </w:t>
            </w:r>
            <w:proofErr w:type="spellStart"/>
            <w:r>
              <w:t>C'est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limite</w:t>
            </w:r>
            <w:proofErr w:type="spellEnd"/>
            <w:r>
              <w:t xml:space="preserve"> de </w:t>
            </w:r>
            <w:proofErr w:type="spellStart"/>
            <w:r>
              <w:t>granularité</w:t>
            </w:r>
            <w:proofErr w:type="spellEnd"/>
            <w:r>
              <w:t xml:space="preserve"> du dossier, pas du </w:t>
            </w:r>
            <w:proofErr w:type="spellStart"/>
            <w:r>
              <w:t>système</w:t>
            </w:r>
            <w:proofErr w:type="spellEnd"/>
            <w:r>
              <w:t>.</w:t>
            </w:r>
          </w:p>
        </w:tc>
      </w:tr>
    </w:tbl>
    <w:p w14:paraId="7AA0EB45" w14:textId="77777777" w:rsidR="006459ED" w:rsidRDefault="006459ED">
      <w:pPr>
        <w:spacing w:after="0" w:line="120" w:lineRule="exact"/>
      </w:pPr>
    </w:p>
    <w:p w14:paraId="0A6EBBF8" w14:textId="77777777" w:rsidR="006459ED" w:rsidRDefault="00000000">
      <w:r>
        <w:rPr>
          <w:b/>
        </w:rPr>
        <w:t xml:space="preserve">Les trois </w:t>
      </w:r>
      <w:proofErr w:type="spellStart"/>
      <w:r>
        <w:rPr>
          <w:b/>
        </w:rPr>
        <w:t>réserves</w:t>
      </w:r>
      <w:proofErr w:type="spellEnd"/>
      <w:r>
        <w:rPr>
          <w:b/>
        </w:rPr>
        <w:t xml:space="preserve"> à </w:t>
      </w:r>
      <w:proofErr w:type="spellStart"/>
      <w:r>
        <w:rPr>
          <w:b/>
        </w:rPr>
        <w:t>connaître</w:t>
      </w:r>
      <w:proofErr w:type="spellEnd"/>
      <w:r>
        <w:rPr>
          <w:b/>
        </w:rPr>
        <w:t xml:space="preserve"> avant de citer un chiffre.</w:t>
      </w:r>
    </w:p>
    <w:p w14:paraId="552DBCFC" w14:textId="77777777" w:rsidR="006459ED" w:rsidRDefault="00000000">
      <w:pPr>
        <w:pStyle w:val="Listenumros"/>
        <w:numPr>
          <w:ilvl w:val="0"/>
          <w:numId w:val="14"/>
        </w:numPr>
      </w:pPr>
      <w:proofErr w:type="spellStart"/>
      <w:r>
        <w:rPr>
          <w:b/>
        </w:rPr>
        <w:t>Justesse</w:t>
      </w:r>
      <w:proofErr w:type="spellEnd"/>
      <w:r>
        <w:rPr>
          <w:b/>
        </w:rPr>
        <w:t xml:space="preserve"> du </w:t>
      </w:r>
      <w:proofErr w:type="spellStart"/>
      <w:r>
        <w:rPr>
          <w:b/>
        </w:rPr>
        <w:t>classifieur</w:t>
      </w:r>
      <w:proofErr w:type="spellEnd"/>
      <w:r>
        <w:rPr>
          <w:b/>
        </w:rPr>
        <w:t xml:space="preserve"> ≈ 75 %</w:t>
      </w:r>
      <w:r>
        <w:t xml:space="preserve"> — </w:t>
      </w:r>
      <w:proofErr w:type="spellStart"/>
      <w:r>
        <w:t>une</w:t>
      </w:r>
      <w:proofErr w:type="spellEnd"/>
      <w:r>
        <w:t xml:space="preserve"> </w:t>
      </w:r>
      <w:proofErr w:type="spellStart"/>
      <w:r>
        <w:t>étiquette</w:t>
      </w:r>
      <w:proofErr w:type="spellEnd"/>
      <w:r>
        <w:t xml:space="preserve"> sur quatre est </w:t>
      </w:r>
      <w:proofErr w:type="spellStart"/>
      <w:r>
        <w:t>fausse</w:t>
      </w:r>
      <w:proofErr w:type="spellEnd"/>
      <w:r>
        <w:t xml:space="preserve">. Ne pas citer les parts par </w:t>
      </w:r>
      <w:proofErr w:type="spellStart"/>
      <w:r>
        <w:t>domaine</w:t>
      </w:r>
      <w:proofErr w:type="spellEnd"/>
      <w:r>
        <w:t xml:space="preserve"> à la </w:t>
      </w:r>
      <w:proofErr w:type="spellStart"/>
      <w:proofErr w:type="gramStart"/>
      <w:r>
        <w:t>décimale</w:t>
      </w:r>
      <w:proofErr w:type="spellEnd"/>
      <w:r>
        <w:t xml:space="preserve"> ;</w:t>
      </w:r>
      <w:proofErr w:type="gramEnd"/>
      <w:r>
        <w:t xml:space="preserve"> ne rien archiver sans revue.</w:t>
      </w:r>
    </w:p>
    <w:p w14:paraId="56B7E99C" w14:textId="77777777" w:rsidR="006459ED" w:rsidRDefault="00000000">
      <w:pPr>
        <w:pStyle w:val="Listenumros"/>
        <w:numPr>
          <w:ilvl w:val="0"/>
          <w:numId w:val="14"/>
        </w:numPr>
      </w:pPr>
      <w:proofErr w:type="spellStart"/>
      <w:r>
        <w:rPr>
          <w:b/>
        </w:rPr>
        <w:t>Montants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absolus</w:t>
      </w:r>
      <w:proofErr w:type="spellEnd"/>
      <w:r>
        <w:rPr>
          <w:b/>
        </w:rPr>
        <w:t xml:space="preserve"> non </w:t>
      </w:r>
      <w:proofErr w:type="spellStart"/>
      <w:r>
        <w:rPr>
          <w:b/>
        </w:rPr>
        <w:t>budgétaires</w:t>
      </w:r>
      <w:proofErr w:type="spellEnd"/>
      <w:r>
        <w:t xml:space="preserve"> — 1,66 $/an de </w:t>
      </w:r>
      <w:proofErr w:type="spellStart"/>
      <w:r>
        <w:t>coût</w:t>
      </w:r>
      <w:proofErr w:type="spellEnd"/>
      <w:r>
        <w:t xml:space="preserve"> et 1,25 $/an </w:t>
      </w:r>
      <w:proofErr w:type="spellStart"/>
      <w:r>
        <w:t>d'économie</w:t>
      </w:r>
      <w:proofErr w:type="spellEnd"/>
      <w:r>
        <w:t xml:space="preserve"> sur 7,84 Go </w:t>
      </w:r>
      <w:proofErr w:type="spellStart"/>
      <w:r>
        <w:t>mesurés</w:t>
      </w:r>
      <w:proofErr w:type="spellEnd"/>
      <w:r>
        <w:t xml:space="preserve">. Le chiffre transposable est </w:t>
      </w:r>
      <w:r>
        <w:rPr>
          <w:b/>
        </w:rPr>
        <w:t xml:space="preserve">195 $/To </w:t>
      </w:r>
      <w:proofErr w:type="spellStart"/>
      <w:r>
        <w:rPr>
          <w:b/>
        </w:rPr>
        <w:t>archivé</w:t>
      </w:r>
      <w:proofErr w:type="spellEnd"/>
      <w:r>
        <w:rPr>
          <w:b/>
        </w:rPr>
        <w:t>/an</w:t>
      </w:r>
      <w:r>
        <w:t>.</w:t>
      </w:r>
    </w:p>
    <w:p w14:paraId="6889EC3F" w14:textId="77777777" w:rsidR="006459ED" w:rsidRDefault="00000000">
      <w:pPr>
        <w:pStyle w:val="Listenumros"/>
        <w:numPr>
          <w:ilvl w:val="0"/>
          <w:numId w:val="14"/>
        </w:numPr>
      </w:pPr>
      <w:r>
        <w:rPr>
          <w:b/>
        </w:rPr>
        <w:t xml:space="preserve">Projection à 5 </w:t>
      </w:r>
      <w:proofErr w:type="spellStart"/>
      <w:r>
        <w:rPr>
          <w:b/>
        </w:rPr>
        <w:t>ans</w:t>
      </w:r>
      <w:proofErr w:type="spellEnd"/>
      <w:r>
        <w:rPr>
          <w:b/>
        </w:rPr>
        <w:t xml:space="preserve"> indicative</w:t>
      </w:r>
      <w:r>
        <w:t xml:space="preserve"> — le </w:t>
      </w:r>
      <w:proofErr w:type="spellStart"/>
      <w:r>
        <w:t>taux</w:t>
      </w:r>
      <w:proofErr w:type="spellEnd"/>
      <w:r>
        <w:t xml:space="preserve"> de </w:t>
      </w:r>
      <w:proofErr w:type="spellStart"/>
      <w:r>
        <w:t>croissance</w:t>
      </w:r>
      <w:proofErr w:type="spellEnd"/>
      <w:r>
        <w:t xml:space="preserve"> est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hypothèse</w:t>
      </w:r>
      <w:proofErr w:type="spellEnd"/>
      <w:r>
        <w:t xml:space="preserve">. Exploitable à 2 </w:t>
      </w:r>
      <w:proofErr w:type="spellStart"/>
      <w:r>
        <w:t>ans</w:t>
      </w:r>
      <w:proofErr w:type="spellEnd"/>
      <w:r>
        <w:t xml:space="preserve"> (P10 à 6 % de la </w:t>
      </w:r>
      <w:proofErr w:type="spellStart"/>
      <w:r>
        <w:t>médiane</w:t>
      </w:r>
      <w:proofErr w:type="spellEnd"/>
      <w:r>
        <w:t xml:space="preserve">), indicative à 5 </w:t>
      </w:r>
      <w:proofErr w:type="spellStart"/>
      <w:r>
        <w:t>ans</w:t>
      </w:r>
      <w:proofErr w:type="spellEnd"/>
      <w:r>
        <w:t xml:space="preserve"> (P10 à 16 %).</w:t>
      </w:r>
    </w:p>
    <w:p w14:paraId="0E392048" w14:textId="77777777" w:rsidR="006459ED" w:rsidRDefault="00000000">
      <w:pPr>
        <w:pStyle w:val="Titre2"/>
      </w:pPr>
      <w:proofErr w:type="spellStart"/>
      <w:r>
        <w:t>Annexe</w:t>
      </w:r>
      <w:proofErr w:type="spellEnd"/>
      <w:r>
        <w:t xml:space="preserve"> G — Support de formation et de </w:t>
      </w:r>
      <w:proofErr w:type="spellStart"/>
      <w:r>
        <w:t>sensibilisation</w:t>
      </w:r>
      <w:proofErr w:type="spellEnd"/>
    </w:p>
    <w:p w14:paraId="40981324" w14:textId="77777777" w:rsidR="006459ED" w:rsidRDefault="00000000">
      <w:proofErr w:type="spellStart"/>
      <w:r>
        <w:t>Fichier</w:t>
      </w:r>
      <w:proofErr w:type="spellEnd"/>
      <w:r>
        <w:t xml:space="preserve"> </w:t>
      </w:r>
      <w:proofErr w:type="gramStart"/>
      <w:r>
        <w:t>joint :</w:t>
      </w:r>
      <w:proofErr w:type="gramEnd"/>
      <w:r>
        <w:t xml:space="preserve"> </w:t>
      </w:r>
      <w:r>
        <w:rPr>
          <w:rFonts w:ascii="Consolas" w:hAnsi="Consolas"/>
          <w:sz w:val="18"/>
        </w:rPr>
        <w:t>BLOC2_support_formation.docx</w:t>
      </w:r>
      <w:r>
        <w:t xml:space="preserve"> / </w:t>
      </w:r>
      <w:r>
        <w:rPr>
          <w:rFonts w:ascii="Consolas" w:hAnsi="Consolas"/>
          <w:sz w:val="18"/>
        </w:rPr>
        <w:t>.md</w:t>
      </w:r>
      <w:r>
        <w:t xml:space="preserve"> — six modules, </w:t>
      </w:r>
      <w:proofErr w:type="spellStart"/>
      <w:r>
        <w:t>objectifs</w:t>
      </w:r>
      <w:proofErr w:type="spellEnd"/>
      <w:r>
        <w:t xml:space="preserve"> </w:t>
      </w:r>
      <w:proofErr w:type="spellStart"/>
      <w:r>
        <w:t>pédagogiques</w:t>
      </w:r>
      <w:proofErr w:type="spellEnd"/>
      <w:r>
        <w:t xml:space="preserve">, quiz de validation </w:t>
      </w:r>
      <w:proofErr w:type="spellStart"/>
      <w:r>
        <w:t>en</w:t>
      </w:r>
      <w:proofErr w:type="spellEnd"/>
      <w:r>
        <w:t xml:space="preserve"> 6 questions avec </w:t>
      </w:r>
      <w:proofErr w:type="spellStart"/>
      <w:r>
        <w:t>corrigé</w:t>
      </w:r>
      <w:proofErr w:type="spellEnd"/>
      <w:r>
        <w:t xml:space="preserve">, et fiche de </w:t>
      </w:r>
      <w:proofErr w:type="spellStart"/>
      <w:r>
        <w:t>sensibilisation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page.</w:t>
      </w:r>
    </w:p>
    <w:p w14:paraId="252333A2" w14:textId="77777777" w:rsidR="006459ED" w:rsidRDefault="00000000">
      <w:pPr>
        <w:pStyle w:val="Titre2"/>
      </w:pPr>
      <w:proofErr w:type="spellStart"/>
      <w:r>
        <w:t>Annexe</w:t>
      </w:r>
      <w:proofErr w:type="spellEnd"/>
      <w:r>
        <w:t xml:space="preserve"> H — </w:t>
      </w:r>
      <w:proofErr w:type="spellStart"/>
      <w:r>
        <w:t>Dictionnaire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des </w:t>
      </w:r>
      <w:proofErr w:type="spellStart"/>
      <w:r>
        <w:t>indicateurs</w:t>
      </w:r>
      <w:proofErr w:type="spell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1208"/>
        <w:gridCol w:w="1135"/>
        <w:gridCol w:w="2014"/>
        <w:gridCol w:w="2599"/>
        <w:gridCol w:w="769"/>
        <w:gridCol w:w="915"/>
      </w:tblGrid>
      <w:tr w:rsidR="006459ED" w14:paraId="7F3A6B9C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52808260" w14:textId="77777777" w:rsidR="006459ED" w:rsidRDefault="00000000">
            <w:pPr>
              <w:jc w:val="left"/>
            </w:pPr>
            <w:proofErr w:type="spellStart"/>
            <w:r>
              <w:t>Indicateur</w:t>
            </w:r>
            <w:proofErr w:type="spellEnd"/>
          </w:p>
        </w:tc>
        <w:tc>
          <w:tcPr>
            <w:tcW w:w="1135" w:type="dxa"/>
          </w:tcPr>
          <w:p w14:paraId="27168361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Définition</w:t>
            </w:r>
            <w:proofErr w:type="spellEnd"/>
            <w:r>
              <w:t xml:space="preserve"> </w:t>
            </w:r>
            <w:proofErr w:type="spellStart"/>
            <w:r>
              <w:t>fonctionnelle</w:t>
            </w:r>
            <w:proofErr w:type="spellEnd"/>
          </w:p>
        </w:tc>
        <w:tc>
          <w:tcPr>
            <w:tcW w:w="2014" w:type="dxa"/>
          </w:tcPr>
          <w:p w14:paraId="25BAE64C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Formule</w:t>
            </w:r>
            <w:proofErr w:type="spellEnd"/>
            <w:r>
              <w:t xml:space="preserve"> technique</w:t>
            </w:r>
          </w:p>
        </w:tc>
        <w:tc>
          <w:tcPr>
            <w:tcW w:w="2599" w:type="dxa"/>
          </w:tcPr>
          <w:p w14:paraId="0E21C515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Table source</w:t>
            </w:r>
          </w:p>
        </w:tc>
        <w:tc>
          <w:tcPr>
            <w:tcW w:w="769" w:type="dxa"/>
          </w:tcPr>
          <w:p w14:paraId="40927771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Unité</w:t>
            </w:r>
            <w:proofErr w:type="spellEnd"/>
          </w:p>
        </w:tc>
        <w:tc>
          <w:tcPr>
            <w:tcW w:w="915" w:type="dxa"/>
          </w:tcPr>
          <w:p w14:paraId="4DFD0876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Périmètre</w:t>
            </w:r>
            <w:proofErr w:type="spellEnd"/>
          </w:p>
        </w:tc>
      </w:tr>
      <w:tr w:rsidR="006459ED" w14:paraId="2DD38972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7F3F2A37" w14:textId="77777777" w:rsidR="006459ED" w:rsidRDefault="00000000">
            <w:pPr>
              <w:jc w:val="left"/>
            </w:pPr>
            <w:proofErr w:type="spellStart"/>
            <w:r>
              <w:t>Actifs</w:t>
            </w:r>
            <w:proofErr w:type="spellEnd"/>
            <w:r>
              <w:t xml:space="preserve"> </w:t>
            </w:r>
            <w:proofErr w:type="spellStart"/>
            <w:r>
              <w:t>classés</w:t>
            </w:r>
            <w:proofErr w:type="spellEnd"/>
          </w:p>
        </w:tc>
        <w:tc>
          <w:tcPr>
            <w:tcW w:w="1135" w:type="dxa"/>
          </w:tcPr>
          <w:p w14:paraId="35438B93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Objets</w:t>
            </w:r>
            <w:proofErr w:type="spellEnd"/>
            <w:r>
              <w:t xml:space="preserve"> de données </w:t>
            </w:r>
            <w:proofErr w:type="spellStart"/>
            <w:r>
              <w:t>rattachés</w:t>
            </w:r>
            <w:proofErr w:type="spellEnd"/>
            <w:r>
              <w:t xml:space="preserve"> à un </w:t>
            </w:r>
            <w:proofErr w:type="spellStart"/>
            <w:r>
              <w:t>domaine</w:t>
            </w:r>
            <w:proofErr w:type="spellEnd"/>
            <w:r>
              <w:t xml:space="preserve"> métier</w:t>
            </w:r>
          </w:p>
        </w:tc>
        <w:tc>
          <w:tcPr>
            <w:tcW w:w="2014" w:type="dxa"/>
          </w:tcPr>
          <w:p w14:paraId="7B4E4929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t>COUNT(</w:t>
            </w:r>
            <w:proofErr w:type="gramEnd"/>
            <w:r>
              <w:rPr>
                <w:rFonts w:ascii="Consolas" w:hAnsi="Consolas"/>
                <w:sz w:val="18"/>
              </w:rPr>
              <w:t>*)</w:t>
            </w:r>
          </w:p>
        </w:tc>
        <w:tc>
          <w:tcPr>
            <w:tcW w:w="2599" w:type="dxa"/>
          </w:tcPr>
          <w:p w14:paraId="0559A408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asset_business_domain_prediction</w:t>
            </w:r>
            <w:proofErr w:type="spellEnd"/>
          </w:p>
        </w:tc>
        <w:tc>
          <w:tcPr>
            <w:tcW w:w="769" w:type="dxa"/>
          </w:tcPr>
          <w:p w14:paraId="5AF67D6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actifs</w:t>
            </w:r>
            <w:proofErr w:type="spellEnd"/>
          </w:p>
        </w:tc>
        <w:tc>
          <w:tcPr>
            <w:tcW w:w="915" w:type="dxa"/>
          </w:tcPr>
          <w:p w14:paraId="3D34CE1A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catalogue </w:t>
            </w:r>
            <w:proofErr w:type="spellStart"/>
            <w:r>
              <w:t>complet</w:t>
            </w:r>
            <w:proofErr w:type="spellEnd"/>
            <w:r>
              <w:t xml:space="preserve"> (167 260)</w:t>
            </w:r>
          </w:p>
        </w:tc>
      </w:tr>
      <w:tr w:rsidR="006459ED" w14:paraId="5776A36F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274CB7A0" w14:textId="77777777" w:rsidR="006459ED" w:rsidRDefault="00000000">
            <w:pPr>
              <w:jc w:val="left"/>
            </w:pPr>
            <w:r>
              <w:t>Domaines métier</w:t>
            </w:r>
          </w:p>
        </w:tc>
        <w:tc>
          <w:tcPr>
            <w:tcW w:w="1135" w:type="dxa"/>
          </w:tcPr>
          <w:p w14:paraId="452D4D77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de classes de classification</w:t>
            </w:r>
          </w:p>
        </w:tc>
        <w:tc>
          <w:tcPr>
            <w:tcW w:w="2014" w:type="dxa"/>
          </w:tcPr>
          <w:p w14:paraId="7601ADFC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t>COUNT(</w:t>
            </w:r>
            <w:proofErr w:type="gramEnd"/>
            <w:r>
              <w:rPr>
                <w:rFonts w:ascii="Consolas" w:hAnsi="Consolas"/>
                <w:sz w:val="18"/>
              </w:rPr>
              <w:t xml:space="preserve">DISTINCT </w:t>
            </w:r>
            <w:proofErr w:type="spellStart"/>
            <w:r>
              <w:rPr>
                <w:rFonts w:ascii="Consolas" w:hAnsi="Consolas"/>
                <w:sz w:val="18"/>
              </w:rPr>
              <w:t>business_domain_predicted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2599" w:type="dxa"/>
          </w:tcPr>
          <w:p w14:paraId="397CA1FF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idem</w:t>
            </w:r>
          </w:p>
        </w:tc>
        <w:tc>
          <w:tcPr>
            <w:tcW w:w="769" w:type="dxa"/>
          </w:tcPr>
          <w:p w14:paraId="7D5F7A71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domaines</w:t>
            </w:r>
            <w:proofErr w:type="spellEnd"/>
          </w:p>
        </w:tc>
        <w:tc>
          <w:tcPr>
            <w:tcW w:w="915" w:type="dxa"/>
          </w:tcPr>
          <w:p w14:paraId="52E933D7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catalogue </w:t>
            </w:r>
            <w:proofErr w:type="spellStart"/>
            <w:r>
              <w:t>complet</w:t>
            </w:r>
            <w:proofErr w:type="spellEnd"/>
          </w:p>
        </w:tc>
      </w:tr>
      <w:tr w:rsidR="006459ED" w14:paraId="6E10CFDC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7D68BB7A" w14:textId="77777777" w:rsidR="006459ED" w:rsidRDefault="00000000">
            <w:pPr>
              <w:jc w:val="left"/>
            </w:pPr>
            <w:r>
              <w:lastRenderedPageBreak/>
              <w:t xml:space="preserve">Part d'un </w:t>
            </w:r>
            <w:proofErr w:type="spellStart"/>
            <w:r>
              <w:t>domaine</w:t>
            </w:r>
            <w:proofErr w:type="spellEnd"/>
          </w:p>
        </w:tc>
        <w:tc>
          <w:tcPr>
            <w:tcW w:w="1135" w:type="dxa"/>
          </w:tcPr>
          <w:p w14:paraId="35ED3593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Poids</w:t>
            </w:r>
            <w:proofErr w:type="spellEnd"/>
            <w:r>
              <w:t xml:space="preserve"> </w:t>
            </w:r>
            <w:proofErr w:type="spellStart"/>
            <w:r>
              <w:t>relatif</w:t>
            </w:r>
            <w:proofErr w:type="spellEnd"/>
            <w:r>
              <w:t xml:space="preserve"> d'un </w:t>
            </w:r>
            <w:proofErr w:type="spellStart"/>
            <w:r>
              <w:t>domaine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d'actifs</w:t>
            </w:r>
            <w:proofErr w:type="spellEnd"/>
          </w:p>
        </w:tc>
        <w:tc>
          <w:tcPr>
            <w:tcW w:w="2014" w:type="dxa"/>
          </w:tcPr>
          <w:p w14:paraId="682D24C9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t>COUNT(</w:t>
            </w:r>
            <w:proofErr w:type="gramEnd"/>
            <w:r>
              <w:rPr>
                <w:rFonts w:ascii="Consolas" w:hAnsi="Consolas"/>
                <w:sz w:val="18"/>
              </w:rPr>
              <w:t>*) / SUM(</w:t>
            </w:r>
            <w:proofErr w:type="gramStart"/>
            <w:r>
              <w:rPr>
                <w:rFonts w:ascii="Consolas" w:hAnsi="Consolas"/>
                <w:sz w:val="18"/>
              </w:rPr>
              <w:t>COUNT(</w:t>
            </w:r>
            <w:proofErr w:type="gramEnd"/>
            <w:r>
              <w:rPr>
                <w:rFonts w:ascii="Consolas" w:hAnsi="Consolas"/>
                <w:sz w:val="18"/>
              </w:rPr>
              <w:t>*)) OVER ()</w:t>
            </w:r>
          </w:p>
        </w:tc>
        <w:tc>
          <w:tcPr>
            <w:tcW w:w="2599" w:type="dxa"/>
          </w:tcPr>
          <w:p w14:paraId="26E931C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idem</w:t>
            </w:r>
          </w:p>
        </w:tc>
        <w:tc>
          <w:tcPr>
            <w:tcW w:w="769" w:type="dxa"/>
          </w:tcPr>
          <w:p w14:paraId="5B2845D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915" w:type="dxa"/>
          </w:tcPr>
          <w:p w14:paraId="330BFDB5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catalogue </w:t>
            </w:r>
            <w:proofErr w:type="spellStart"/>
            <w:r>
              <w:t>complet</w:t>
            </w:r>
            <w:proofErr w:type="spellEnd"/>
          </w:p>
        </w:tc>
      </w:tr>
      <w:tr w:rsidR="006459ED" w14:paraId="6DF0CD19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1603133A" w14:textId="77777777" w:rsidR="006459ED" w:rsidRDefault="00000000">
            <w:pPr>
              <w:jc w:val="left"/>
            </w:pPr>
            <w:r>
              <w:t>Confiance de classification</w:t>
            </w:r>
          </w:p>
        </w:tc>
        <w:tc>
          <w:tcPr>
            <w:tcW w:w="1135" w:type="dxa"/>
          </w:tcPr>
          <w:p w14:paraId="0F05458E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Certitude du </w:t>
            </w:r>
            <w:proofErr w:type="spellStart"/>
            <w:r>
              <w:t>modèle</w:t>
            </w:r>
            <w:proofErr w:type="spellEnd"/>
            <w:r>
              <w:t xml:space="preserve"> sur le </w:t>
            </w:r>
            <w:proofErr w:type="spellStart"/>
            <w:r>
              <w:t>domaine</w:t>
            </w:r>
            <w:proofErr w:type="spellEnd"/>
            <w:r>
              <w:t xml:space="preserve"> </w:t>
            </w:r>
            <w:proofErr w:type="spellStart"/>
            <w:r>
              <w:t>attribué</w:t>
            </w:r>
            <w:proofErr w:type="spellEnd"/>
          </w:p>
        </w:tc>
        <w:tc>
          <w:tcPr>
            <w:tcW w:w="2014" w:type="dxa"/>
          </w:tcPr>
          <w:p w14:paraId="584A15E0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Probabilité</w:t>
            </w:r>
            <w:proofErr w:type="spellEnd"/>
            <w:r>
              <w:t xml:space="preserve"> </w:t>
            </w:r>
            <w:proofErr w:type="spellStart"/>
            <w:r>
              <w:t>calibrée</w:t>
            </w:r>
            <w:proofErr w:type="spellEnd"/>
            <w:r>
              <w:t xml:space="preserve"> (Platt) </w:t>
            </w:r>
            <w:proofErr w:type="spellStart"/>
            <w:r>
              <w:t>ou</w:t>
            </w:r>
            <w:proofErr w:type="spellEnd"/>
            <w:r>
              <w:t xml:space="preserve"> score de </w:t>
            </w:r>
            <w:proofErr w:type="spellStart"/>
            <w:r>
              <w:t>règle</w:t>
            </w:r>
            <w:proofErr w:type="spellEnd"/>
          </w:p>
        </w:tc>
        <w:tc>
          <w:tcPr>
            <w:tcW w:w="2599" w:type="dxa"/>
          </w:tcPr>
          <w:p w14:paraId="2D36228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…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prediction.confidence</w:t>
            </w:r>
            <w:proofErr w:type="spellEnd"/>
            <w:proofErr w:type="gramEnd"/>
          </w:p>
        </w:tc>
        <w:tc>
          <w:tcPr>
            <w:tcW w:w="769" w:type="dxa"/>
          </w:tcPr>
          <w:p w14:paraId="10D8051E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0–1</w:t>
            </w:r>
          </w:p>
        </w:tc>
        <w:tc>
          <w:tcPr>
            <w:tcW w:w="915" w:type="dxa"/>
          </w:tcPr>
          <w:p w14:paraId="4A49027A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catalogue </w:t>
            </w:r>
            <w:proofErr w:type="spellStart"/>
            <w:r>
              <w:t>complet</w:t>
            </w:r>
            <w:proofErr w:type="spellEnd"/>
          </w:p>
        </w:tc>
      </w:tr>
      <w:tr w:rsidR="006459ED" w14:paraId="1F83AAE5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49F91C90" w14:textId="77777777" w:rsidR="006459ED" w:rsidRDefault="00000000">
            <w:pPr>
              <w:jc w:val="left"/>
            </w:pPr>
            <w:r>
              <w:t xml:space="preserve">Bande de </w:t>
            </w:r>
            <w:proofErr w:type="spellStart"/>
            <w:r>
              <w:t>confiance</w:t>
            </w:r>
            <w:proofErr w:type="spellEnd"/>
          </w:p>
        </w:tc>
        <w:tc>
          <w:tcPr>
            <w:tcW w:w="1135" w:type="dxa"/>
          </w:tcPr>
          <w:p w14:paraId="74C98A1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Discrétisation</w:t>
            </w:r>
            <w:proofErr w:type="spellEnd"/>
            <w:r>
              <w:t xml:space="preserve"> </w:t>
            </w:r>
            <w:proofErr w:type="spellStart"/>
            <w:r>
              <w:t>opérationnelle</w:t>
            </w:r>
            <w:proofErr w:type="spellEnd"/>
            <w:r>
              <w:t xml:space="preserve"> de la </w:t>
            </w:r>
            <w:proofErr w:type="spellStart"/>
            <w:r>
              <w:t>confiance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trois classes (high / medium / low)</w:t>
            </w:r>
          </w:p>
        </w:tc>
        <w:tc>
          <w:tcPr>
            <w:tcW w:w="2014" w:type="dxa"/>
          </w:tcPr>
          <w:p w14:paraId="72C47783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Seuils</w:t>
            </w:r>
            <w:proofErr w:type="spellEnd"/>
            <w:r>
              <w:t xml:space="preserve"> </w:t>
            </w:r>
            <w:proofErr w:type="spellStart"/>
            <w:r>
              <w:t>paramétrés</w:t>
            </w:r>
            <w:proofErr w:type="spellEnd"/>
            <w:r>
              <w:t xml:space="preserve"> et </w:t>
            </w:r>
            <w:proofErr w:type="spellStart"/>
            <w:r>
              <w:t>versionnés</w:t>
            </w:r>
            <w:proofErr w:type="spellEnd"/>
            <w:r>
              <w:t xml:space="preserve"> dans </w:t>
            </w:r>
            <w:r>
              <w:rPr>
                <w:rFonts w:ascii="Consolas" w:hAnsi="Consolas"/>
                <w:sz w:val="18"/>
              </w:rPr>
              <w:t>score_business_domain.py</w:t>
            </w:r>
          </w:p>
        </w:tc>
        <w:tc>
          <w:tcPr>
            <w:tcW w:w="2599" w:type="dxa"/>
          </w:tcPr>
          <w:p w14:paraId="7629DBE4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idem</w:t>
            </w:r>
          </w:p>
        </w:tc>
        <w:tc>
          <w:tcPr>
            <w:tcW w:w="769" w:type="dxa"/>
          </w:tcPr>
          <w:p w14:paraId="3EE5AB0C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catégorie</w:t>
            </w:r>
            <w:proofErr w:type="spellEnd"/>
          </w:p>
        </w:tc>
        <w:tc>
          <w:tcPr>
            <w:tcW w:w="915" w:type="dxa"/>
          </w:tcPr>
          <w:p w14:paraId="0BDFB08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catalogue </w:t>
            </w:r>
            <w:proofErr w:type="spellStart"/>
            <w:r>
              <w:t>complet</w:t>
            </w:r>
            <w:proofErr w:type="spellEnd"/>
            <w:r>
              <w:t xml:space="preserve"> — 20,2 / 54,2 / 25,6 %</w:t>
            </w:r>
          </w:p>
        </w:tc>
      </w:tr>
      <w:tr w:rsidR="006459ED" w14:paraId="2BBC114D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193FDF19" w14:textId="77777777" w:rsidR="006459ED" w:rsidRDefault="00000000">
            <w:pPr>
              <w:jc w:val="left"/>
            </w:pPr>
            <w:proofErr w:type="spellStart"/>
            <w:r>
              <w:t>Taux</w:t>
            </w:r>
            <w:proofErr w:type="spellEnd"/>
            <w:r>
              <w:t xml:space="preserve"> de revue</w:t>
            </w:r>
          </w:p>
        </w:tc>
        <w:tc>
          <w:tcPr>
            <w:tcW w:w="1135" w:type="dxa"/>
          </w:tcPr>
          <w:p w14:paraId="425E75A2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Part des </w:t>
            </w:r>
            <w:proofErr w:type="spellStart"/>
            <w:r>
              <w:t>actifs</w:t>
            </w:r>
            <w:proofErr w:type="spellEnd"/>
            <w:r>
              <w:t xml:space="preserve"> à </w:t>
            </w:r>
            <w:proofErr w:type="spellStart"/>
            <w:r>
              <w:t>vérifier</w:t>
            </w:r>
            <w:proofErr w:type="spellEnd"/>
            <w:r>
              <w:t xml:space="preserve"> avant toute action</w:t>
            </w:r>
          </w:p>
        </w:tc>
        <w:tc>
          <w:tcPr>
            <w:tcW w:w="2014" w:type="dxa"/>
          </w:tcPr>
          <w:p w14:paraId="3CD3A07E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t>SUM(</w:t>
            </w:r>
            <w:proofErr w:type="gramEnd"/>
            <w:r>
              <w:rPr>
                <w:rFonts w:ascii="Consolas" w:hAnsi="Consolas"/>
                <w:sz w:val="18"/>
              </w:rPr>
              <w:t xml:space="preserve">CASE WHEN </w:t>
            </w:r>
            <w:proofErr w:type="spellStart"/>
            <w:r>
              <w:rPr>
                <w:rFonts w:ascii="Consolas" w:hAnsi="Consolas"/>
                <w:sz w:val="18"/>
              </w:rPr>
              <w:t>review_required</w:t>
            </w:r>
            <w:proofErr w:type="spellEnd"/>
            <w:r>
              <w:rPr>
                <w:rFonts w:ascii="Consolas" w:hAnsi="Consolas"/>
                <w:sz w:val="18"/>
              </w:rPr>
              <w:t xml:space="preserve"> THEN 1 ELSE 0 END) / </w:t>
            </w:r>
            <w:proofErr w:type="gramStart"/>
            <w:r>
              <w:rPr>
                <w:rFonts w:ascii="Consolas" w:hAnsi="Consolas"/>
                <w:sz w:val="18"/>
              </w:rPr>
              <w:t>COUNT(</w:t>
            </w:r>
            <w:proofErr w:type="gramEnd"/>
            <w:r>
              <w:rPr>
                <w:rFonts w:ascii="Consolas" w:hAnsi="Consolas"/>
                <w:sz w:val="18"/>
              </w:rPr>
              <w:t>*)</w:t>
            </w:r>
          </w:p>
        </w:tc>
        <w:tc>
          <w:tcPr>
            <w:tcW w:w="2599" w:type="dxa"/>
          </w:tcPr>
          <w:p w14:paraId="1DC0D70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idem</w:t>
            </w:r>
          </w:p>
        </w:tc>
        <w:tc>
          <w:tcPr>
            <w:tcW w:w="769" w:type="dxa"/>
          </w:tcPr>
          <w:p w14:paraId="0A068F99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915" w:type="dxa"/>
          </w:tcPr>
          <w:p w14:paraId="38BFA8D0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catalogue </w:t>
            </w:r>
            <w:proofErr w:type="spellStart"/>
            <w:r>
              <w:t>complet</w:t>
            </w:r>
            <w:proofErr w:type="spellEnd"/>
          </w:p>
        </w:tc>
      </w:tr>
      <w:tr w:rsidR="006459ED" w14:paraId="6A2F2FEE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68F0735D" w14:textId="77777777" w:rsidR="006459ED" w:rsidRDefault="00000000">
            <w:pPr>
              <w:jc w:val="left"/>
            </w:pPr>
            <w:proofErr w:type="spellStart"/>
            <w:r>
              <w:t>Méthode</w:t>
            </w:r>
            <w:proofErr w:type="spellEnd"/>
            <w:r>
              <w:t xml:space="preserve"> de classification</w:t>
            </w:r>
          </w:p>
        </w:tc>
        <w:tc>
          <w:tcPr>
            <w:tcW w:w="1135" w:type="dxa"/>
          </w:tcPr>
          <w:p w14:paraId="6B86A00F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Passe </w:t>
            </w:r>
            <w:proofErr w:type="spellStart"/>
            <w:r>
              <w:t>ayant</w:t>
            </w:r>
            <w:proofErr w:type="spellEnd"/>
            <w:r>
              <w:t xml:space="preserve"> </w:t>
            </w:r>
            <w:proofErr w:type="spellStart"/>
            <w:r>
              <w:t>produit</w:t>
            </w:r>
            <w:proofErr w:type="spellEnd"/>
            <w:r>
              <w:t xml:space="preserve"> la </w:t>
            </w:r>
            <w:proofErr w:type="spellStart"/>
            <w:r>
              <w:t>prédiction</w:t>
            </w:r>
            <w:proofErr w:type="spellEnd"/>
          </w:p>
        </w:tc>
        <w:tc>
          <w:tcPr>
            <w:tcW w:w="2014" w:type="dxa"/>
          </w:tcPr>
          <w:p w14:paraId="26B74128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method ∈ {keyword, ml}</w:t>
            </w:r>
          </w:p>
        </w:tc>
        <w:tc>
          <w:tcPr>
            <w:tcW w:w="2599" w:type="dxa"/>
          </w:tcPr>
          <w:p w14:paraId="5F4B6FF9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idem</w:t>
            </w:r>
          </w:p>
        </w:tc>
        <w:tc>
          <w:tcPr>
            <w:tcW w:w="769" w:type="dxa"/>
          </w:tcPr>
          <w:p w14:paraId="6C13987E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catégorie</w:t>
            </w:r>
            <w:proofErr w:type="spellEnd"/>
          </w:p>
        </w:tc>
        <w:tc>
          <w:tcPr>
            <w:tcW w:w="915" w:type="dxa"/>
          </w:tcPr>
          <w:p w14:paraId="46CE0F5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catalogue </w:t>
            </w:r>
            <w:proofErr w:type="spellStart"/>
            <w:r>
              <w:t>complet</w:t>
            </w:r>
            <w:proofErr w:type="spellEnd"/>
          </w:p>
        </w:tc>
      </w:tr>
      <w:tr w:rsidR="006459ED" w14:paraId="779EE0AF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2F4EA790" w14:textId="77777777" w:rsidR="006459ED" w:rsidRDefault="00000000">
            <w:pPr>
              <w:jc w:val="left"/>
            </w:pPr>
            <w:r>
              <w:t xml:space="preserve">Version de </w:t>
            </w:r>
            <w:proofErr w:type="spellStart"/>
            <w:r>
              <w:t>modèle</w:t>
            </w:r>
            <w:proofErr w:type="spellEnd"/>
          </w:p>
        </w:tc>
        <w:tc>
          <w:tcPr>
            <w:tcW w:w="1135" w:type="dxa"/>
          </w:tcPr>
          <w:p w14:paraId="777EFA94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Identifiant</w:t>
            </w:r>
            <w:proofErr w:type="spellEnd"/>
            <w:r>
              <w:t xml:space="preserve"> du </w:t>
            </w:r>
            <w:proofErr w:type="spellStart"/>
            <w:r>
              <w:t>modèle</w:t>
            </w:r>
            <w:proofErr w:type="spellEnd"/>
            <w:r>
              <w:t xml:space="preserve"> </w:t>
            </w:r>
            <w:proofErr w:type="spellStart"/>
            <w:r>
              <w:t>ayant</w:t>
            </w:r>
            <w:proofErr w:type="spellEnd"/>
            <w:r>
              <w:t xml:space="preserve"> </w:t>
            </w:r>
            <w:proofErr w:type="spellStart"/>
            <w:r>
              <w:t>scoré</w:t>
            </w:r>
            <w:proofErr w:type="spellEnd"/>
            <w:r>
              <w:t xml:space="preserve"> la </w:t>
            </w:r>
            <w:proofErr w:type="spellStart"/>
            <w:r>
              <w:t>ligne</w:t>
            </w:r>
            <w:proofErr w:type="spellEnd"/>
          </w:p>
        </w:tc>
        <w:tc>
          <w:tcPr>
            <w:tcW w:w="2014" w:type="dxa"/>
          </w:tcPr>
          <w:p w14:paraId="5D5FF39A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model_version</w:t>
            </w:r>
            <w:proofErr w:type="spellEnd"/>
          </w:p>
        </w:tc>
        <w:tc>
          <w:tcPr>
            <w:tcW w:w="2599" w:type="dxa"/>
          </w:tcPr>
          <w:p w14:paraId="45115441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idem</w:t>
            </w:r>
          </w:p>
        </w:tc>
        <w:tc>
          <w:tcPr>
            <w:tcW w:w="769" w:type="dxa"/>
          </w:tcPr>
          <w:p w14:paraId="44DA1E60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texte</w:t>
            </w:r>
            <w:proofErr w:type="spellEnd"/>
          </w:p>
        </w:tc>
        <w:tc>
          <w:tcPr>
            <w:tcW w:w="915" w:type="dxa"/>
          </w:tcPr>
          <w:p w14:paraId="7ECC1DC4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catalogue </w:t>
            </w:r>
            <w:proofErr w:type="spellStart"/>
            <w:r>
              <w:t>complet</w:t>
            </w:r>
            <w:proofErr w:type="spellEnd"/>
          </w:p>
        </w:tc>
      </w:tr>
      <w:tr w:rsidR="006459ED" w14:paraId="13124F87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251E9CC7" w14:textId="77777777" w:rsidR="006459ED" w:rsidRDefault="00000000">
            <w:pPr>
              <w:jc w:val="left"/>
            </w:pPr>
            <w:proofErr w:type="spellStart"/>
            <w:r>
              <w:lastRenderedPageBreak/>
              <w:t>Justesse</w:t>
            </w:r>
            <w:proofErr w:type="spellEnd"/>
            <w:r>
              <w:t xml:space="preserve"> du </w:t>
            </w:r>
            <w:proofErr w:type="spellStart"/>
            <w:r>
              <w:t>classifieur</w:t>
            </w:r>
            <w:proofErr w:type="spellEnd"/>
          </w:p>
        </w:tc>
        <w:tc>
          <w:tcPr>
            <w:tcW w:w="1135" w:type="dxa"/>
          </w:tcPr>
          <w:p w14:paraId="227133DE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Part </w:t>
            </w:r>
            <w:proofErr w:type="spellStart"/>
            <w:r>
              <w:t>d'étiquettes</w:t>
            </w:r>
            <w:proofErr w:type="spellEnd"/>
            <w:r>
              <w:t xml:space="preserve"> </w:t>
            </w:r>
            <w:proofErr w:type="spellStart"/>
            <w:r>
              <w:t>jugées</w:t>
            </w:r>
            <w:proofErr w:type="spellEnd"/>
            <w:r>
              <w:t xml:space="preserve"> </w:t>
            </w:r>
            <w:proofErr w:type="spellStart"/>
            <w:r>
              <w:t>correctes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revue humaine — </w:t>
            </w:r>
            <w:proofErr w:type="spellStart"/>
            <w:r>
              <w:t>métrique</w:t>
            </w:r>
            <w:proofErr w:type="spellEnd"/>
            <w:r>
              <w:t xml:space="preserve"> de </w:t>
            </w:r>
            <w:proofErr w:type="spellStart"/>
            <w:r>
              <w:t>référence</w:t>
            </w:r>
            <w:proofErr w:type="spellEnd"/>
            <w:r>
              <w:t xml:space="preserve"> du </w:t>
            </w:r>
            <w:proofErr w:type="spellStart"/>
            <w:r>
              <w:t>modèle</w:t>
            </w:r>
            <w:proofErr w:type="spellEnd"/>
          </w:p>
        </w:tc>
        <w:tc>
          <w:tcPr>
            <w:tcW w:w="2014" w:type="dxa"/>
          </w:tcPr>
          <w:p w14:paraId="6BDFA09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Revue humaine sur </w:t>
            </w:r>
            <w:proofErr w:type="spellStart"/>
            <w:r>
              <w:t>échantillon</w:t>
            </w:r>
            <w:proofErr w:type="spellEnd"/>
            <w:r>
              <w:t xml:space="preserve">, </w:t>
            </w:r>
            <w:proofErr w:type="spellStart"/>
            <w:r>
              <w:t>rapportée</w:t>
            </w:r>
            <w:proofErr w:type="spellEnd"/>
            <w:r>
              <w:t xml:space="preserve"> dans la fiche de </w:t>
            </w:r>
            <w:proofErr w:type="spellStart"/>
            <w:r>
              <w:t>modèle</w:t>
            </w:r>
            <w:proofErr w:type="spellEnd"/>
          </w:p>
        </w:tc>
        <w:tc>
          <w:tcPr>
            <w:tcW w:w="2599" w:type="dxa"/>
          </w:tcPr>
          <w:p w14:paraId="7D21A67C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artifacts/production_model_card.md</w:t>
            </w:r>
          </w:p>
        </w:tc>
        <w:tc>
          <w:tcPr>
            <w:tcW w:w="769" w:type="dxa"/>
          </w:tcPr>
          <w:p w14:paraId="0EFCE234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915" w:type="dxa"/>
          </w:tcPr>
          <w:p w14:paraId="167EA1CF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≈ 75 % (run 9)</w:t>
            </w:r>
          </w:p>
        </w:tc>
      </w:tr>
      <w:tr w:rsidR="006459ED" w14:paraId="3C9F0212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4081B2E7" w14:textId="77777777" w:rsidR="006459ED" w:rsidRDefault="00000000">
            <w:pPr>
              <w:jc w:val="left"/>
            </w:pPr>
            <w:r>
              <w:t xml:space="preserve">Accord avec </w:t>
            </w:r>
            <w:proofErr w:type="spellStart"/>
            <w:r>
              <w:t>l'annotateur</w:t>
            </w:r>
            <w:proofErr w:type="spellEnd"/>
          </w:p>
        </w:tc>
        <w:tc>
          <w:tcPr>
            <w:tcW w:w="1135" w:type="dxa"/>
          </w:tcPr>
          <w:p w14:paraId="4AB91EFC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Part </w:t>
            </w:r>
            <w:proofErr w:type="spellStart"/>
            <w:r>
              <w:t>d'étiquettes</w:t>
            </w:r>
            <w:proofErr w:type="spellEnd"/>
            <w:r>
              <w:t xml:space="preserve"> </w:t>
            </w:r>
            <w:proofErr w:type="spellStart"/>
            <w:r>
              <w:t>identiques</w:t>
            </w:r>
            <w:proofErr w:type="spellEnd"/>
            <w:r>
              <w:t xml:space="preserve"> à </w:t>
            </w:r>
            <w:proofErr w:type="spellStart"/>
            <w:r>
              <w:t>l'annotation</w:t>
            </w:r>
            <w:proofErr w:type="spellEnd"/>
            <w:r>
              <w:t xml:space="preserve"> LLM de </w:t>
            </w:r>
            <w:proofErr w:type="spellStart"/>
            <w:r>
              <w:t>référence</w:t>
            </w:r>
            <w:proofErr w:type="spellEnd"/>
          </w:p>
        </w:tc>
        <w:tc>
          <w:tcPr>
            <w:tcW w:w="2014" w:type="dxa"/>
          </w:tcPr>
          <w:p w14:paraId="3AE685EF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Comparaison</w:t>
            </w:r>
            <w:proofErr w:type="spellEnd"/>
            <w:r>
              <w:t xml:space="preserve"> </w:t>
            </w:r>
            <w:proofErr w:type="spellStart"/>
            <w:r>
              <w:t>prédiction</w:t>
            </w:r>
            <w:proofErr w:type="spellEnd"/>
            <w:r>
              <w:t xml:space="preserve"> / corpus de </w:t>
            </w:r>
            <w:proofErr w:type="spellStart"/>
            <w:r>
              <w:t>référence</w:t>
            </w:r>
            <w:proofErr w:type="spellEnd"/>
          </w:p>
        </w:tc>
        <w:tc>
          <w:tcPr>
            <w:tcW w:w="2599" w:type="dxa"/>
          </w:tcPr>
          <w:p w14:paraId="38ACFA3E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idem</w:t>
            </w:r>
          </w:p>
        </w:tc>
        <w:tc>
          <w:tcPr>
            <w:tcW w:w="769" w:type="dxa"/>
          </w:tcPr>
          <w:p w14:paraId="5F08DCE3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915" w:type="dxa"/>
          </w:tcPr>
          <w:p w14:paraId="720ECB6D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≈ 89 % — </w:t>
            </w:r>
            <w:r>
              <w:rPr>
                <w:b/>
              </w:rPr>
              <w:t xml:space="preserve">non </w:t>
            </w:r>
            <w:proofErr w:type="spellStart"/>
            <w:r>
              <w:rPr>
                <w:b/>
              </w:rPr>
              <w:t>retenu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comme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mesure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justesse</w:t>
            </w:r>
            <w:proofErr w:type="spellEnd"/>
          </w:p>
        </w:tc>
      </w:tr>
      <w:tr w:rsidR="006459ED" w14:paraId="53AE069A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3B1F2E8D" w14:textId="77777777" w:rsidR="006459ED" w:rsidRDefault="00000000">
            <w:pPr>
              <w:jc w:val="left"/>
            </w:pPr>
            <w:r>
              <w:t xml:space="preserve">Nombre de </w:t>
            </w:r>
            <w:proofErr w:type="spellStart"/>
            <w:r>
              <w:t>colonnes</w:t>
            </w:r>
            <w:proofErr w:type="spellEnd"/>
          </w:p>
        </w:tc>
        <w:tc>
          <w:tcPr>
            <w:tcW w:w="1135" w:type="dxa"/>
          </w:tcPr>
          <w:p w14:paraId="3649B209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Largeur</w:t>
            </w:r>
            <w:proofErr w:type="spellEnd"/>
            <w:r>
              <w:t xml:space="preserve"> </w:t>
            </w:r>
            <w:proofErr w:type="spellStart"/>
            <w:r>
              <w:t>structurelle</w:t>
            </w:r>
            <w:proofErr w:type="spellEnd"/>
            <w:r>
              <w:t xml:space="preserve"> d'un </w:t>
            </w:r>
            <w:proofErr w:type="spellStart"/>
            <w:r>
              <w:t>actif</w:t>
            </w:r>
            <w:proofErr w:type="spellEnd"/>
          </w:p>
        </w:tc>
        <w:tc>
          <w:tcPr>
            <w:tcW w:w="2014" w:type="dxa"/>
          </w:tcPr>
          <w:p w14:paraId="443FE2CE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column_count</w:t>
            </w:r>
            <w:proofErr w:type="spellEnd"/>
          </w:p>
        </w:tc>
        <w:tc>
          <w:tcPr>
            <w:tcW w:w="2599" w:type="dxa"/>
          </w:tcPr>
          <w:p w14:paraId="61ECC303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mv_asset_inventory</w:t>
            </w:r>
            <w:proofErr w:type="spellEnd"/>
          </w:p>
        </w:tc>
        <w:tc>
          <w:tcPr>
            <w:tcW w:w="769" w:type="dxa"/>
          </w:tcPr>
          <w:p w14:paraId="5302438C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colonnes</w:t>
            </w:r>
            <w:proofErr w:type="spellEnd"/>
          </w:p>
        </w:tc>
        <w:tc>
          <w:tcPr>
            <w:tcW w:w="915" w:type="dxa"/>
          </w:tcPr>
          <w:p w14:paraId="18E63C8F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structure </w:t>
            </w:r>
            <w:proofErr w:type="spellStart"/>
            <w:r>
              <w:t>connue</w:t>
            </w:r>
            <w:proofErr w:type="spellEnd"/>
            <w:r>
              <w:t xml:space="preserve"> (60 284)</w:t>
            </w:r>
          </w:p>
        </w:tc>
      </w:tr>
      <w:tr w:rsidR="006459ED" w14:paraId="01D2AA68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564014D1" w14:textId="77777777" w:rsidR="006459ED" w:rsidRDefault="00000000">
            <w:pPr>
              <w:jc w:val="left"/>
            </w:pPr>
            <w:proofErr w:type="spellStart"/>
            <w:r>
              <w:t>Complexité</w:t>
            </w:r>
            <w:proofErr w:type="spellEnd"/>
            <w:r>
              <w:t xml:space="preserve"> </w:t>
            </w:r>
            <w:proofErr w:type="spellStart"/>
            <w:r>
              <w:t>médiane</w:t>
            </w:r>
            <w:proofErr w:type="spellEnd"/>
            <w:r>
              <w:t xml:space="preserve"> par </w:t>
            </w:r>
            <w:proofErr w:type="spellStart"/>
            <w:r>
              <w:t>domaine</w:t>
            </w:r>
            <w:proofErr w:type="spellEnd"/>
          </w:p>
        </w:tc>
        <w:tc>
          <w:tcPr>
            <w:tcW w:w="1135" w:type="dxa"/>
          </w:tcPr>
          <w:p w14:paraId="736B6BB7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Largeur</w:t>
            </w:r>
            <w:proofErr w:type="spellEnd"/>
            <w:r>
              <w:t xml:space="preserve"> </w:t>
            </w:r>
            <w:proofErr w:type="spellStart"/>
            <w:r>
              <w:t>typique</w:t>
            </w:r>
            <w:proofErr w:type="spellEnd"/>
            <w:r>
              <w:t xml:space="preserve"> des tables d'un </w:t>
            </w:r>
            <w:proofErr w:type="spellStart"/>
            <w:r>
              <w:t>domaine</w:t>
            </w:r>
            <w:proofErr w:type="spellEnd"/>
          </w:p>
        </w:tc>
        <w:tc>
          <w:tcPr>
            <w:tcW w:w="2014" w:type="dxa"/>
          </w:tcPr>
          <w:p w14:paraId="7B104AD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PERCENTILE_</w:t>
            </w:r>
            <w:proofErr w:type="gramStart"/>
            <w:r>
              <w:rPr>
                <w:rFonts w:ascii="Consolas" w:hAnsi="Consolas"/>
                <w:sz w:val="18"/>
              </w:rPr>
              <w:t>CONT(</w:t>
            </w:r>
            <w:proofErr w:type="gramEnd"/>
            <w:r>
              <w:rPr>
                <w:rFonts w:ascii="Consolas" w:hAnsi="Consolas"/>
                <w:sz w:val="18"/>
              </w:rPr>
              <w:t>0.5)</w:t>
            </w:r>
            <w:r>
              <w:t xml:space="preserve"> sur </w:t>
            </w:r>
            <w:proofErr w:type="spellStart"/>
            <w:r>
              <w:rPr>
                <w:rFonts w:ascii="Consolas" w:hAnsi="Consolas"/>
                <w:sz w:val="18"/>
              </w:rPr>
              <w:t>column_count</w:t>
            </w:r>
            <w:proofErr w:type="spellEnd"/>
          </w:p>
        </w:tc>
        <w:tc>
          <w:tcPr>
            <w:tcW w:w="2599" w:type="dxa"/>
          </w:tcPr>
          <w:p w14:paraId="3B14ABA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idem</w:t>
            </w:r>
          </w:p>
        </w:tc>
        <w:tc>
          <w:tcPr>
            <w:tcW w:w="769" w:type="dxa"/>
          </w:tcPr>
          <w:p w14:paraId="230A9F8E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colonnes</w:t>
            </w:r>
            <w:proofErr w:type="spellEnd"/>
          </w:p>
        </w:tc>
        <w:tc>
          <w:tcPr>
            <w:tcW w:w="915" w:type="dxa"/>
          </w:tcPr>
          <w:p w14:paraId="6997DBA8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structure </w:t>
            </w:r>
            <w:proofErr w:type="spellStart"/>
            <w:r>
              <w:t>connue</w:t>
            </w:r>
            <w:proofErr w:type="spellEnd"/>
          </w:p>
        </w:tc>
      </w:tr>
      <w:tr w:rsidR="006459ED" w14:paraId="1DDB3C1E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09DFFA40" w14:textId="77777777" w:rsidR="006459ED" w:rsidRDefault="00000000">
            <w:pPr>
              <w:jc w:val="left"/>
            </w:pPr>
            <w:r>
              <w:t xml:space="preserve">Volume d'un </w:t>
            </w:r>
            <w:proofErr w:type="spellStart"/>
            <w:r>
              <w:t>actif</w:t>
            </w:r>
            <w:proofErr w:type="spellEnd"/>
          </w:p>
        </w:tc>
        <w:tc>
          <w:tcPr>
            <w:tcW w:w="1135" w:type="dxa"/>
          </w:tcPr>
          <w:p w14:paraId="7090320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Espace </w:t>
            </w:r>
            <w:proofErr w:type="spellStart"/>
            <w:r>
              <w:t>disque</w:t>
            </w:r>
            <w:proofErr w:type="spellEnd"/>
            <w:r>
              <w:t xml:space="preserve"> </w:t>
            </w:r>
            <w:proofErr w:type="spellStart"/>
            <w:r>
              <w:t>occupé</w:t>
            </w:r>
            <w:proofErr w:type="spellEnd"/>
          </w:p>
        </w:tc>
        <w:tc>
          <w:tcPr>
            <w:tcW w:w="2014" w:type="dxa"/>
          </w:tcPr>
          <w:p w14:paraId="66DB4F8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size_mb</w:t>
            </w:r>
            <w:proofErr w:type="spellEnd"/>
          </w:p>
        </w:tc>
        <w:tc>
          <w:tcPr>
            <w:tcW w:w="2599" w:type="dxa"/>
          </w:tcPr>
          <w:p w14:paraId="0686023A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mv_asset_inventory</w:t>
            </w:r>
            <w:proofErr w:type="spellEnd"/>
          </w:p>
        </w:tc>
        <w:tc>
          <w:tcPr>
            <w:tcW w:w="769" w:type="dxa"/>
          </w:tcPr>
          <w:p w14:paraId="5E100FEF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</w:t>
            </w:r>
          </w:p>
        </w:tc>
        <w:tc>
          <w:tcPr>
            <w:tcW w:w="915" w:type="dxa"/>
          </w:tcPr>
          <w:p w14:paraId="29402BC0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volumétrie</w:t>
            </w:r>
            <w:proofErr w:type="spellEnd"/>
            <w:r>
              <w:t xml:space="preserve"> </w:t>
            </w:r>
            <w:proofErr w:type="spellStart"/>
            <w:r>
              <w:t>mesurée</w:t>
            </w:r>
            <w:proofErr w:type="spellEnd"/>
            <w:r>
              <w:t xml:space="preserve"> (15 854)</w:t>
            </w:r>
          </w:p>
        </w:tc>
      </w:tr>
      <w:tr w:rsidR="006459ED" w14:paraId="1F44721D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7E9E1CCB" w14:textId="77777777" w:rsidR="006459ED" w:rsidRDefault="00000000">
            <w:pPr>
              <w:jc w:val="left"/>
            </w:pPr>
            <w:r>
              <w:t xml:space="preserve">Volume par </w:t>
            </w:r>
            <w:proofErr w:type="spellStart"/>
            <w:r>
              <w:t>domaine</w:t>
            </w:r>
            <w:proofErr w:type="spellEnd"/>
          </w:p>
        </w:tc>
        <w:tc>
          <w:tcPr>
            <w:tcW w:w="1135" w:type="dxa"/>
          </w:tcPr>
          <w:p w14:paraId="12C3860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Espace </w:t>
            </w:r>
            <w:proofErr w:type="spellStart"/>
            <w:r>
              <w:t>disque</w:t>
            </w:r>
            <w:proofErr w:type="spellEnd"/>
            <w:r>
              <w:t xml:space="preserve"> par </w:t>
            </w:r>
            <w:proofErr w:type="spellStart"/>
            <w:r>
              <w:t>domaine</w:t>
            </w:r>
            <w:proofErr w:type="spellEnd"/>
            <w:r>
              <w:t xml:space="preserve"> métier</w:t>
            </w:r>
          </w:p>
        </w:tc>
        <w:tc>
          <w:tcPr>
            <w:tcW w:w="2014" w:type="dxa"/>
          </w:tcPr>
          <w:p w14:paraId="71FA15D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t>SUM(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size_mb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  <w:r>
              <w:t xml:space="preserve"> </w:t>
            </w:r>
            <w:proofErr w:type="spellStart"/>
            <w:r>
              <w:t>groupé</w:t>
            </w:r>
            <w:proofErr w:type="spellEnd"/>
            <w:r>
              <w:t xml:space="preserve"> par </w:t>
            </w:r>
            <w:proofErr w:type="spellStart"/>
            <w:r>
              <w:t>domaine</w:t>
            </w:r>
            <w:proofErr w:type="spellEnd"/>
          </w:p>
        </w:tc>
        <w:tc>
          <w:tcPr>
            <w:tcW w:w="2599" w:type="dxa"/>
          </w:tcPr>
          <w:p w14:paraId="222565CD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idem × </w:t>
            </w:r>
            <w:proofErr w:type="spellStart"/>
            <w:r>
              <w:t>prédiction</w:t>
            </w:r>
            <w:proofErr w:type="spellEnd"/>
          </w:p>
        </w:tc>
        <w:tc>
          <w:tcPr>
            <w:tcW w:w="769" w:type="dxa"/>
          </w:tcPr>
          <w:p w14:paraId="0FBF2B0A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 / Go</w:t>
            </w:r>
          </w:p>
        </w:tc>
        <w:tc>
          <w:tcPr>
            <w:tcW w:w="915" w:type="dxa"/>
          </w:tcPr>
          <w:p w14:paraId="33E2CFA3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volumétrie</w:t>
            </w:r>
            <w:proofErr w:type="spellEnd"/>
            <w:r>
              <w:t xml:space="preserve"> </w:t>
            </w:r>
            <w:proofErr w:type="spellStart"/>
            <w:r>
              <w:t>mesurée</w:t>
            </w:r>
            <w:proofErr w:type="spellEnd"/>
          </w:p>
        </w:tc>
      </w:tr>
      <w:tr w:rsidR="006459ED" w14:paraId="3CBAE8B5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1FDA8A78" w14:textId="77777777" w:rsidR="006459ED" w:rsidRDefault="00000000">
            <w:pPr>
              <w:jc w:val="left"/>
            </w:pPr>
            <w:proofErr w:type="spellStart"/>
            <w:r>
              <w:t>Patrimoine</w:t>
            </w:r>
            <w:proofErr w:type="spellEnd"/>
            <w:r>
              <w:t xml:space="preserve"> total </w:t>
            </w:r>
            <w:proofErr w:type="spellStart"/>
            <w:r>
              <w:t>mesuré</w:t>
            </w:r>
            <w:proofErr w:type="spellEnd"/>
          </w:p>
        </w:tc>
        <w:tc>
          <w:tcPr>
            <w:tcW w:w="1135" w:type="dxa"/>
          </w:tcPr>
          <w:p w14:paraId="1DFEDF75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Volumétrie</w:t>
            </w:r>
            <w:proofErr w:type="spellEnd"/>
            <w:r>
              <w:t xml:space="preserve"> </w:t>
            </w:r>
            <w:proofErr w:type="spellStart"/>
            <w:r>
              <w:t>totale</w:t>
            </w:r>
            <w:proofErr w:type="spellEnd"/>
            <w:r>
              <w:t xml:space="preserve"> </w:t>
            </w:r>
            <w:proofErr w:type="spellStart"/>
            <w:r>
              <w:t>réellement</w:t>
            </w:r>
            <w:proofErr w:type="spellEnd"/>
            <w:r>
              <w:t xml:space="preserve"> </w:t>
            </w:r>
            <w:proofErr w:type="spellStart"/>
            <w:r>
              <w:t>mesurée</w:t>
            </w:r>
            <w:proofErr w:type="spellEnd"/>
          </w:p>
        </w:tc>
        <w:tc>
          <w:tcPr>
            <w:tcW w:w="2014" w:type="dxa"/>
          </w:tcPr>
          <w:p w14:paraId="55CF586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8"/>
              </w:rPr>
              <w:t>SUM(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size_mb</w:t>
            </w:r>
            <w:proofErr w:type="spellEnd"/>
            <w:r>
              <w:rPr>
                <w:rFonts w:ascii="Consolas" w:hAnsi="Consolas"/>
                <w:sz w:val="18"/>
              </w:rPr>
              <w:t>) / 1024</w:t>
            </w:r>
          </w:p>
        </w:tc>
        <w:tc>
          <w:tcPr>
            <w:tcW w:w="2599" w:type="dxa"/>
          </w:tcPr>
          <w:p w14:paraId="0E7E6904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idem</w:t>
            </w:r>
          </w:p>
        </w:tc>
        <w:tc>
          <w:tcPr>
            <w:tcW w:w="769" w:type="dxa"/>
          </w:tcPr>
          <w:p w14:paraId="228F87E3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</w:t>
            </w:r>
          </w:p>
        </w:tc>
        <w:tc>
          <w:tcPr>
            <w:tcW w:w="915" w:type="dxa"/>
          </w:tcPr>
          <w:p w14:paraId="775CC33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volumétrie</w:t>
            </w:r>
            <w:proofErr w:type="spellEnd"/>
            <w:r>
              <w:t xml:space="preserve"> </w:t>
            </w:r>
            <w:proofErr w:type="spellStart"/>
            <w:r>
              <w:t>mesurée</w:t>
            </w:r>
            <w:proofErr w:type="spellEnd"/>
            <w:r>
              <w:t xml:space="preserve"> (7,84 Go)</w:t>
            </w:r>
          </w:p>
        </w:tc>
      </w:tr>
      <w:tr w:rsidR="006459ED" w14:paraId="1042CDA5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697E30CF" w14:textId="77777777" w:rsidR="006459ED" w:rsidRDefault="00000000">
            <w:pPr>
              <w:jc w:val="left"/>
            </w:pPr>
            <w:r>
              <w:lastRenderedPageBreak/>
              <w:t xml:space="preserve">Tarif stockage </w:t>
            </w:r>
            <w:proofErr w:type="spellStart"/>
            <w:r>
              <w:t>chaud</w:t>
            </w:r>
            <w:proofErr w:type="spellEnd"/>
          </w:p>
        </w:tc>
        <w:tc>
          <w:tcPr>
            <w:tcW w:w="1135" w:type="dxa"/>
          </w:tcPr>
          <w:p w14:paraId="292352DC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Prix du stockage </w:t>
            </w:r>
            <w:proofErr w:type="spellStart"/>
            <w:r>
              <w:t>actif</w:t>
            </w:r>
            <w:proofErr w:type="spellEnd"/>
            <w:r>
              <w:t xml:space="preserve">, </w:t>
            </w:r>
            <w:proofErr w:type="spellStart"/>
            <w:r>
              <w:t>sourcé</w:t>
            </w:r>
            <w:proofErr w:type="spellEnd"/>
            <w:r>
              <w:t xml:space="preserve"> </w:t>
            </w:r>
            <w:proofErr w:type="spellStart"/>
            <w:r>
              <w:t>d'API</w:t>
            </w:r>
            <w:proofErr w:type="spellEnd"/>
          </w:p>
        </w:tc>
        <w:tc>
          <w:tcPr>
            <w:tcW w:w="2014" w:type="dxa"/>
          </w:tcPr>
          <w:p w14:paraId="4B2E9DB5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hot_usd_gb_year</w:t>
            </w:r>
            <w:proofErr w:type="spellEnd"/>
          </w:p>
        </w:tc>
        <w:tc>
          <w:tcPr>
            <w:tcW w:w="2599" w:type="dxa"/>
          </w:tcPr>
          <w:p w14:paraId="56651626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dim_cost_params</w:t>
            </w:r>
            <w:proofErr w:type="spellEnd"/>
          </w:p>
        </w:tc>
        <w:tc>
          <w:tcPr>
            <w:tcW w:w="769" w:type="dxa"/>
          </w:tcPr>
          <w:p w14:paraId="7F0F9122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$/Go/an</w:t>
            </w:r>
          </w:p>
        </w:tc>
        <w:tc>
          <w:tcPr>
            <w:tcW w:w="915" w:type="dxa"/>
          </w:tcPr>
          <w:p w14:paraId="133FC3AF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run (0,2120)</w:t>
            </w:r>
          </w:p>
        </w:tc>
      </w:tr>
      <w:tr w:rsidR="006459ED" w14:paraId="73E192FF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6DD7E7D7" w14:textId="77777777" w:rsidR="006459ED" w:rsidRDefault="00000000">
            <w:pPr>
              <w:jc w:val="left"/>
            </w:pPr>
            <w:r>
              <w:t>Tarif archive</w:t>
            </w:r>
          </w:p>
        </w:tc>
        <w:tc>
          <w:tcPr>
            <w:tcW w:w="1135" w:type="dxa"/>
          </w:tcPr>
          <w:p w14:paraId="0EE60617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Prix du stockage </w:t>
            </w:r>
            <w:proofErr w:type="spellStart"/>
            <w:r>
              <w:t>froid</w:t>
            </w:r>
            <w:proofErr w:type="spellEnd"/>
            <w:r>
              <w:t xml:space="preserve">, </w:t>
            </w:r>
            <w:proofErr w:type="spellStart"/>
            <w:r>
              <w:t>sourcé</w:t>
            </w:r>
            <w:proofErr w:type="spellEnd"/>
            <w:r>
              <w:t xml:space="preserve"> </w:t>
            </w:r>
            <w:proofErr w:type="spellStart"/>
            <w:r>
              <w:t>d'API</w:t>
            </w:r>
            <w:proofErr w:type="spellEnd"/>
          </w:p>
        </w:tc>
        <w:tc>
          <w:tcPr>
            <w:tcW w:w="2014" w:type="dxa"/>
          </w:tcPr>
          <w:p w14:paraId="298451E3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archive_usd_gb_year</w:t>
            </w:r>
            <w:proofErr w:type="spellEnd"/>
          </w:p>
        </w:tc>
        <w:tc>
          <w:tcPr>
            <w:tcW w:w="2599" w:type="dxa"/>
          </w:tcPr>
          <w:p w14:paraId="5446276A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idem</w:t>
            </w:r>
          </w:p>
        </w:tc>
        <w:tc>
          <w:tcPr>
            <w:tcW w:w="769" w:type="dxa"/>
          </w:tcPr>
          <w:p w14:paraId="2262DEF5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$/Go/an</w:t>
            </w:r>
          </w:p>
        </w:tc>
        <w:tc>
          <w:tcPr>
            <w:tcW w:w="915" w:type="dxa"/>
          </w:tcPr>
          <w:p w14:paraId="4610217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 (0,0216)</w:t>
            </w:r>
          </w:p>
        </w:tc>
      </w:tr>
      <w:tr w:rsidR="006459ED" w14:paraId="347617C7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2FD131A1" w14:textId="77777777" w:rsidR="006459ED" w:rsidRDefault="00000000">
            <w:pPr>
              <w:jc w:val="left"/>
            </w:pPr>
            <w:proofErr w:type="spellStart"/>
            <w:r>
              <w:t>Coût</w:t>
            </w:r>
            <w:proofErr w:type="spellEnd"/>
            <w:r>
              <w:t xml:space="preserve"> </w:t>
            </w:r>
            <w:proofErr w:type="spellStart"/>
            <w:r>
              <w:t>annuel</w:t>
            </w:r>
            <w:proofErr w:type="spellEnd"/>
            <w:r>
              <w:t xml:space="preserve"> </w:t>
            </w:r>
            <w:proofErr w:type="spellStart"/>
            <w:r>
              <w:t>actuel</w:t>
            </w:r>
            <w:proofErr w:type="spellEnd"/>
          </w:p>
        </w:tc>
        <w:tc>
          <w:tcPr>
            <w:tcW w:w="1135" w:type="dxa"/>
          </w:tcPr>
          <w:p w14:paraId="0769C409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Coût</w:t>
            </w:r>
            <w:proofErr w:type="spellEnd"/>
            <w:r>
              <w:t xml:space="preserve"> du stockage </w:t>
            </w:r>
            <w:proofErr w:type="spellStart"/>
            <w:r>
              <w:t>chaud</w:t>
            </w:r>
            <w:proofErr w:type="spellEnd"/>
            <w:r>
              <w:t xml:space="preserve"> du </w:t>
            </w:r>
            <w:proofErr w:type="spellStart"/>
            <w:r>
              <w:t>périmètre</w:t>
            </w:r>
            <w:proofErr w:type="spellEnd"/>
          </w:p>
        </w:tc>
        <w:tc>
          <w:tcPr>
            <w:tcW w:w="2014" w:type="dxa"/>
          </w:tcPr>
          <w:p w14:paraId="7F9238E0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volume_go</w:t>
            </w:r>
            <w:proofErr w:type="spellEnd"/>
            <w:r>
              <w:rPr>
                <w:rFonts w:ascii="Consolas" w:hAnsi="Consolas"/>
                <w:sz w:val="18"/>
              </w:rPr>
              <w:t xml:space="preserve"> × </w:t>
            </w:r>
            <w:proofErr w:type="spellStart"/>
            <w:r>
              <w:rPr>
                <w:rFonts w:ascii="Consolas" w:hAnsi="Consolas"/>
                <w:sz w:val="18"/>
              </w:rPr>
              <w:t>hot_usd_gb_year</w:t>
            </w:r>
            <w:proofErr w:type="spellEnd"/>
          </w:p>
        </w:tc>
        <w:tc>
          <w:tcPr>
            <w:tcW w:w="2599" w:type="dxa"/>
          </w:tcPr>
          <w:p w14:paraId="279CDEA4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mv_asset_inventory</w:t>
            </w:r>
            <w:proofErr w:type="spellEnd"/>
            <w:r>
              <w:t xml:space="preserve"> × </w:t>
            </w:r>
            <w:proofErr w:type="spellStart"/>
            <w:r>
              <w:rPr>
                <w:rFonts w:ascii="Consolas" w:hAnsi="Consolas"/>
                <w:sz w:val="18"/>
              </w:rPr>
              <w:t>dim_cost_params</w:t>
            </w:r>
            <w:proofErr w:type="spellEnd"/>
          </w:p>
        </w:tc>
        <w:tc>
          <w:tcPr>
            <w:tcW w:w="769" w:type="dxa"/>
          </w:tcPr>
          <w:p w14:paraId="4815F765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$/an</w:t>
            </w:r>
          </w:p>
        </w:tc>
        <w:tc>
          <w:tcPr>
            <w:tcW w:w="915" w:type="dxa"/>
          </w:tcPr>
          <w:p w14:paraId="0DC0B1EA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volumétrie</w:t>
            </w:r>
            <w:proofErr w:type="spellEnd"/>
            <w:r>
              <w:t xml:space="preserve"> </w:t>
            </w:r>
            <w:proofErr w:type="spellStart"/>
            <w:r>
              <w:t>mesurée</w:t>
            </w:r>
            <w:proofErr w:type="spellEnd"/>
          </w:p>
        </w:tc>
      </w:tr>
      <w:tr w:rsidR="006459ED" w14:paraId="52299E1E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317B08DB" w14:textId="77777777" w:rsidR="006459ED" w:rsidRDefault="00000000">
            <w:pPr>
              <w:jc w:val="left"/>
            </w:pPr>
            <w:proofErr w:type="spellStart"/>
            <w:r>
              <w:t>Économie</w:t>
            </w:r>
            <w:proofErr w:type="spellEnd"/>
            <w:r>
              <w:t xml:space="preserve"> </w:t>
            </w:r>
            <w:proofErr w:type="spellStart"/>
            <w:r>
              <w:t>annuelle</w:t>
            </w:r>
            <w:proofErr w:type="spellEnd"/>
            <w:r>
              <w:t xml:space="preserve"> </w:t>
            </w:r>
            <w:proofErr w:type="spellStart"/>
            <w:r>
              <w:t>potentielle</w:t>
            </w:r>
            <w:proofErr w:type="spellEnd"/>
          </w:p>
        </w:tc>
        <w:tc>
          <w:tcPr>
            <w:tcW w:w="1135" w:type="dxa"/>
          </w:tcPr>
          <w:p w14:paraId="580F920C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Gain d'un </w:t>
            </w:r>
            <w:proofErr w:type="spellStart"/>
            <w:r>
              <w:t>archivage</w:t>
            </w:r>
            <w:proofErr w:type="spellEnd"/>
            <w:r>
              <w:t xml:space="preserve"> des </w:t>
            </w:r>
            <w:proofErr w:type="spellStart"/>
            <w:r>
              <w:t>candidats</w:t>
            </w:r>
            <w:proofErr w:type="spellEnd"/>
            <w:r>
              <w:t xml:space="preserve"> </w:t>
            </w:r>
            <w:proofErr w:type="spellStart"/>
            <w:r>
              <w:t>identifiés</w:t>
            </w:r>
            <w:proofErr w:type="spellEnd"/>
          </w:p>
        </w:tc>
        <w:tc>
          <w:tcPr>
            <w:tcW w:w="2014" w:type="dxa"/>
          </w:tcPr>
          <w:p w14:paraId="6862C40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volume_archivable_go</w:t>
            </w:r>
            <w:proofErr w:type="spellEnd"/>
            <w:r>
              <w:rPr>
                <w:rFonts w:ascii="Consolas" w:hAnsi="Consolas"/>
                <w:sz w:val="18"/>
              </w:rPr>
              <w:t xml:space="preserve"> × (hot − archive)</w:t>
            </w:r>
          </w:p>
        </w:tc>
        <w:tc>
          <w:tcPr>
            <w:tcW w:w="2599" w:type="dxa"/>
          </w:tcPr>
          <w:p w14:paraId="300823EE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mv_archivability_ranking</w:t>
            </w:r>
            <w:proofErr w:type="spellEnd"/>
            <w:r>
              <w:t xml:space="preserve"> × </w:t>
            </w:r>
            <w:proofErr w:type="spellStart"/>
            <w:r>
              <w:rPr>
                <w:rFonts w:ascii="Consolas" w:hAnsi="Consolas"/>
                <w:sz w:val="18"/>
              </w:rPr>
              <w:t>dim_cost_params</w:t>
            </w:r>
            <w:proofErr w:type="spellEnd"/>
          </w:p>
        </w:tc>
        <w:tc>
          <w:tcPr>
            <w:tcW w:w="769" w:type="dxa"/>
          </w:tcPr>
          <w:p w14:paraId="435728F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$/an</w:t>
            </w:r>
          </w:p>
        </w:tc>
        <w:tc>
          <w:tcPr>
            <w:tcW w:w="915" w:type="dxa"/>
          </w:tcPr>
          <w:p w14:paraId="01CA8A55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volumétrie</w:t>
            </w:r>
            <w:proofErr w:type="spellEnd"/>
            <w:r>
              <w:t xml:space="preserve"> </w:t>
            </w:r>
            <w:proofErr w:type="spellStart"/>
            <w:r>
              <w:t>mesurée</w:t>
            </w:r>
            <w:proofErr w:type="spellEnd"/>
          </w:p>
        </w:tc>
      </w:tr>
      <w:tr w:rsidR="006459ED" w14:paraId="07428D14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21A3CA6E" w14:textId="77777777" w:rsidR="006459ED" w:rsidRDefault="00000000">
            <w:pPr>
              <w:jc w:val="left"/>
            </w:pPr>
            <w:proofErr w:type="spellStart"/>
            <w:r>
              <w:t>Pourcentage</w:t>
            </w:r>
            <w:proofErr w:type="spellEnd"/>
            <w:r>
              <w:t xml:space="preserve"> </w:t>
            </w:r>
            <w:proofErr w:type="spellStart"/>
            <w:r>
              <w:t>économisable</w:t>
            </w:r>
            <w:proofErr w:type="spellEnd"/>
          </w:p>
        </w:tc>
        <w:tc>
          <w:tcPr>
            <w:tcW w:w="1135" w:type="dxa"/>
          </w:tcPr>
          <w:p w14:paraId="2399AD2A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Part du </w:t>
            </w:r>
            <w:proofErr w:type="spellStart"/>
            <w:r>
              <w:t>coût</w:t>
            </w:r>
            <w:proofErr w:type="spellEnd"/>
            <w:r>
              <w:t xml:space="preserve"> d'un </w:t>
            </w:r>
            <w:proofErr w:type="spellStart"/>
            <w:r>
              <w:t>domaine</w:t>
            </w:r>
            <w:proofErr w:type="spellEnd"/>
            <w:r>
              <w:t xml:space="preserve"> qui </w:t>
            </w:r>
            <w:proofErr w:type="spellStart"/>
            <w:r>
              <w:t>peut</w:t>
            </w:r>
            <w:proofErr w:type="spellEnd"/>
            <w:r>
              <w:t xml:space="preserve"> </w:t>
            </w:r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évitée</w:t>
            </w:r>
            <w:proofErr w:type="spellEnd"/>
          </w:p>
        </w:tc>
        <w:tc>
          <w:tcPr>
            <w:tcW w:w="2014" w:type="dxa"/>
          </w:tcPr>
          <w:p w14:paraId="5994D782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économie</w:t>
            </w:r>
            <w:proofErr w:type="spellEnd"/>
            <w:r>
              <w:rPr>
                <w:rFonts w:ascii="Consolas" w:hAnsi="Consolas"/>
                <w:sz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</w:rPr>
              <w:t>coût_actuel</w:t>
            </w:r>
            <w:proofErr w:type="spellEnd"/>
          </w:p>
        </w:tc>
        <w:tc>
          <w:tcPr>
            <w:tcW w:w="2599" w:type="dxa"/>
          </w:tcPr>
          <w:p w14:paraId="3E1C795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idem</w:t>
            </w:r>
          </w:p>
        </w:tc>
        <w:tc>
          <w:tcPr>
            <w:tcW w:w="769" w:type="dxa"/>
          </w:tcPr>
          <w:p w14:paraId="65687DCF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915" w:type="dxa"/>
          </w:tcPr>
          <w:p w14:paraId="74AF61A9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par </w:t>
            </w:r>
            <w:proofErr w:type="spellStart"/>
            <w:r>
              <w:t>domaine</w:t>
            </w:r>
            <w:proofErr w:type="spellEnd"/>
          </w:p>
        </w:tc>
      </w:tr>
      <w:tr w:rsidR="006459ED" w14:paraId="02A48193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1F2AF556" w14:textId="77777777" w:rsidR="006459ED" w:rsidRDefault="00000000">
            <w:pPr>
              <w:jc w:val="left"/>
            </w:pPr>
            <w:r>
              <w:t xml:space="preserve">Part du </w:t>
            </w:r>
            <w:proofErr w:type="spellStart"/>
            <w:r>
              <w:t>coût</w:t>
            </w:r>
            <w:proofErr w:type="spellEnd"/>
          </w:p>
        </w:tc>
        <w:tc>
          <w:tcPr>
            <w:tcW w:w="1135" w:type="dxa"/>
          </w:tcPr>
          <w:p w14:paraId="4E129924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Concentration du </w:t>
            </w:r>
            <w:proofErr w:type="spellStart"/>
            <w:r>
              <w:t>coût</w:t>
            </w:r>
            <w:proofErr w:type="spellEnd"/>
            <w:r>
              <w:t xml:space="preserve"> par </w:t>
            </w:r>
            <w:proofErr w:type="spellStart"/>
            <w:r>
              <w:t>domaine</w:t>
            </w:r>
            <w:proofErr w:type="spellEnd"/>
          </w:p>
        </w:tc>
        <w:tc>
          <w:tcPr>
            <w:tcW w:w="2014" w:type="dxa"/>
          </w:tcPr>
          <w:p w14:paraId="3A89DD0F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coût_domaine</w:t>
            </w:r>
            <w:proofErr w:type="spellEnd"/>
            <w:r>
              <w:rPr>
                <w:rFonts w:ascii="Consolas" w:hAnsi="Consolas"/>
                <w:sz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</w:rPr>
              <w:t>coût_total</w:t>
            </w:r>
            <w:proofErr w:type="spellEnd"/>
          </w:p>
        </w:tc>
        <w:tc>
          <w:tcPr>
            <w:tcW w:w="2599" w:type="dxa"/>
          </w:tcPr>
          <w:p w14:paraId="55F26044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idem</w:t>
            </w:r>
          </w:p>
        </w:tc>
        <w:tc>
          <w:tcPr>
            <w:tcW w:w="769" w:type="dxa"/>
          </w:tcPr>
          <w:p w14:paraId="4E63E60C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915" w:type="dxa"/>
          </w:tcPr>
          <w:p w14:paraId="697D2FE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par </w:t>
            </w:r>
            <w:proofErr w:type="spellStart"/>
            <w:r>
              <w:t>domaine</w:t>
            </w:r>
            <w:proofErr w:type="spellEnd"/>
          </w:p>
        </w:tc>
      </w:tr>
      <w:tr w:rsidR="006459ED" w14:paraId="42C1BC4E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7C0B9C25" w14:textId="77777777" w:rsidR="006459ED" w:rsidRDefault="00000000">
            <w:pPr>
              <w:jc w:val="left"/>
            </w:pPr>
            <w:r>
              <w:t xml:space="preserve">Part de </w:t>
            </w:r>
            <w:proofErr w:type="spellStart"/>
            <w:r>
              <w:t>l'économie</w:t>
            </w:r>
            <w:proofErr w:type="spellEnd"/>
          </w:p>
        </w:tc>
        <w:tc>
          <w:tcPr>
            <w:tcW w:w="1135" w:type="dxa"/>
          </w:tcPr>
          <w:p w14:paraId="64723D0A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Concentration du </w:t>
            </w:r>
            <w:proofErr w:type="spellStart"/>
            <w:r>
              <w:t>potentiel</w:t>
            </w:r>
            <w:proofErr w:type="spellEnd"/>
            <w:r>
              <w:t xml:space="preserve"> de gain</w:t>
            </w:r>
          </w:p>
        </w:tc>
        <w:tc>
          <w:tcPr>
            <w:tcW w:w="2014" w:type="dxa"/>
          </w:tcPr>
          <w:p w14:paraId="0D9C944F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économie_domaine</w:t>
            </w:r>
            <w:proofErr w:type="spellEnd"/>
            <w:r>
              <w:rPr>
                <w:rFonts w:ascii="Consolas" w:hAnsi="Consolas"/>
                <w:sz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</w:rPr>
              <w:t>économie_totale</w:t>
            </w:r>
            <w:proofErr w:type="spellEnd"/>
          </w:p>
        </w:tc>
        <w:tc>
          <w:tcPr>
            <w:tcW w:w="2599" w:type="dxa"/>
          </w:tcPr>
          <w:p w14:paraId="4AF24ED9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idem</w:t>
            </w:r>
          </w:p>
        </w:tc>
        <w:tc>
          <w:tcPr>
            <w:tcW w:w="769" w:type="dxa"/>
          </w:tcPr>
          <w:p w14:paraId="4CC7C4D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915" w:type="dxa"/>
          </w:tcPr>
          <w:p w14:paraId="26D7E039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par </w:t>
            </w:r>
            <w:proofErr w:type="spellStart"/>
            <w:r>
              <w:t>domaine</w:t>
            </w:r>
            <w:proofErr w:type="spellEnd"/>
          </w:p>
        </w:tc>
      </w:tr>
      <w:tr w:rsidR="006459ED" w14:paraId="10C0336D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1D61CEC2" w14:textId="77777777" w:rsidR="006459ED" w:rsidRDefault="00000000">
            <w:pPr>
              <w:jc w:val="left"/>
            </w:pPr>
            <w:proofErr w:type="spellStart"/>
            <w:r>
              <w:t>Taux</w:t>
            </w:r>
            <w:proofErr w:type="spellEnd"/>
            <w:r>
              <w:t xml:space="preserve"> </w:t>
            </w:r>
            <w:proofErr w:type="spellStart"/>
            <w:r>
              <w:t>d'économie</w:t>
            </w:r>
            <w:proofErr w:type="spellEnd"/>
            <w:r>
              <w:t xml:space="preserve"> </w:t>
            </w:r>
            <w:proofErr w:type="spellStart"/>
            <w:r>
              <w:t>normalisé</w:t>
            </w:r>
            <w:proofErr w:type="spellEnd"/>
          </w:p>
        </w:tc>
        <w:tc>
          <w:tcPr>
            <w:tcW w:w="1135" w:type="dxa"/>
          </w:tcPr>
          <w:p w14:paraId="4C45BAD3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Économie</w:t>
            </w:r>
            <w:proofErr w:type="spellEnd"/>
            <w:r>
              <w:t xml:space="preserve"> par </w:t>
            </w:r>
            <w:proofErr w:type="spellStart"/>
            <w:r>
              <w:t>téraoctet</w:t>
            </w:r>
            <w:proofErr w:type="spellEnd"/>
            <w:r>
              <w:t xml:space="preserve"> </w:t>
            </w:r>
            <w:proofErr w:type="spellStart"/>
            <w:r>
              <w:t>archivé</w:t>
            </w:r>
            <w:proofErr w:type="spellEnd"/>
            <w:r>
              <w:t xml:space="preserve"> — transposable à </w:t>
            </w:r>
            <w:proofErr w:type="spellStart"/>
            <w:r>
              <w:t>l'échelle</w:t>
            </w:r>
            <w:proofErr w:type="spellEnd"/>
          </w:p>
        </w:tc>
        <w:tc>
          <w:tcPr>
            <w:tcW w:w="2014" w:type="dxa"/>
          </w:tcPr>
          <w:p w14:paraId="2A1CFC08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(hot − archive) × 1024</w:t>
            </w:r>
          </w:p>
        </w:tc>
        <w:tc>
          <w:tcPr>
            <w:tcW w:w="2599" w:type="dxa"/>
          </w:tcPr>
          <w:p w14:paraId="34FD8E68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dim_cost_params</w:t>
            </w:r>
            <w:proofErr w:type="spellEnd"/>
          </w:p>
        </w:tc>
        <w:tc>
          <w:tcPr>
            <w:tcW w:w="769" w:type="dxa"/>
          </w:tcPr>
          <w:p w14:paraId="7E4CFAE7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$/To/an</w:t>
            </w:r>
          </w:p>
        </w:tc>
        <w:tc>
          <w:tcPr>
            <w:tcW w:w="915" w:type="dxa"/>
          </w:tcPr>
          <w:p w14:paraId="6A4268E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indépendant</w:t>
            </w:r>
            <w:proofErr w:type="spellEnd"/>
            <w:r>
              <w:t xml:space="preserve"> de </w:t>
            </w:r>
            <w:proofErr w:type="spellStart"/>
            <w:r>
              <w:t>l'échelle</w:t>
            </w:r>
            <w:proofErr w:type="spellEnd"/>
            <w:r>
              <w:t xml:space="preserve"> (195)</w:t>
            </w:r>
          </w:p>
        </w:tc>
      </w:tr>
      <w:tr w:rsidR="006459ED" w14:paraId="3473AFFF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3881A295" w14:textId="77777777" w:rsidR="006459ED" w:rsidRDefault="00000000">
            <w:pPr>
              <w:jc w:val="left"/>
            </w:pPr>
            <w:r>
              <w:t xml:space="preserve">Score </w:t>
            </w:r>
            <w:proofErr w:type="spellStart"/>
            <w:r>
              <w:t>d'archivabilité</w:t>
            </w:r>
            <w:proofErr w:type="spellEnd"/>
          </w:p>
        </w:tc>
        <w:tc>
          <w:tcPr>
            <w:tcW w:w="1135" w:type="dxa"/>
          </w:tcPr>
          <w:p w14:paraId="6046FAA1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Propension à </w:t>
            </w:r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archivé</w:t>
            </w:r>
            <w:proofErr w:type="spellEnd"/>
            <w:r>
              <w:t xml:space="preserve"> sans </w:t>
            </w:r>
            <w:proofErr w:type="spellStart"/>
            <w:r>
              <w:t>risque</w:t>
            </w:r>
            <w:proofErr w:type="spellEnd"/>
          </w:p>
        </w:tc>
        <w:tc>
          <w:tcPr>
            <w:tcW w:w="2014" w:type="dxa"/>
          </w:tcPr>
          <w:p w14:paraId="1E09DDCA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Score composite (</w:t>
            </w:r>
            <w:proofErr w:type="spellStart"/>
            <w:r>
              <w:t>volumétrie</w:t>
            </w:r>
            <w:proofErr w:type="spellEnd"/>
            <w:r>
              <w:t xml:space="preserve">, </w:t>
            </w:r>
            <w:proofErr w:type="spellStart"/>
            <w:r>
              <w:t>âge</w:t>
            </w:r>
            <w:proofErr w:type="spellEnd"/>
            <w:r>
              <w:t xml:space="preserve">, </w:t>
            </w:r>
            <w:proofErr w:type="spellStart"/>
            <w:r>
              <w:t>lignage</w:t>
            </w:r>
            <w:proofErr w:type="spellEnd"/>
            <w:r>
              <w:t>), base 45,0</w:t>
            </w:r>
          </w:p>
        </w:tc>
        <w:tc>
          <w:tcPr>
            <w:tcW w:w="2599" w:type="dxa"/>
          </w:tcPr>
          <w:p w14:paraId="7B8E460D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mv_archivability_ranking</w:t>
            </w:r>
            <w:proofErr w:type="spellEnd"/>
          </w:p>
        </w:tc>
        <w:tc>
          <w:tcPr>
            <w:tcW w:w="769" w:type="dxa"/>
          </w:tcPr>
          <w:p w14:paraId="1C225F5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0–100</w:t>
            </w:r>
          </w:p>
        </w:tc>
        <w:tc>
          <w:tcPr>
            <w:tcW w:w="915" w:type="dxa"/>
          </w:tcPr>
          <w:p w14:paraId="6DB0D8A2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volumétrie</w:t>
            </w:r>
            <w:proofErr w:type="spellEnd"/>
            <w:r>
              <w:t xml:space="preserve"> </w:t>
            </w:r>
            <w:proofErr w:type="spellStart"/>
            <w:r>
              <w:t>mesurée</w:t>
            </w:r>
            <w:proofErr w:type="spellEnd"/>
          </w:p>
        </w:tc>
      </w:tr>
      <w:tr w:rsidR="006459ED" w14:paraId="2B3EE652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553387E7" w14:textId="77777777" w:rsidR="006459ED" w:rsidRDefault="00000000">
            <w:pPr>
              <w:jc w:val="left"/>
            </w:pPr>
            <w:proofErr w:type="spellStart"/>
            <w:r>
              <w:lastRenderedPageBreak/>
              <w:t>Stratégie</w:t>
            </w:r>
            <w:proofErr w:type="spellEnd"/>
            <w:r>
              <w:t xml:space="preserve"> </w:t>
            </w:r>
            <w:proofErr w:type="spellStart"/>
            <w:r>
              <w:t>recommandée</w:t>
            </w:r>
            <w:proofErr w:type="spellEnd"/>
          </w:p>
        </w:tc>
        <w:tc>
          <w:tcPr>
            <w:tcW w:w="1135" w:type="dxa"/>
          </w:tcPr>
          <w:p w14:paraId="34F1809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Action </w:t>
            </w:r>
            <w:proofErr w:type="spellStart"/>
            <w:r>
              <w:t>différenciée</w:t>
            </w:r>
            <w:proofErr w:type="spellEnd"/>
            <w:r>
              <w:t xml:space="preserve"> </w:t>
            </w:r>
            <w:proofErr w:type="spellStart"/>
            <w:r>
              <w:t>préconisée</w:t>
            </w:r>
            <w:proofErr w:type="spellEnd"/>
            <w:r>
              <w:t xml:space="preserve"> pour </w:t>
            </w:r>
            <w:proofErr w:type="spellStart"/>
            <w:r>
              <w:t>l'actif</w:t>
            </w:r>
            <w:proofErr w:type="spellEnd"/>
          </w:p>
        </w:tc>
        <w:tc>
          <w:tcPr>
            <w:tcW w:w="2014" w:type="dxa"/>
          </w:tcPr>
          <w:p w14:paraId="2FDEC1E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Règles</w:t>
            </w:r>
            <w:proofErr w:type="spellEnd"/>
            <w:r>
              <w:t xml:space="preserve"> sur score, </w:t>
            </w:r>
            <w:proofErr w:type="spellStart"/>
            <w:r>
              <w:t>sensibilité</w:t>
            </w:r>
            <w:proofErr w:type="spellEnd"/>
            <w:r>
              <w:t xml:space="preserve"> et </w:t>
            </w:r>
            <w:proofErr w:type="spellStart"/>
            <w:r>
              <w:t>rétention</w:t>
            </w:r>
            <w:proofErr w:type="spellEnd"/>
            <w:r>
              <w:t xml:space="preserve"> → 7 </w:t>
            </w:r>
            <w:proofErr w:type="spellStart"/>
            <w:r>
              <w:t>stratégies</w:t>
            </w:r>
            <w:proofErr w:type="spellEnd"/>
          </w:p>
        </w:tc>
        <w:tc>
          <w:tcPr>
            <w:tcW w:w="2599" w:type="dxa"/>
          </w:tcPr>
          <w:p w14:paraId="0FC1725E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idem</w:t>
            </w:r>
          </w:p>
        </w:tc>
        <w:tc>
          <w:tcPr>
            <w:tcW w:w="769" w:type="dxa"/>
          </w:tcPr>
          <w:p w14:paraId="0B4D4383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catégorie</w:t>
            </w:r>
            <w:proofErr w:type="spellEnd"/>
          </w:p>
        </w:tc>
        <w:tc>
          <w:tcPr>
            <w:tcW w:w="915" w:type="dxa"/>
          </w:tcPr>
          <w:p w14:paraId="2E23B762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volumétrie</w:t>
            </w:r>
            <w:proofErr w:type="spellEnd"/>
            <w:r>
              <w:t xml:space="preserve"> </w:t>
            </w:r>
            <w:proofErr w:type="spellStart"/>
            <w:r>
              <w:t>mesurée</w:t>
            </w:r>
            <w:proofErr w:type="spellEnd"/>
          </w:p>
        </w:tc>
      </w:tr>
      <w:tr w:rsidR="006459ED" w14:paraId="4B5CDE96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2716A8B7" w14:textId="77777777" w:rsidR="006459ED" w:rsidRDefault="00000000">
            <w:pPr>
              <w:jc w:val="left"/>
            </w:pPr>
            <w:r>
              <w:t>Score de ROI</w:t>
            </w:r>
          </w:p>
        </w:tc>
        <w:tc>
          <w:tcPr>
            <w:tcW w:w="1135" w:type="dxa"/>
          </w:tcPr>
          <w:p w14:paraId="2B532E8D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Gain </w:t>
            </w:r>
            <w:proofErr w:type="spellStart"/>
            <w:r>
              <w:t>estimé</w:t>
            </w:r>
            <w:proofErr w:type="spellEnd"/>
            <w:r>
              <w:t xml:space="preserve"> </w:t>
            </w:r>
            <w:proofErr w:type="spellStart"/>
            <w:r>
              <w:t>rapporté</w:t>
            </w:r>
            <w:proofErr w:type="spellEnd"/>
            <w:r>
              <w:t xml:space="preserve"> à </w:t>
            </w:r>
            <w:proofErr w:type="spellStart"/>
            <w:r>
              <w:t>l'effort</w:t>
            </w:r>
            <w:proofErr w:type="spellEnd"/>
            <w:r>
              <w:t xml:space="preserve"> </w:t>
            </w:r>
            <w:proofErr w:type="spellStart"/>
            <w:r>
              <w:t>d'archivage</w:t>
            </w:r>
            <w:proofErr w:type="spellEnd"/>
          </w:p>
        </w:tc>
        <w:tc>
          <w:tcPr>
            <w:tcW w:w="2014" w:type="dxa"/>
          </w:tcPr>
          <w:p w14:paraId="312DA84C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Score composite</w:t>
            </w:r>
          </w:p>
        </w:tc>
        <w:tc>
          <w:tcPr>
            <w:tcW w:w="2599" w:type="dxa"/>
          </w:tcPr>
          <w:p w14:paraId="3F9E339E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mv_roi_summary</w:t>
            </w:r>
            <w:proofErr w:type="spellEnd"/>
          </w:p>
        </w:tc>
        <w:tc>
          <w:tcPr>
            <w:tcW w:w="769" w:type="dxa"/>
          </w:tcPr>
          <w:p w14:paraId="332EFD3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0–100</w:t>
            </w:r>
          </w:p>
        </w:tc>
        <w:tc>
          <w:tcPr>
            <w:tcW w:w="915" w:type="dxa"/>
          </w:tcPr>
          <w:p w14:paraId="2CB58931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volumétrie</w:t>
            </w:r>
            <w:proofErr w:type="spellEnd"/>
            <w:r>
              <w:t xml:space="preserve"> </w:t>
            </w:r>
            <w:proofErr w:type="spellStart"/>
            <w:r>
              <w:t>mesurée</w:t>
            </w:r>
            <w:proofErr w:type="spellEnd"/>
          </w:p>
        </w:tc>
      </w:tr>
      <w:tr w:rsidR="006459ED" w14:paraId="3005308B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44D40CC3" w14:textId="77777777" w:rsidR="006459ED" w:rsidRDefault="00000000">
            <w:pPr>
              <w:jc w:val="left"/>
            </w:pPr>
            <w:proofErr w:type="spellStart"/>
            <w:r>
              <w:t>Coût</w:t>
            </w:r>
            <w:proofErr w:type="spellEnd"/>
            <w:r>
              <w:t xml:space="preserve"> </w:t>
            </w:r>
            <w:proofErr w:type="spellStart"/>
            <w:r>
              <w:t>cumulé</w:t>
            </w:r>
            <w:proofErr w:type="spellEnd"/>
            <w:r>
              <w:t xml:space="preserve"> </w:t>
            </w:r>
            <w:proofErr w:type="spellStart"/>
            <w:r>
              <w:t>projeté</w:t>
            </w:r>
            <w:proofErr w:type="spellEnd"/>
          </w:p>
        </w:tc>
        <w:tc>
          <w:tcPr>
            <w:tcW w:w="1135" w:type="dxa"/>
          </w:tcPr>
          <w:p w14:paraId="15FA80B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Coût</w:t>
            </w:r>
            <w:proofErr w:type="spellEnd"/>
            <w:r>
              <w:t xml:space="preserve"> sur N </w:t>
            </w:r>
            <w:proofErr w:type="spellStart"/>
            <w:r>
              <w:t>années</w:t>
            </w:r>
            <w:proofErr w:type="spellEnd"/>
            <w:r>
              <w:t xml:space="preserve"> par </w:t>
            </w:r>
            <w:proofErr w:type="spellStart"/>
            <w:r>
              <w:t>scénario</w:t>
            </w:r>
            <w:proofErr w:type="spellEnd"/>
          </w:p>
        </w:tc>
        <w:tc>
          <w:tcPr>
            <w:tcW w:w="2014" w:type="dxa"/>
          </w:tcPr>
          <w:p w14:paraId="46299BB7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Cumul</w:t>
            </w:r>
            <w:proofErr w:type="spellEnd"/>
            <w:r>
              <w:t xml:space="preserve"> de </w:t>
            </w:r>
            <w:proofErr w:type="spellStart"/>
            <w:r>
              <w:rPr>
                <w:rFonts w:ascii="Consolas" w:hAnsi="Consolas"/>
                <w:sz w:val="18"/>
              </w:rPr>
              <w:t>coût_annuel</w:t>
            </w:r>
            <w:proofErr w:type="spellEnd"/>
            <w:r>
              <w:rPr>
                <w:rFonts w:ascii="Consolas" w:hAnsi="Consolas"/>
                <w:sz w:val="18"/>
              </w:rPr>
              <w:t xml:space="preserve"> × (1 + </w:t>
            </w:r>
            <w:proofErr w:type="gramStart"/>
            <w:r>
              <w:rPr>
                <w:rFonts w:ascii="Consolas" w:hAnsi="Consolas"/>
                <w:sz w:val="18"/>
              </w:rPr>
              <w:t>g)^</w:t>
            </w:r>
            <w:proofErr w:type="gramEnd"/>
            <w:r>
              <w:rPr>
                <w:rFonts w:ascii="Consolas" w:hAnsi="Consolas"/>
                <w:sz w:val="18"/>
              </w:rPr>
              <w:t>k</w:t>
            </w:r>
            <w:r>
              <w:t xml:space="preserve">, g </w:t>
            </w:r>
            <w:proofErr w:type="spellStart"/>
            <w:r>
              <w:t>tiré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Monte-Carlo</w:t>
            </w:r>
          </w:p>
        </w:tc>
        <w:tc>
          <w:tcPr>
            <w:tcW w:w="2599" w:type="dxa"/>
          </w:tcPr>
          <w:p w14:paraId="45479924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idem</w:t>
            </w:r>
          </w:p>
        </w:tc>
        <w:tc>
          <w:tcPr>
            <w:tcW w:w="769" w:type="dxa"/>
          </w:tcPr>
          <w:p w14:paraId="66CAD5D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</w:t>
            </w:r>
          </w:p>
        </w:tc>
        <w:tc>
          <w:tcPr>
            <w:tcW w:w="915" w:type="dxa"/>
          </w:tcPr>
          <w:p w14:paraId="0E7B6CAF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projection</w:t>
            </w:r>
          </w:p>
        </w:tc>
      </w:tr>
      <w:tr w:rsidR="006459ED" w14:paraId="4FA71AC8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52241C76" w14:textId="77777777" w:rsidR="006459ED" w:rsidRDefault="00000000">
            <w:pPr>
              <w:jc w:val="left"/>
            </w:pPr>
            <w:r>
              <w:t xml:space="preserve">Gain net </w:t>
            </w:r>
            <w:proofErr w:type="spellStart"/>
            <w:r>
              <w:t>cumulé</w:t>
            </w:r>
            <w:proofErr w:type="spellEnd"/>
            <w:r>
              <w:t xml:space="preserve"> (P50)</w:t>
            </w:r>
          </w:p>
        </w:tc>
        <w:tc>
          <w:tcPr>
            <w:tcW w:w="1135" w:type="dxa"/>
          </w:tcPr>
          <w:p w14:paraId="4E64BE26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Économie</w:t>
            </w:r>
            <w:proofErr w:type="spellEnd"/>
            <w:r>
              <w:t xml:space="preserve"> </w:t>
            </w:r>
            <w:proofErr w:type="spellStart"/>
            <w:r>
              <w:t>cumulée</w:t>
            </w:r>
            <w:proofErr w:type="spellEnd"/>
            <w:r>
              <w:t xml:space="preserve"> </w:t>
            </w:r>
            <w:proofErr w:type="spellStart"/>
            <w:r>
              <w:t>médiane</w:t>
            </w:r>
            <w:proofErr w:type="spellEnd"/>
            <w:r>
              <w:t xml:space="preserve"> sur N </w:t>
            </w:r>
            <w:proofErr w:type="spellStart"/>
            <w:r>
              <w:t>années</w:t>
            </w:r>
            <w:proofErr w:type="spellEnd"/>
          </w:p>
        </w:tc>
        <w:tc>
          <w:tcPr>
            <w:tcW w:w="2014" w:type="dxa"/>
          </w:tcPr>
          <w:p w14:paraId="09DF8522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Médiane</w:t>
            </w:r>
            <w:proofErr w:type="spellEnd"/>
            <w:r>
              <w:t xml:space="preserve"> des tirages de </w:t>
            </w:r>
            <w:proofErr w:type="gramStart"/>
            <w:r>
              <w:rPr>
                <w:rFonts w:ascii="Consolas" w:hAnsi="Consolas"/>
                <w:sz w:val="18"/>
              </w:rPr>
              <w:t>Σ(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coût_sans</w:t>
            </w:r>
            <w:proofErr w:type="spellEnd"/>
            <w:r>
              <w:rPr>
                <w:rFonts w:ascii="Consolas" w:hAnsi="Consolas"/>
                <w:sz w:val="18"/>
              </w:rPr>
              <w:t xml:space="preserve"> − </w:t>
            </w:r>
            <w:proofErr w:type="spellStart"/>
            <w:r>
              <w:rPr>
                <w:rFonts w:ascii="Consolas" w:hAnsi="Consolas"/>
                <w:sz w:val="18"/>
              </w:rPr>
              <w:t>coût_avec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2599" w:type="dxa"/>
          </w:tcPr>
          <w:p w14:paraId="5F032E36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idem</w:t>
            </w:r>
          </w:p>
        </w:tc>
        <w:tc>
          <w:tcPr>
            <w:tcW w:w="769" w:type="dxa"/>
          </w:tcPr>
          <w:p w14:paraId="1810A4B0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</w:t>
            </w:r>
          </w:p>
        </w:tc>
        <w:tc>
          <w:tcPr>
            <w:tcW w:w="915" w:type="dxa"/>
          </w:tcPr>
          <w:p w14:paraId="518AA9F6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projection</w:t>
            </w:r>
          </w:p>
        </w:tc>
      </w:tr>
      <w:tr w:rsidR="006459ED" w14:paraId="79B2E315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58BB5162" w14:textId="77777777" w:rsidR="006459ED" w:rsidRDefault="00000000">
            <w:pPr>
              <w:jc w:val="left"/>
            </w:pPr>
            <w:proofErr w:type="spellStart"/>
            <w:r>
              <w:t>Intervalle</w:t>
            </w:r>
            <w:proofErr w:type="spellEnd"/>
            <w:r>
              <w:t xml:space="preserve"> P10–P90</w:t>
            </w:r>
          </w:p>
        </w:tc>
        <w:tc>
          <w:tcPr>
            <w:tcW w:w="1135" w:type="dxa"/>
          </w:tcPr>
          <w:p w14:paraId="252DF79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Plage </w:t>
            </w:r>
            <w:proofErr w:type="spellStart"/>
            <w:r>
              <w:t>d'incertitude</w:t>
            </w:r>
            <w:proofErr w:type="spellEnd"/>
            <w:r>
              <w:t xml:space="preserve"> de la projection</w:t>
            </w:r>
          </w:p>
        </w:tc>
        <w:tc>
          <w:tcPr>
            <w:tcW w:w="2014" w:type="dxa"/>
          </w:tcPr>
          <w:p w14:paraId="6F7F3CC8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Quantiles 10 % et 90 % des tirages</w:t>
            </w:r>
          </w:p>
        </w:tc>
        <w:tc>
          <w:tcPr>
            <w:tcW w:w="2599" w:type="dxa"/>
          </w:tcPr>
          <w:p w14:paraId="7F4BACF4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idem</w:t>
            </w:r>
          </w:p>
        </w:tc>
        <w:tc>
          <w:tcPr>
            <w:tcW w:w="769" w:type="dxa"/>
          </w:tcPr>
          <w:p w14:paraId="153706DA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</w:t>
            </w:r>
          </w:p>
        </w:tc>
        <w:tc>
          <w:tcPr>
            <w:tcW w:w="915" w:type="dxa"/>
          </w:tcPr>
          <w:p w14:paraId="7B0E968F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projection</w:t>
            </w:r>
          </w:p>
        </w:tc>
      </w:tr>
      <w:tr w:rsidR="006459ED" w14:paraId="23249D21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5EBE95A3" w14:textId="77777777" w:rsidR="006459ED" w:rsidRDefault="00000000">
            <w:pPr>
              <w:jc w:val="left"/>
            </w:pPr>
            <w:proofErr w:type="spellStart"/>
            <w:r>
              <w:t>Écart</w:t>
            </w:r>
            <w:proofErr w:type="spellEnd"/>
            <w:r>
              <w:t xml:space="preserve"> N-1</w:t>
            </w:r>
          </w:p>
        </w:tc>
        <w:tc>
          <w:tcPr>
            <w:tcW w:w="1135" w:type="dxa"/>
          </w:tcPr>
          <w:p w14:paraId="507F758A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Évolution</w:t>
            </w:r>
            <w:proofErr w:type="spellEnd"/>
            <w:r>
              <w:t xml:space="preserve"> d'un </w:t>
            </w:r>
            <w:proofErr w:type="spellStart"/>
            <w:r>
              <w:t>indicateur</w:t>
            </w:r>
            <w:proofErr w:type="spellEnd"/>
            <w:r>
              <w:t xml:space="preserve"> entre deux runs</w:t>
            </w:r>
          </w:p>
        </w:tc>
        <w:tc>
          <w:tcPr>
            <w:tcW w:w="2014" w:type="dxa"/>
          </w:tcPr>
          <w:p w14:paraId="44CD1B7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Consolas" w:hAnsi="Consolas"/>
                <w:sz w:val="18"/>
              </w:rPr>
              <w:t>valeur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run_n</w:t>
            </w:r>
            <w:proofErr w:type="spellEnd"/>
            <w:r>
              <w:rPr>
                <w:rFonts w:ascii="Consolas" w:hAnsi="Consolas"/>
                <w:sz w:val="18"/>
              </w:rPr>
              <w:t xml:space="preserve">) − </w:t>
            </w:r>
            <w:proofErr w:type="spellStart"/>
            <w:r>
              <w:rPr>
                <w:rFonts w:ascii="Consolas" w:hAnsi="Consolas"/>
                <w:sz w:val="18"/>
              </w:rPr>
              <w:t>valeur</w:t>
            </w:r>
            <w:proofErr w:type="spellEnd"/>
            <w:r>
              <w:rPr>
                <w:rFonts w:ascii="Consolas" w:hAnsi="Consolas"/>
                <w:sz w:val="18"/>
              </w:rPr>
              <w:t>(run_n−1)</w:t>
            </w:r>
          </w:p>
        </w:tc>
        <w:tc>
          <w:tcPr>
            <w:tcW w:w="2599" w:type="dxa"/>
          </w:tcPr>
          <w:p w14:paraId="0BA40A30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snapshots </w:t>
            </w:r>
            <w:proofErr w:type="spellStart"/>
            <w:r>
              <w:t>historiques</w:t>
            </w:r>
            <w:proofErr w:type="spellEnd"/>
          </w:p>
        </w:tc>
        <w:tc>
          <w:tcPr>
            <w:tcW w:w="769" w:type="dxa"/>
          </w:tcPr>
          <w:p w14:paraId="2F27985F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Δ et %</w:t>
            </w:r>
          </w:p>
        </w:tc>
        <w:tc>
          <w:tcPr>
            <w:tcW w:w="915" w:type="dxa"/>
          </w:tcPr>
          <w:p w14:paraId="1D0D528D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inter-runs</w:t>
            </w:r>
          </w:p>
        </w:tc>
      </w:tr>
    </w:tbl>
    <w:p w14:paraId="4EACAD6A" w14:textId="77777777" w:rsidR="006459ED" w:rsidRDefault="006459ED">
      <w:pPr>
        <w:spacing w:after="0" w:line="120" w:lineRule="exact"/>
      </w:pPr>
    </w:p>
    <w:p w14:paraId="51859EB6" w14:textId="77777777" w:rsidR="006459ED" w:rsidRDefault="00000000">
      <w:pPr>
        <w:pStyle w:val="Titre2"/>
      </w:pPr>
      <w:proofErr w:type="spellStart"/>
      <w:r>
        <w:t>Annexe</w:t>
      </w:r>
      <w:proofErr w:type="spellEnd"/>
      <w:r>
        <w:t xml:space="preserve"> I — </w:t>
      </w:r>
      <w:proofErr w:type="spellStart"/>
      <w:r>
        <w:t>Correspondance</w:t>
      </w:r>
      <w:proofErr w:type="spellEnd"/>
      <w:r>
        <w:t xml:space="preserve"> grille </w:t>
      </w:r>
      <w:proofErr w:type="spellStart"/>
      <w:r>
        <w:t>d'évaluation</w:t>
      </w:r>
      <w:proofErr w:type="spellEnd"/>
      <w:r>
        <w:t xml:space="preserve"> / dossier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1602"/>
        <w:gridCol w:w="3572"/>
        <w:gridCol w:w="3466"/>
      </w:tblGrid>
      <w:tr w:rsidR="006459ED" w14:paraId="59A3348E" w14:textId="77777777" w:rsidTr="00645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0E2698D7" w14:textId="77777777" w:rsidR="006459ED" w:rsidRDefault="00000000">
            <w:pPr>
              <w:jc w:val="left"/>
            </w:pPr>
            <w:proofErr w:type="spellStart"/>
            <w:r>
              <w:t>Compétence</w:t>
            </w:r>
            <w:proofErr w:type="spellEnd"/>
          </w:p>
        </w:tc>
        <w:tc>
          <w:tcPr>
            <w:tcW w:w="3572" w:type="dxa"/>
          </w:tcPr>
          <w:p w14:paraId="79C23915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Critère</w:t>
            </w:r>
            <w:proofErr w:type="spellEnd"/>
            <w:r>
              <w:t xml:space="preserve"> de la grille</w:t>
            </w:r>
          </w:p>
        </w:tc>
        <w:tc>
          <w:tcPr>
            <w:tcW w:w="3466" w:type="dxa"/>
          </w:tcPr>
          <w:p w14:paraId="2B14D7B0" w14:textId="77777777" w:rsidR="006459ED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Traité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</w:p>
        </w:tc>
      </w:tr>
      <w:tr w:rsidR="006459ED" w14:paraId="07FED580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65241F93" w14:textId="77777777" w:rsidR="006459ED" w:rsidRDefault="00000000">
            <w:pPr>
              <w:jc w:val="left"/>
            </w:pPr>
            <w:r>
              <w:t>C2.1.1</w:t>
            </w:r>
          </w:p>
        </w:tc>
        <w:tc>
          <w:tcPr>
            <w:tcW w:w="3572" w:type="dxa"/>
          </w:tcPr>
          <w:p w14:paraId="35DC2B23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Enjeux</w:t>
            </w:r>
            <w:proofErr w:type="spellEnd"/>
            <w:r>
              <w:t xml:space="preserve"> et </w:t>
            </w:r>
            <w:proofErr w:type="spellStart"/>
            <w:r>
              <w:t>problématique</w:t>
            </w:r>
            <w:proofErr w:type="spellEnd"/>
          </w:p>
        </w:tc>
        <w:tc>
          <w:tcPr>
            <w:tcW w:w="3466" w:type="dxa"/>
          </w:tcPr>
          <w:p w14:paraId="5A6FA44C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§ 2.1.4 · </w:t>
            </w:r>
            <w:proofErr w:type="spellStart"/>
            <w:r>
              <w:t>synthèse</w:t>
            </w:r>
            <w:proofErr w:type="spellEnd"/>
            <w:r>
              <w:t xml:space="preserve"> § 2.1.2</w:t>
            </w:r>
          </w:p>
        </w:tc>
      </w:tr>
      <w:tr w:rsidR="006459ED" w14:paraId="43700083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56513377" w14:textId="77777777" w:rsidR="006459ED" w:rsidRDefault="00000000">
            <w:pPr>
              <w:jc w:val="left"/>
            </w:pPr>
            <w:r>
              <w:t>C2.1.1</w:t>
            </w:r>
          </w:p>
        </w:tc>
        <w:tc>
          <w:tcPr>
            <w:tcW w:w="3572" w:type="dxa"/>
          </w:tcPr>
          <w:p w14:paraId="04303D44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Contexte</w:t>
            </w:r>
            <w:proofErr w:type="spellEnd"/>
          </w:p>
        </w:tc>
        <w:tc>
          <w:tcPr>
            <w:tcW w:w="3466" w:type="dxa"/>
          </w:tcPr>
          <w:p w14:paraId="49AB15CC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§ 2.1.5 · </w:t>
            </w:r>
            <w:proofErr w:type="spellStart"/>
            <w:r>
              <w:t>synthèse</w:t>
            </w:r>
            <w:proofErr w:type="spellEnd"/>
            <w:r>
              <w:t xml:space="preserve"> § 2.1.2</w:t>
            </w:r>
          </w:p>
        </w:tc>
      </w:tr>
      <w:tr w:rsidR="006459ED" w14:paraId="5798FED5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3AD06D6B" w14:textId="77777777" w:rsidR="006459ED" w:rsidRDefault="00000000">
            <w:pPr>
              <w:jc w:val="left"/>
            </w:pPr>
            <w:r>
              <w:t>C2.1.1</w:t>
            </w:r>
          </w:p>
        </w:tc>
        <w:tc>
          <w:tcPr>
            <w:tcW w:w="3572" w:type="dxa"/>
          </w:tcPr>
          <w:p w14:paraId="690274D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Environnement</w:t>
            </w:r>
          </w:p>
        </w:tc>
        <w:tc>
          <w:tcPr>
            <w:tcW w:w="3466" w:type="dxa"/>
          </w:tcPr>
          <w:p w14:paraId="1E4852B0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§ 2.1.6 · </w:t>
            </w:r>
            <w:proofErr w:type="spellStart"/>
            <w:r>
              <w:t>synthèse</w:t>
            </w:r>
            <w:proofErr w:type="spellEnd"/>
            <w:r>
              <w:t xml:space="preserve"> § 2.1.2</w:t>
            </w:r>
          </w:p>
        </w:tc>
      </w:tr>
      <w:tr w:rsidR="006459ED" w14:paraId="03ADEED0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23750381" w14:textId="77777777" w:rsidR="006459ED" w:rsidRDefault="00000000">
            <w:pPr>
              <w:jc w:val="left"/>
            </w:pPr>
            <w:r>
              <w:t>C2.1.1</w:t>
            </w:r>
          </w:p>
        </w:tc>
        <w:tc>
          <w:tcPr>
            <w:tcW w:w="3572" w:type="dxa"/>
          </w:tcPr>
          <w:p w14:paraId="5B142256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Contraintes</w:t>
            </w:r>
            <w:proofErr w:type="spellEnd"/>
            <w:r>
              <w:t xml:space="preserve"> (</w:t>
            </w:r>
            <w:proofErr w:type="spellStart"/>
            <w:r>
              <w:t>délai</w:t>
            </w:r>
            <w:proofErr w:type="spellEnd"/>
            <w:r>
              <w:t xml:space="preserve">, </w:t>
            </w:r>
            <w:proofErr w:type="spellStart"/>
            <w:r>
              <w:t>logistique</w:t>
            </w:r>
            <w:proofErr w:type="spellEnd"/>
            <w:r>
              <w:t xml:space="preserve">, </w:t>
            </w:r>
            <w:proofErr w:type="spellStart"/>
            <w:r>
              <w:t>coût</w:t>
            </w:r>
            <w:proofErr w:type="spellEnd"/>
            <w:r>
              <w:t xml:space="preserve">, technique, </w:t>
            </w:r>
            <w:proofErr w:type="spellStart"/>
            <w:r>
              <w:t>réglementaire</w:t>
            </w:r>
            <w:proofErr w:type="spellEnd"/>
            <w:r>
              <w:t>)</w:t>
            </w:r>
          </w:p>
        </w:tc>
        <w:tc>
          <w:tcPr>
            <w:tcW w:w="3466" w:type="dxa"/>
          </w:tcPr>
          <w:p w14:paraId="2E76191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§ 2.1.7 · </w:t>
            </w:r>
            <w:proofErr w:type="spellStart"/>
            <w:r>
              <w:t>synthèse</w:t>
            </w:r>
            <w:proofErr w:type="spellEnd"/>
            <w:r>
              <w:t xml:space="preserve"> § 2.1.2</w:t>
            </w:r>
          </w:p>
        </w:tc>
      </w:tr>
      <w:tr w:rsidR="006459ED" w14:paraId="41B1CDEC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42AF5869" w14:textId="77777777" w:rsidR="006459ED" w:rsidRDefault="00000000">
            <w:pPr>
              <w:jc w:val="left"/>
            </w:pPr>
            <w:r>
              <w:t>C2.1.1</w:t>
            </w:r>
          </w:p>
        </w:tc>
        <w:tc>
          <w:tcPr>
            <w:tcW w:w="3572" w:type="dxa"/>
          </w:tcPr>
          <w:p w14:paraId="5BDF8C7C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</w:rPr>
              <w:t>Entretiens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exploratoires</w:t>
            </w:r>
            <w:proofErr w:type="spellEnd"/>
            <w:r>
              <w:rPr>
                <w:i/>
              </w:rPr>
              <w:t xml:space="preserve"> et </w:t>
            </w:r>
            <w:proofErr w:type="spellStart"/>
            <w:r>
              <w:rPr>
                <w:i/>
              </w:rPr>
              <w:t>informations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stratégiques</w:t>
            </w:r>
            <w:proofErr w:type="spellEnd"/>
            <w:r>
              <w:t xml:space="preserve"> (</w:t>
            </w:r>
            <w:proofErr w:type="spellStart"/>
            <w:r>
              <w:t>libellé</w:t>
            </w:r>
            <w:proofErr w:type="spellEnd"/>
            <w:r>
              <w:t xml:space="preserve"> de </w:t>
            </w:r>
            <w:proofErr w:type="spellStart"/>
            <w:r>
              <w:t>compétence</w:t>
            </w:r>
            <w:proofErr w:type="spellEnd"/>
            <w:r>
              <w:t>)</w:t>
            </w:r>
          </w:p>
        </w:tc>
        <w:tc>
          <w:tcPr>
            <w:tcW w:w="3466" w:type="dxa"/>
          </w:tcPr>
          <w:p w14:paraId="2A1D50CF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§ 2.1.1 · </w:t>
            </w:r>
            <w:proofErr w:type="spellStart"/>
            <w:r>
              <w:t>annexe</w:t>
            </w:r>
            <w:proofErr w:type="spellEnd"/>
            <w:r>
              <w:t xml:space="preserve"> A</w:t>
            </w:r>
          </w:p>
        </w:tc>
      </w:tr>
      <w:tr w:rsidR="006459ED" w14:paraId="3E51A2EB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5D359D77" w14:textId="77777777" w:rsidR="006459ED" w:rsidRDefault="00000000">
            <w:pPr>
              <w:jc w:val="left"/>
            </w:pPr>
            <w:r>
              <w:t>C2.1.1</w:t>
            </w:r>
          </w:p>
        </w:tc>
        <w:tc>
          <w:tcPr>
            <w:tcW w:w="3572" w:type="dxa"/>
          </w:tcPr>
          <w:p w14:paraId="6CE6CA0D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i/>
              </w:rPr>
              <w:t>Périmètre</w:t>
            </w:r>
            <w:proofErr w:type="spellEnd"/>
            <w:r>
              <w:rPr>
                <w:i/>
              </w:rPr>
              <w:t>, hors-</w:t>
            </w:r>
            <w:proofErr w:type="spellStart"/>
            <w:r>
              <w:rPr>
                <w:i/>
              </w:rPr>
              <w:t>périmètre</w:t>
            </w:r>
            <w:proofErr w:type="spellEnd"/>
            <w:r>
              <w:rPr>
                <w:i/>
              </w:rPr>
              <w:t xml:space="preserve"> et validation du </w:t>
            </w:r>
            <w:proofErr w:type="spellStart"/>
            <w:r>
              <w:rPr>
                <w:i/>
              </w:rPr>
              <w:t>besoin</w:t>
            </w:r>
            <w:proofErr w:type="spellEnd"/>
          </w:p>
        </w:tc>
        <w:tc>
          <w:tcPr>
            <w:tcW w:w="3466" w:type="dxa"/>
          </w:tcPr>
          <w:p w14:paraId="6CE23D2C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2.1.3 · § 2.1.1</w:t>
            </w:r>
          </w:p>
        </w:tc>
      </w:tr>
      <w:tr w:rsidR="006459ED" w14:paraId="3145C604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5CE3D46E" w14:textId="77777777" w:rsidR="006459ED" w:rsidRDefault="00000000">
            <w:pPr>
              <w:jc w:val="left"/>
            </w:pPr>
            <w:r>
              <w:t>C2.1.2</w:t>
            </w:r>
          </w:p>
        </w:tc>
        <w:tc>
          <w:tcPr>
            <w:tcW w:w="3572" w:type="dxa"/>
          </w:tcPr>
          <w:p w14:paraId="2B596F9B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 plan </w:t>
            </w:r>
            <w:proofErr w:type="spellStart"/>
            <w:r>
              <w:t>décrit</w:t>
            </w:r>
            <w:proofErr w:type="spellEnd"/>
            <w:r>
              <w:t xml:space="preserve"> les axes et les </w:t>
            </w:r>
            <w:proofErr w:type="spellStart"/>
            <w:r>
              <w:t>métriques</w:t>
            </w:r>
            <w:proofErr w:type="spellEnd"/>
            <w:r>
              <w:t xml:space="preserve"> </w:t>
            </w:r>
            <w:proofErr w:type="spellStart"/>
            <w:r>
              <w:t>nécessaires</w:t>
            </w:r>
            <w:proofErr w:type="spellEnd"/>
          </w:p>
        </w:tc>
        <w:tc>
          <w:tcPr>
            <w:tcW w:w="3466" w:type="dxa"/>
          </w:tcPr>
          <w:p w14:paraId="211B5983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2.2.2</w:t>
            </w:r>
          </w:p>
        </w:tc>
      </w:tr>
      <w:tr w:rsidR="006459ED" w14:paraId="6C9ACA36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5CCA4F9C" w14:textId="77777777" w:rsidR="006459ED" w:rsidRDefault="00000000">
            <w:pPr>
              <w:jc w:val="left"/>
            </w:pPr>
            <w:r>
              <w:lastRenderedPageBreak/>
              <w:t>C2.1.2</w:t>
            </w:r>
          </w:p>
        </w:tc>
        <w:tc>
          <w:tcPr>
            <w:tcW w:w="3572" w:type="dxa"/>
          </w:tcPr>
          <w:p w14:paraId="585CEA70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Traduction</w:t>
            </w:r>
            <w:proofErr w:type="spellEnd"/>
            <w:r>
              <w:t xml:space="preserve"> de la </w:t>
            </w:r>
            <w:proofErr w:type="spellStart"/>
            <w:r>
              <w:t>problématique</w:t>
            </w:r>
            <w:proofErr w:type="spellEnd"/>
            <w:r>
              <w:t xml:space="preserve"> client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problème</w:t>
            </w:r>
            <w:proofErr w:type="spellEnd"/>
            <w:r>
              <w:t xml:space="preserve"> numérique</w:t>
            </w:r>
          </w:p>
        </w:tc>
        <w:tc>
          <w:tcPr>
            <w:tcW w:w="3466" w:type="dxa"/>
          </w:tcPr>
          <w:p w14:paraId="7F9AB18F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2.2.1</w:t>
            </w:r>
          </w:p>
        </w:tc>
      </w:tr>
      <w:tr w:rsidR="006459ED" w14:paraId="4EE34D99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094C5ED9" w14:textId="77777777" w:rsidR="006459ED" w:rsidRDefault="00000000">
            <w:pPr>
              <w:jc w:val="left"/>
            </w:pPr>
            <w:r>
              <w:t>C2.1.3</w:t>
            </w:r>
          </w:p>
        </w:tc>
        <w:tc>
          <w:tcPr>
            <w:tcW w:w="3572" w:type="dxa"/>
          </w:tcPr>
          <w:p w14:paraId="51DF6D98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Plusieurs</w:t>
            </w:r>
            <w:proofErr w:type="spellEnd"/>
            <w:r>
              <w:t xml:space="preserve"> techniques </w:t>
            </w:r>
            <w:proofErr w:type="spellStart"/>
            <w:r>
              <w:t>d'analyse</w:t>
            </w:r>
            <w:proofErr w:type="spellEnd"/>
            <w:r>
              <w:t xml:space="preserve"> </w:t>
            </w:r>
            <w:proofErr w:type="spellStart"/>
            <w:r>
              <w:t>sont</w:t>
            </w:r>
            <w:proofErr w:type="spellEnd"/>
            <w:r>
              <w:t xml:space="preserve"> </w:t>
            </w:r>
            <w:proofErr w:type="spellStart"/>
            <w:r>
              <w:t>présentées</w:t>
            </w:r>
            <w:proofErr w:type="spellEnd"/>
          </w:p>
        </w:tc>
        <w:tc>
          <w:tcPr>
            <w:tcW w:w="3466" w:type="dxa"/>
          </w:tcPr>
          <w:p w14:paraId="037C33FE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2.3.1 à 2.3.4</w:t>
            </w:r>
          </w:p>
        </w:tc>
      </w:tr>
      <w:tr w:rsidR="006459ED" w14:paraId="2ED79903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0124B483" w14:textId="77777777" w:rsidR="006459ED" w:rsidRDefault="00000000">
            <w:pPr>
              <w:jc w:val="left"/>
            </w:pPr>
            <w:r>
              <w:t>C2.1.3</w:t>
            </w:r>
          </w:p>
        </w:tc>
        <w:tc>
          <w:tcPr>
            <w:tcW w:w="3572" w:type="dxa"/>
          </w:tcPr>
          <w:p w14:paraId="782DB577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Résultats</w:t>
            </w:r>
            <w:proofErr w:type="spellEnd"/>
            <w:r>
              <w:t xml:space="preserve"> </w:t>
            </w:r>
            <w:proofErr w:type="spellStart"/>
            <w:r>
              <w:t>justes</w:t>
            </w:r>
            <w:proofErr w:type="spellEnd"/>
            <w:r>
              <w:t xml:space="preserve"> </w:t>
            </w:r>
            <w:proofErr w:type="spellStart"/>
            <w:r>
              <w:t>obtenus</w:t>
            </w:r>
            <w:proofErr w:type="spellEnd"/>
            <w:r>
              <w:t xml:space="preserve"> </w:t>
            </w:r>
            <w:proofErr w:type="spellStart"/>
            <w:r>
              <w:t>rapidement</w:t>
            </w:r>
            <w:proofErr w:type="spellEnd"/>
          </w:p>
        </w:tc>
        <w:tc>
          <w:tcPr>
            <w:tcW w:w="3466" w:type="dxa"/>
          </w:tcPr>
          <w:p w14:paraId="0C97990F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2.3.1 (</w:t>
            </w:r>
            <w:proofErr w:type="spellStart"/>
            <w:r>
              <w:t>résultats</w:t>
            </w:r>
            <w:proofErr w:type="spellEnd"/>
            <w:r>
              <w:t xml:space="preserve"> + </w:t>
            </w:r>
            <w:proofErr w:type="spellStart"/>
            <w:r>
              <w:t>contrôle</w:t>
            </w:r>
            <w:proofErr w:type="spellEnd"/>
            <w:r>
              <w:t xml:space="preserve"> de </w:t>
            </w:r>
            <w:proofErr w:type="spellStart"/>
            <w:r>
              <w:t>cohérence</w:t>
            </w:r>
            <w:proofErr w:type="spellEnd"/>
            <w:r>
              <w:t>), § 2.3.5</w:t>
            </w:r>
          </w:p>
        </w:tc>
      </w:tr>
      <w:tr w:rsidR="006459ED" w14:paraId="295A7252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2015C349" w14:textId="77777777" w:rsidR="006459ED" w:rsidRDefault="00000000">
            <w:pPr>
              <w:jc w:val="left"/>
            </w:pPr>
            <w:r>
              <w:t>C2.1.3</w:t>
            </w:r>
          </w:p>
        </w:tc>
        <w:tc>
          <w:tcPr>
            <w:tcW w:w="3572" w:type="dxa"/>
          </w:tcPr>
          <w:p w14:paraId="7DF18E0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Restitution sous </w:t>
            </w:r>
            <w:proofErr w:type="spellStart"/>
            <w:r>
              <w:t>forme</w:t>
            </w:r>
            <w:proofErr w:type="spellEnd"/>
            <w:r>
              <w:t xml:space="preserve"> de dashboard</w:t>
            </w:r>
          </w:p>
        </w:tc>
        <w:tc>
          <w:tcPr>
            <w:tcW w:w="3466" w:type="dxa"/>
          </w:tcPr>
          <w:p w14:paraId="36E27976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2.3.3 + capture</w:t>
            </w:r>
          </w:p>
        </w:tc>
      </w:tr>
      <w:tr w:rsidR="006459ED" w14:paraId="6568E261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0DE06E16" w14:textId="77777777" w:rsidR="006459ED" w:rsidRDefault="00000000">
            <w:pPr>
              <w:jc w:val="left"/>
            </w:pPr>
            <w:r>
              <w:t>C2.1.4</w:t>
            </w:r>
          </w:p>
        </w:tc>
        <w:tc>
          <w:tcPr>
            <w:tcW w:w="3572" w:type="dxa"/>
          </w:tcPr>
          <w:p w14:paraId="75EC019A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Formulation </w:t>
            </w:r>
            <w:proofErr w:type="spellStart"/>
            <w:r>
              <w:t>d'une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plusieurs</w:t>
            </w:r>
            <w:proofErr w:type="spellEnd"/>
            <w:r>
              <w:t xml:space="preserve"> </w:t>
            </w:r>
            <w:proofErr w:type="spellStart"/>
            <w:r>
              <w:t>hypothèses</w:t>
            </w:r>
            <w:proofErr w:type="spellEnd"/>
          </w:p>
        </w:tc>
        <w:tc>
          <w:tcPr>
            <w:tcW w:w="3466" w:type="dxa"/>
          </w:tcPr>
          <w:p w14:paraId="7A067950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§ 2.4.3 (H1 à H4, H0/H1 </w:t>
            </w:r>
            <w:proofErr w:type="spellStart"/>
            <w:r>
              <w:t>explicites</w:t>
            </w:r>
            <w:proofErr w:type="spellEnd"/>
            <w:r>
              <w:t>)</w:t>
            </w:r>
          </w:p>
        </w:tc>
      </w:tr>
      <w:tr w:rsidR="006459ED" w14:paraId="75156A30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03C187DF" w14:textId="77777777" w:rsidR="006459ED" w:rsidRDefault="00000000">
            <w:pPr>
              <w:jc w:val="left"/>
            </w:pPr>
            <w:r>
              <w:t>C2.1.4</w:t>
            </w:r>
          </w:p>
        </w:tc>
        <w:tc>
          <w:tcPr>
            <w:tcW w:w="3572" w:type="dxa"/>
          </w:tcPr>
          <w:p w14:paraId="3286275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 test </w:t>
            </w:r>
            <w:proofErr w:type="spellStart"/>
            <w:r>
              <w:t>statistique</w:t>
            </w:r>
            <w:proofErr w:type="spellEnd"/>
            <w:r>
              <w:t xml:space="preserve"> </w:t>
            </w:r>
            <w:proofErr w:type="spellStart"/>
            <w:r>
              <w:t>associé</w:t>
            </w:r>
            <w:proofErr w:type="spellEnd"/>
          </w:p>
        </w:tc>
        <w:tc>
          <w:tcPr>
            <w:tcW w:w="3466" w:type="dxa"/>
          </w:tcPr>
          <w:p w14:paraId="5F9F15D5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§ 2.4.3 (test </w:t>
            </w:r>
            <w:proofErr w:type="spellStart"/>
            <w:r>
              <w:t>justifié</w:t>
            </w:r>
            <w:proofErr w:type="spellEnd"/>
            <w:r>
              <w:t xml:space="preserve"> pour </w:t>
            </w:r>
            <w:proofErr w:type="spellStart"/>
            <w:r>
              <w:t>chaque</w:t>
            </w:r>
            <w:proofErr w:type="spellEnd"/>
            <w:r>
              <w:t xml:space="preserve"> </w:t>
            </w:r>
            <w:proofErr w:type="spellStart"/>
            <w:r>
              <w:t>hypothèse</w:t>
            </w:r>
            <w:proofErr w:type="spellEnd"/>
            <w:r>
              <w:t>)</w:t>
            </w:r>
          </w:p>
        </w:tc>
      </w:tr>
      <w:tr w:rsidR="006459ED" w14:paraId="43804ADD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51979D29" w14:textId="77777777" w:rsidR="006459ED" w:rsidRDefault="00000000">
            <w:pPr>
              <w:jc w:val="left"/>
            </w:pPr>
            <w:r>
              <w:t>C2.1.4</w:t>
            </w:r>
          </w:p>
        </w:tc>
        <w:tc>
          <w:tcPr>
            <w:tcW w:w="3572" w:type="dxa"/>
          </w:tcPr>
          <w:p w14:paraId="4075131F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L'interprétation</w:t>
            </w:r>
            <w:proofErr w:type="spellEnd"/>
            <w:r>
              <w:t xml:space="preserve"> des </w:t>
            </w:r>
            <w:proofErr w:type="spellStart"/>
            <w:r>
              <w:t>résultats</w:t>
            </w:r>
            <w:proofErr w:type="spellEnd"/>
          </w:p>
        </w:tc>
        <w:tc>
          <w:tcPr>
            <w:tcW w:w="3466" w:type="dxa"/>
          </w:tcPr>
          <w:p w14:paraId="666B754F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2.4.3 (</w:t>
            </w:r>
            <w:proofErr w:type="spellStart"/>
            <w:r>
              <w:t>interprétation</w:t>
            </w:r>
            <w:proofErr w:type="spellEnd"/>
            <w:r>
              <w:t xml:space="preserve"> métier + taille </w:t>
            </w:r>
            <w:proofErr w:type="spellStart"/>
            <w:r>
              <w:t>d'effet</w:t>
            </w:r>
            <w:proofErr w:type="spellEnd"/>
            <w:r>
              <w:t>)</w:t>
            </w:r>
          </w:p>
        </w:tc>
      </w:tr>
      <w:tr w:rsidR="006459ED" w14:paraId="7687A114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2BC4E118" w14:textId="77777777" w:rsidR="006459ED" w:rsidRDefault="00000000">
            <w:pPr>
              <w:jc w:val="left"/>
            </w:pPr>
            <w:r>
              <w:t>C2.1.4</w:t>
            </w:r>
          </w:p>
        </w:tc>
        <w:tc>
          <w:tcPr>
            <w:tcW w:w="3572" w:type="dxa"/>
          </w:tcPr>
          <w:p w14:paraId="3AFC2345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Modélisation</w:t>
            </w:r>
            <w:proofErr w:type="spellEnd"/>
            <w:r>
              <w:t xml:space="preserve"> de relations entre variables</w:t>
            </w:r>
          </w:p>
        </w:tc>
        <w:tc>
          <w:tcPr>
            <w:tcW w:w="3466" w:type="dxa"/>
          </w:tcPr>
          <w:p w14:paraId="75E1E7D4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2.4.1 (</w:t>
            </w:r>
            <w:proofErr w:type="spellStart"/>
            <w:r>
              <w:t>LinearSVC</w:t>
            </w:r>
            <w:proofErr w:type="spellEnd"/>
            <w:r>
              <w:t xml:space="preserve"> </w:t>
            </w:r>
            <w:proofErr w:type="spellStart"/>
            <w:r>
              <w:t>calibré</w:t>
            </w:r>
            <w:proofErr w:type="spellEnd"/>
            <w:r>
              <w:t>), H2 (</w:t>
            </w:r>
            <w:proofErr w:type="spellStart"/>
            <w:r>
              <w:t>corrélation</w:t>
            </w:r>
            <w:proofErr w:type="spellEnd"/>
            <w:r>
              <w:t>)</w:t>
            </w:r>
          </w:p>
        </w:tc>
      </w:tr>
      <w:tr w:rsidR="006459ED" w14:paraId="16AA7DFA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4C3B8037" w14:textId="77777777" w:rsidR="006459ED" w:rsidRDefault="00000000">
            <w:pPr>
              <w:jc w:val="left"/>
            </w:pPr>
            <w:r>
              <w:t>C2.1.4</w:t>
            </w:r>
          </w:p>
        </w:tc>
        <w:tc>
          <w:tcPr>
            <w:tcW w:w="3572" w:type="dxa"/>
          </w:tcPr>
          <w:p w14:paraId="21B292E0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Évaluation</w:t>
            </w:r>
            <w:proofErr w:type="spellEnd"/>
            <w:r>
              <w:t xml:space="preserve"> de la pertinence des </w:t>
            </w:r>
            <w:proofErr w:type="spellStart"/>
            <w:r>
              <w:t>résultats</w:t>
            </w:r>
            <w:proofErr w:type="spellEnd"/>
            <w:r>
              <w:t xml:space="preserve"> des simulations</w:t>
            </w:r>
          </w:p>
        </w:tc>
        <w:tc>
          <w:tcPr>
            <w:tcW w:w="3466" w:type="dxa"/>
          </w:tcPr>
          <w:p w14:paraId="5AB96D7F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§ 2.4.4 (Monte-Carlo, P10–P90, trois </w:t>
            </w:r>
            <w:proofErr w:type="spellStart"/>
            <w:r>
              <w:t>réserves</w:t>
            </w:r>
            <w:proofErr w:type="spellEnd"/>
            <w:r>
              <w:t>)</w:t>
            </w:r>
          </w:p>
        </w:tc>
      </w:tr>
      <w:tr w:rsidR="006459ED" w14:paraId="0E5EF190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25AF9552" w14:textId="77777777" w:rsidR="006459ED" w:rsidRDefault="00000000">
            <w:pPr>
              <w:jc w:val="left"/>
            </w:pPr>
            <w:r>
              <w:t>C2.1.4</w:t>
            </w:r>
          </w:p>
        </w:tc>
        <w:tc>
          <w:tcPr>
            <w:tcW w:w="3572" w:type="dxa"/>
          </w:tcPr>
          <w:p w14:paraId="5C0038CA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Les </w:t>
            </w:r>
            <w:proofErr w:type="spellStart"/>
            <w:r>
              <w:t>résultats</w:t>
            </w:r>
            <w:proofErr w:type="spellEnd"/>
            <w:r>
              <w:t xml:space="preserve"> </w:t>
            </w:r>
            <w:proofErr w:type="spellStart"/>
            <w:r>
              <w:t>valident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réfutent</w:t>
            </w:r>
            <w:proofErr w:type="spellEnd"/>
            <w:r>
              <w:t xml:space="preserve"> </w:t>
            </w:r>
            <w:proofErr w:type="spellStart"/>
            <w:r>
              <w:t>l'hypothèse</w:t>
            </w:r>
            <w:proofErr w:type="spellEnd"/>
            <w:r>
              <w:t xml:space="preserve"> </w:t>
            </w:r>
            <w:proofErr w:type="spellStart"/>
            <w:r>
              <w:t>initiale</w:t>
            </w:r>
            <w:proofErr w:type="spellEnd"/>
          </w:p>
        </w:tc>
        <w:tc>
          <w:tcPr>
            <w:tcW w:w="3466" w:type="dxa"/>
          </w:tcPr>
          <w:p w14:paraId="0F8F7A99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2.4.3 et § 2.4.5</w:t>
            </w:r>
          </w:p>
        </w:tc>
      </w:tr>
      <w:tr w:rsidR="006459ED" w14:paraId="5C75D36F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6B65DAB5" w14:textId="77777777" w:rsidR="006459ED" w:rsidRDefault="00000000">
            <w:pPr>
              <w:jc w:val="left"/>
            </w:pPr>
            <w:r>
              <w:t>C2.2.1</w:t>
            </w:r>
          </w:p>
        </w:tc>
        <w:tc>
          <w:tcPr>
            <w:tcW w:w="3572" w:type="dxa"/>
          </w:tcPr>
          <w:p w14:paraId="3D8430D7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Choix des </w:t>
            </w:r>
            <w:proofErr w:type="spellStart"/>
            <w:r>
              <w:t>outils</w:t>
            </w:r>
            <w:proofErr w:type="spellEnd"/>
            <w:r>
              <w:t xml:space="preserve"> et </w:t>
            </w:r>
            <w:proofErr w:type="spellStart"/>
            <w:r>
              <w:t>représentations</w:t>
            </w:r>
            <w:proofErr w:type="spellEnd"/>
            <w:r>
              <w:t xml:space="preserve"> </w:t>
            </w:r>
            <w:proofErr w:type="spellStart"/>
            <w:r>
              <w:t>justifié</w:t>
            </w:r>
            <w:proofErr w:type="spellEnd"/>
            <w:r>
              <w:t xml:space="preserve"> avec </w:t>
            </w:r>
            <w:proofErr w:type="spellStart"/>
            <w:r>
              <w:t>bénéfices</w:t>
            </w:r>
            <w:proofErr w:type="spellEnd"/>
          </w:p>
        </w:tc>
        <w:tc>
          <w:tcPr>
            <w:tcW w:w="3466" w:type="dxa"/>
          </w:tcPr>
          <w:p w14:paraId="13526EEA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3.1.1 et § 3.1.2</w:t>
            </w:r>
          </w:p>
        </w:tc>
      </w:tr>
      <w:tr w:rsidR="006459ED" w14:paraId="473197CF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2F3D2DA8" w14:textId="77777777" w:rsidR="006459ED" w:rsidRDefault="00000000">
            <w:pPr>
              <w:jc w:val="left"/>
            </w:pPr>
            <w:r>
              <w:t>C2.2.1</w:t>
            </w:r>
          </w:p>
        </w:tc>
        <w:tc>
          <w:tcPr>
            <w:tcW w:w="3572" w:type="dxa"/>
          </w:tcPr>
          <w:p w14:paraId="590D41D3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Mise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forme</w:t>
            </w:r>
            <w:proofErr w:type="spellEnd"/>
            <w:r>
              <w:t xml:space="preserve"> </w:t>
            </w:r>
            <w:proofErr w:type="spellStart"/>
            <w:r>
              <w:t>claire</w:t>
            </w:r>
            <w:proofErr w:type="spellEnd"/>
            <w:r>
              <w:t xml:space="preserve"> et </w:t>
            </w:r>
            <w:proofErr w:type="spellStart"/>
            <w:r>
              <w:t>juste</w:t>
            </w:r>
            <w:proofErr w:type="spellEnd"/>
            <w:r>
              <w:t xml:space="preserve"> pour le public </w:t>
            </w:r>
            <w:proofErr w:type="spellStart"/>
            <w:r>
              <w:t>ciblé</w:t>
            </w:r>
            <w:proofErr w:type="spellEnd"/>
          </w:p>
        </w:tc>
        <w:tc>
          <w:tcPr>
            <w:tcW w:w="3466" w:type="dxa"/>
          </w:tcPr>
          <w:p w14:paraId="6CA3138A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3.1.4</w:t>
            </w:r>
          </w:p>
        </w:tc>
      </w:tr>
      <w:tr w:rsidR="006459ED" w14:paraId="73609715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5499B1A5" w14:textId="77777777" w:rsidR="006459ED" w:rsidRDefault="00000000">
            <w:pPr>
              <w:jc w:val="left"/>
            </w:pPr>
            <w:r>
              <w:t>C2.2.1</w:t>
            </w:r>
          </w:p>
        </w:tc>
        <w:tc>
          <w:tcPr>
            <w:tcW w:w="3572" w:type="dxa"/>
          </w:tcPr>
          <w:p w14:paraId="2740F1CA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Prise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compte des situations de handicap</w:t>
            </w:r>
          </w:p>
        </w:tc>
        <w:tc>
          <w:tcPr>
            <w:tcW w:w="3466" w:type="dxa"/>
          </w:tcPr>
          <w:p w14:paraId="0188ACFA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3.1.5</w:t>
            </w:r>
          </w:p>
        </w:tc>
      </w:tr>
      <w:tr w:rsidR="006459ED" w14:paraId="47BBFBE4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5B90FD89" w14:textId="77777777" w:rsidR="006459ED" w:rsidRDefault="00000000">
            <w:pPr>
              <w:jc w:val="left"/>
            </w:pPr>
            <w:r>
              <w:t>C2.2.2</w:t>
            </w:r>
          </w:p>
        </w:tc>
        <w:tc>
          <w:tcPr>
            <w:tcW w:w="3572" w:type="dxa"/>
          </w:tcPr>
          <w:p w14:paraId="645B4E5A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Présentation</w:t>
            </w:r>
            <w:proofErr w:type="spellEnd"/>
            <w:r>
              <w:t xml:space="preserve"> </w:t>
            </w:r>
            <w:proofErr w:type="spellStart"/>
            <w:r>
              <w:t>structurée</w:t>
            </w:r>
            <w:proofErr w:type="spellEnd"/>
            <w:r>
              <w:t xml:space="preserve">, </w:t>
            </w:r>
            <w:proofErr w:type="spellStart"/>
            <w:r>
              <w:t>synthétique</w:t>
            </w:r>
            <w:proofErr w:type="spellEnd"/>
            <w:r>
              <w:t xml:space="preserve"> et </w:t>
            </w:r>
            <w:proofErr w:type="spellStart"/>
            <w:r>
              <w:t>argumentée</w:t>
            </w:r>
            <w:proofErr w:type="spellEnd"/>
          </w:p>
        </w:tc>
        <w:tc>
          <w:tcPr>
            <w:tcW w:w="3466" w:type="dxa"/>
          </w:tcPr>
          <w:p w14:paraId="1DD9CDE1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3.2.1 à 3.2.5, § 3.2.8</w:t>
            </w:r>
          </w:p>
        </w:tc>
      </w:tr>
      <w:tr w:rsidR="006459ED" w14:paraId="42759934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11BB3ACA" w14:textId="77777777" w:rsidR="006459ED" w:rsidRDefault="00000000">
            <w:pPr>
              <w:jc w:val="left"/>
            </w:pPr>
            <w:r>
              <w:t>C2.2.2</w:t>
            </w:r>
          </w:p>
        </w:tc>
        <w:tc>
          <w:tcPr>
            <w:tcW w:w="3572" w:type="dxa"/>
          </w:tcPr>
          <w:p w14:paraId="56CB0C82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Préparation</w:t>
            </w:r>
            <w:proofErr w:type="spellEnd"/>
            <w:r>
              <w:t xml:space="preserve"> du </w:t>
            </w:r>
            <w:proofErr w:type="spellStart"/>
            <w:r>
              <w:t>discours</w:t>
            </w:r>
            <w:proofErr w:type="spellEnd"/>
            <w:r>
              <w:t xml:space="preserve"> et des arguments</w:t>
            </w:r>
          </w:p>
        </w:tc>
        <w:tc>
          <w:tcPr>
            <w:tcW w:w="3466" w:type="dxa"/>
          </w:tcPr>
          <w:p w14:paraId="46ABA8C0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3.2.7</w:t>
            </w:r>
          </w:p>
        </w:tc>
      </w:tr>
      <w:tr w:rsidR="006459ED" w14:paraId="268E5B21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3483365C" w14:textId="77777777" w:rsidR="006459ED" w:rsidRDefault="00000000">
            <w:pPr>
              <w:jc w:val="left"/>
            </w:pPr>
            <w:r>
              <w:t>C2.2.2</w:t>
            </w:r>
          </w:p>
        </w:tc>
        <w:tc>
          <w:tcPr>
            <w:tcW w:w="3572" w:type="dxa"/>
          </w:tcPr>
          <w:p w14:paraId="28C9326D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Les </w:t>
            </w:r>
            <w:proofErr w:type="spellStart"/>
            <w:r>
              <w:t>recommandations</w:t>
            </w:r>
            <w:proofErr w:type="spellEnd"/>
            <w:r>
              <w:t xml:space="preserve"> </w:t>
            </w:r>
            <w:proofErr w:type="spellStart"/>
            <w:r>
              <w:t>éclairent</w:t>
            </w:r>
            <w:proofErr w:type="spellEnd"/>
            <w:r>
              <w:t xml:space="preserve"> la </w:t>
            </w:r>
            <w:proofErr w:type="spellStart"/>
            <w:r>
              <w:t>prise</w:t>
            </w:r>
            <w:proofErr w:type="spellEnd"/>
            <w:r>
              <w:t xml:space="preserve"> de </w:t>
            </w:r>
            <w:proofErr w:type="spellStart"/>
            <w:r>
              <w:t>décision</w:t>
            </w:r>
            <w:proofErr w:type="spellEnd"/>
          </w:p>
        </w:tc>
        <w:tc>
          <w:tcPr>
            <w:tcW w:w="3466" w:type="dxa"/>
          </w:tcPr>
          <w:p w14:paraId="49A0529E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3.2.5 (</w:t>
            </w:r>
            <w:proofErr w:type="spellStart"/>
            <w:r>
              <w:t>priorisation</w:t>
            </w:r>
            <w:proofErr w:type="spellEnd"/>
            <w:r>
              <w:t>), § 3.2.6 (</w:t>
            </w:r>
            <w:proofErr w:type="spellStart"/>
            <w:r>
              <w:t>réserve</w:t>
            </w:r>
            <w:proofErr w:type="spellEnd"/>
            <w:r>
              <w:t xml:space="preserve"> </w:t>
            </w:r>
            <w:proofErr w:type="spellStart"/>
            <w:r>
              <w:t>d'échelle</w:t>
            </w:r>
            <w:proofErr w:type="spellEnd"/>
            <w:r>
              <w:t>)</w:t>
            </w:r>
          </w:p>
        </w:tc>
      </w:tr>
      <w:tr w:rsidR="006459ED" w14:paraId="46433935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3E4AD1C3" w14:textId="77777777" w:rsidR="006459ED" w:rsidRDefault="00000000">
            <w:pPr>
              <w:jc w:val="left"/>
            </w:pPr>
            <w:r>
              <w:t>C2.3.1</w:t>
            </w:r>
          </w:p>
        </w:tc>
        <w:tc>
          <w:tcPr>
            <w:tcW w:w="3572" w:type="dxa"/>
          </w:tcPr>
          <w:p w14:paraId="575DF856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L'enjeu</w:t>
            </w:r>
            <w:proofErr w:type="spellEnd"/>
            <w:r>
              <w:t xml:space="preserve"> et le </w:t>
            </w:r>
            <w:proofErr w:type="spellStart"/>
            <w:r>
              <w:t>sujet</w:t>
            </w:r>
            <w:proofErr w:type="spellEnd"/>
            <w:r>
              <w:t xml:space="preserve"> de la formation </w:t>
            </w:r>
            <w:proofErr w:type="spellStart"/>
            <w:r>
              <w:t>sont</w:t>
            </w:r>
            <w:proofErr w:type="spellEnd"/>
            <w:r>
              <w:t xml:space="preserve"> </w:t>
            </w:r>
            <w:proofErr w:type="spellStart"/>
            <w:r>
              <w:t>présentés</w:t>
            </w:r>
            <w:proofErr w:type="spellEnd"/>
          </w:p>
        </w:tc>
        <w:tc>
          <w:tcPr>
            <w:tcW w:w="3466" w:type="dxa"/>
          </w:tcPr>
          <w:p w14:paraId="4B0CD48E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4.1.1</w:t>
            </w:r>
          </w:p>
        </w:tc>
      </w:tr>
      <w:tr w:rsidR="006459ED" w14:paraId="7332D119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1BF67621" w14:textId="77777777" w:rsidR="006459ED" w:rsidRDefault="00000000">
            <w:pPr>
              <w:jc w:val="left"/>
            </w:pPr>
            <w:r>
              <w:t>C2.3.1</w:t>
            </w:r>
          </w:p>
        </w:tc>
        <w:tc>
          <w:tcPr>
            <w:tcW w:w="3572" w:type="dxa"/>
          </w:tcPr>
          <w:p w14:paraId="591E9B97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  <w:r>
              <w:t xml:space="preserve"> du </w:t>
            </w:r>
            <w:proofErr w:type="spellStart"/>
            <w:r>
              <w:t>besoin</w:t>
            </w:r>
            <w:proofErr w:type="spellEnd"/>
            <w:r>
              <w:t xml:space="preserve"> de montée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compétences</w:t>
            </w:r>
            <w:proofErr w:type="spellEnd"/>
          </w:p>
        </w:tc>
        <w:tc>
          <w:tcPr>
            <w:tcW w:w="3466" w:type="dxa"/>
          </w:tcPr>
          <w:p w14:paraId="0643D443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4.1.2</w:t>
            </w:r>
          </w:p>
        </w:tc>
      </w:tr>
      <w:tr w:rsidR="006459ED" w14:paraId="781AF440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7F8CA636" w14:textId="77777777" w:rsidR="006459ED" w:rsidRDefault="00000000">
            <w:pPr>
              <w:jc w:val="left"/>
            </w:pPr>
            <w:r>
              <w:t>C2.3.1</w:t>
            </w:r>
          </w:p>
        </w:tc>
        <w:tc>
          <w:tcPr>
            <w:tcW w:w="3572" w:type="dxa"/>
          </w:tcPr>
          <w:p w14:paraId="51D168D1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Support </w:t>
            </w:r>
            <w:proofErr w:type="spellStart"/>
            <w:r>
              <w:t>adapté</w:t>
            </w:r>
            <w:proofErr w:type="spellEnd"/>
            <w:r>
              <w:t xml:space="preserve"> </w:t>
            </w:r>
            <w:proofErr w:type="spellStart"/>
            <w:r>
              <w:t>permettant</w:t>
            </w:r>
            <w:proofErr w:type="spellEnd"/>
            <w:r>
              <w:t xml:space="preserve"> la montée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compétences</w:t>
            </w:r>
            <w:proofErr w:type="spellEnd"/>
          </w:p>
        </w:tc>
        <w:tc>
          <w:tcPr>
            <w:tcW w:w="3466" w:type="dxa"/>
          </w:tcPr>
          <w:p w14:paraId="69AEF5DC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§ 4.1.4, § 4.1.5 · </w:t>
            </w:r>
            <w:proofErr w:type="spellStart"/>
            <w:r>
              <w:t>annexe</w:t>
            </w:r>
            <w:proofErr w:type="spellEnd"/>
            <w:r>
              <w:t xml:space="preserve"> G</w:t>
            </w:r>
          </w:p>
        </w:tc>
      </w:tr>
      <w:tr w:rsidR="006459ED" w14:paraId="7C054CBA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3D193AB4" w14:textId="77777777" w:rsidR="006459ED" w:rsidRDefault="00000000">
            <w:pPr>
              <w:jc w:val="left"/>
            </w:pPr>
            <w:r>
              <w:t>C2.3.2</w:t>
            </w:r>
          </w:p>
        </w:tc>
        <w:tc>
          <w:tcPr>
            <w:tcW w:w="3572" w:type="dxa"/>
          </w:tcPr>
          <w:p w14:paraId="0BEDE42F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Description des sources de données (origine, </w:t>
            </w:r>
            <w:proofErr w:type="spellStart"/>
            <w:r>
              <w:t>périmètre</w:t>
            </w:r>
            <w:proofErr w:type="spellEnd"/>
            <w:r>
              <w:t>)</w:t>
            </w:r>
          </w:p>
        </w:tc>
        <w:tc>
          <w:tcPr>
            <w:tcW w:w="3466" w:type="dxa"/>
          </w:tcPr>
          <w:p w14:paraId="40579BEB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4.2.2</w:t>
            </w:r>
          </w:p>
        </w:tc>
      </w:tr>
      <w:tr w:rsidR="006459ED" w14:paraId="5D628C7F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725D6AE9" w14:textId="77777777" w:rsidR="006459ED" w:rsidRDefault="00000000">
            <w:pPr>
              <w:jc w:val="left"/>
            </w:pPr>
            <w:r>
              <w:t>C2.3.2</w:t>
            </w:r>
          </w:p>
        </w:tc>
        <w:tc>
          <w:tcPr>
            <w:tcW w:w="3572" w:type="dxa"/>
          </w:tcPr>
          <w:p w14:paraId="04DB69D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Description des </w:t>
            </w:r>
            <w:proofErr w:type="spellStart"/>
            <w:r>
              <w:t>méthodes</w:t>
            </w:r>
            <w:proofErr w:type="spellEnd"/>
            <w:r>
              <w:t xml:space="preserve"> de </w:t>
            </w:r>
            <w:proofErr w:type="spellStart"/>
            <w:r>
              <w:t>calcul</w:t>
            </w:r>
            <w:proofErr w:type="spellEnd"/>
          </w:p>
        </w:tc>
        <w:tc>
          <w:tcPr>
            <w:tcW w:w="3466" w:type="dxa"/>
          </w:tcPr>
          <w:p w14:paraId="707897C0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4.2.3</w:t>
            </w:r>
          </w:p>
        </w:tc>
      </w:tr>
      <w:tr w:rsidR="006459ED" w14:paraId="7A2ED691" w14:textId="77777777" w:rsidTr="00645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28B4C5C5" w14:textId="77777777" w:rsidR="006459ED" w:rsidRDefault="00000000">
            <w:pPr>
              <w:jc w:val="left"/>
            </w:pPr>
            <w:r>
              <w:t>C2.3.2</w:t>
            </w:r>
          </w:p>
        </w:tc>
        <w:tc>
          <w:tcPr>
            <w:tcW w:w="3572" w:type="dxa"/>
          </w:tcPr>
          <w:p w14:paraId="3A13E40B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Description technique et </w:t>
            </w:r>
            <w:proofErr w:type="spellStart"/>
            <w:r>
              <w:t>fonctionnelle</w:t>
            </w:r>
            <w:proofErr w:type="spellEnd"/>
            <w:r>
              <w:t xml:space="preserve"> des </w:t>
            </w:r>
            <w:proofErr w:type="spellStart"/>
            <w:r>
              <w:t>indicateurs</w:t>
            </w:r>
            <w:proofErr w:type="spellEnd"/>
          </w:p>
        </w:tc>
        <w:tc>
          <w:tcPr>
            <w:tcW w:w="3466" w:type="dxa"/>
          </w:tcPr>
          <w:p w14:paraId="28204CCB" w14:textId="77777777" w:rsidR="006459ED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§ 4.2.4 · </w:t>
            </w:r>
            <w:proofErr w:type="spellStart"/>
            <w:r>
              <w:t>annexe</w:t>
            </w:r>
            <w:proofErr w:type="spellEnd"/>
            <w:r>
              <w:t xml:space="preserve"> H</w:t>
            </w:r>
          </w:p>
        </w:tc>
      </w:tr>
      <w:tr w:rsidR="006459ED" w14:paraId="6B0B72AD" w14:textId="77777777" w:rsidTr="006459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71EA7C2C" w14:textId="77777777" w:rsidR="006459ED" w:rsidRDefault="00000000">
            <w:pPr>
              <w:jc w:val="left"/>
            </w:pPr>
            <w:r>
              <w:t>C2.3.2</w:t>
            </w:r>
          </w:p>
        </w:tc>
        <w:tc>
          <w:tcPr>
            <w:tcW w:w="3572" w:type="dxa"/>
          </w:tcPr>
          <w:p w14:paraId="4BAA9BC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Compréhension</w:t>
            </w:r>
            <w:proofErr w:type="spellEnd"/>
            <w:r>
              <w:t xml:space="preserve">, transmission et </w:t>
            </w:r>
            <w:proofErr w:type="spellStart"/>
            <w:r>
              <w:t>reproductibilité</w:t>
            </w:r>
            <w:proofErr w:type="spellEnd"/>
          </w:p>
        </w:tc>
        <w:tc>
          <w:tcPr>
            <w:tcW w:w="3466" w:type="dxa"/>
          </w:tcPr>
          <w:p w14:paraId="6B27A5AB" w14:textId="77777777" w:rsidR="006459ED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4.2.1, § 4.2.5</w:t>
            </w:r>
          </w:p>
        </w:tc>
      </w:tr>
    </w:tbl>
    <w:p w14:paraId="313B43DF" w14:textId="77777777" w:rsidR="006459ED" w:rsidRDefault="006459ED">
      <w:pPr>
        <w:spacing w:after="0" w:line="120" w:lineRule="exact"/>
      </w:pPr>
    </w:p>
    <w:p w14:paraId="49A78094" w14:textId="77777777" w:rsidR="006459ED" w:rsidRDefault="00000000">
      <w:pPr>
        <w:pStyle w:val="Titre2"/>
      </w:pPr>
      <w:proofErr w:type="spellStart"/>
      <w:r>
        <w:lastRenderedPageBreak/>
        <w:t>Annexe</w:t>
      </w:r>
      <w:proofErr w:type="spellEnd"/>
      <w:r>
        <w:t xml:space="preserve"> J — </w:t>
      </w:r>
      <w:proofErr w:type="spellStart"/>
      <w:r>
        <w:t>Procédure</w:t>
      </w:r>
      <w:proofErr w:type="spellEnd"/>
      <w:r>
        <w:t xml:space="preserve"> de reproduction</w:t>
      </w:r>
    </w:p>
    <w:tbl>
      <w:tblPr>
        <w:tblW w:w="0" w:type="auto"/>
        <w:jc w:val="center"/>
        <w:tblBorders>
          <w:top w:val="single" w:sz="4" w:space="0" w:color="D0D7E5"/>
          <w:left w:val="single" w:sz="4" w:space="0" w:color="D0D7E5"/>
          <w:bottom w:val="single" w:sz="4" w:space="0" w:color="D0D7E5"/>
          <w:right w:val="single" w:sz="4" w:space="0" w:color="D0D7E5"/>
        </w:tblBorders>
        <w:tblLook w:val="04A0" w:firstRow="1" w:lastRow="0" w:firstColumn="1" w:lastColumn="0" w:noHBand="0" w:noVBand="1"/>
      </w:tblPr>
      <w:tblGrid>
        <w:gridCol w:w="8630"/>
      </w:tblGrid>
      <w:tr w:rsidR="006459ED" w14:paraId="3327AB4E" w14:textId="77777777">
        <w:trPr>
          <w:cantSplit/>
          <w:jc w:val="center"/>
        </w:trPr>
        <w:tc>
          <w:tcPr>
            <w:tcW w:w="8640" w:type="dxa"/>
            <w:shd w:val="clear" w:color="auto" w:fill="F1F3F8"/>
          </w:tcPr>
          <w:p w14:paraId="39FC7AF1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# 1. Environnement</w:t>
            </w:r>
          </w:p>
          <w:p w14:paraId="26054CD7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python -m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venv</w:t>
            </w:r>
            <w:proofErr w:type="spellEnd"/>
            <w:r>
              <w:rPr>
                <w:rFonts w:ascii="Consolas" w:hAnsi="Consolas"/>
                <w:sz w:val="17"/>
              </w:rPr>
              <w:t xml:space="preserve"> .</w:t>
            </w:r>
            <w:proofErr w:type="spellStart"/>
            <w:r>
              <w:rPr>
                <w:rFonts w:ascii="Consolas" w:hAnsi="Consolas"/>
                <w:sz w:val="17"/>
              </w:rPr>
              <w:t>venv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 xml:space="preserve"> &amp;&amp; </w:t>
            </w:r>
            <w:proofErr w:type="gramStart"/>
            <w:r>
              <w:rPr>
                <w:rFonts w:ascii="Consolas" w:hAnsi="Consolas"/>
                <w:sz w:val="17"/>
              </w:rPr>
              <w:t>source .</w:t>
            </w:r>
            <w:proofErr w:type="spellStart"/>
            <w:r>
              <w:rPr>
                <w:rFonts w:ascii="Consolas" w:hAnsi="Consolas"/>
                <w:sz w:val="17"/>
              </w:rPr>
              <w:t>venv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>/bin/activate</w:t>
            </w:r>
          </w:p>
          <w:p w14:paraId="34618D0D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pip install -r requirements.txt</w:t>
            </w:r>
          </w:p>
          <w:p w14:paraId="1D6D075D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 w14:paraId="7AC033E1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# 2. </w:t>
            </w:r>
            <w:proofErr w:type="spellStart"/>
            <w:r>
              <w:rPr>
                <w:rFonts w:ascii="Consolas" w:hAnsi="Consolas"/>
                <w:sz w:val="17"/>
              </w:rPr>
              <w:t>Exécution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complète</w:t>
            </w:r>
            <w:proofErr w:type="spellEnd"/>
            <w:r>
              <w:rPr>
                <w:rFonts w:ascii="Consolas" w:hAnsi="Consolas"/>
                <w:sz w:val="17"/>
              </w:rPr>
              <w:t xml:space="preserve"> du pipeline → nouveau </w:t>
            </w:r>
            <w:proofErr w:type="spellStart"/>
            <w:r>
              <w:rPr>
                <w:rFonts w:ascii="Consolas" w:hAnsi="Consolas"/>
                <w:sz w:val="17"/>
              </w:rPr>
              <w:t>run_id</w:t>
            </w:r>
            <w:proofErr w:type="spellEnd"/>
          </w:p>
          <w:p w14:paraId="3A932850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python -m </w:t>
            </w:r>
            <w:proofErr w:type="spellStart"/>
            <w:r>
              <w:rPr>
                <w:rFonts w:ascii="Consolas" w:hAnsi="Consolas"/>
                <w:sz w:val="17"/>
              </w:rPr>
              <w:t>src.pipeline.run_all</w:t>
            </w:r>
            <w:proofErr w:type="spellEnd"/>
            <w:r>
              <w:rPr>
                <w:rFonts w:ascii="Consolas" w:hAnsi="Consolas"/>
                <w:sz w:val="17"/>
              </w:rPr>
              <w:t xml:space="preserve"> --config config/ep92u038.yaml</w:t>
            </w:r>
          </w:p>
          <w:p w14:paraId="3A7E5C5B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 w14:paraId="1CA9D9FD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# 3. </w:t>
            </w:r>
            <w:proofErr w:type="spellStart"/>
            <w:r>
              <w:rPr>
                <w:rFonts w:ascii="Consolas" w:hAnsi="Consolas"/>
                <w:sz w:val="17"/>
              </w:rPr>
              <w:t>Rejouer</w:t>
            </w:r>
            <w:proofErr w:type="spellEnd"/>
            <w:r>
              <w:rPr>
                <w:rFonts w:ascii="Consolas" w:hAnsi="Consolas"/>
                <w:sz w:val="17"/>
              </w:rPr>
              <w:t xml:space="preserve"> les tests </w:t>
            </w:r>
            <w:proofErr w:type="spellStart"/>
            <w:r>
              <w:rPr>
                <w:rFonts w:ascii="Consolas" w:hAnsi="Consolas"/>
                <w:sz w:val="17"/>
              </w:rPr>
              <w:t>statistiques</w:t>
            </w:r>
            <w:proofErr w:type="spellEnd"/>
            <w:r>
              <w:rPr>
                <w:rFonts w:ascii="Consolas" w:hAnsi="Consolas"/>
                <w:sz w:val="17"/>
              </w:rPr>
              <w:t xml:space="preserve"> du dossier sur le run 9</w:t>
            </w:r>
          </w:p>
          <w:p w14:paraId="3B1C8AF7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python scripts/bloc2_hypothesis_tests.py --run-id 9</w:t>
            </w:r>
          </w:p>
          <w:p w14:paraId="510BE738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 w14:paraId="50B21FBE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# 4. </w:t>
            </w:r>
            <w:proofErr w:type="spellStart"/>
            <w:r>
              <w:rPr>
                <w:rFonts w:ascii="Consolas" w:hAnsi="Consolas"/>
                <w:sz w:val="17"/>
              </w:rPr>
              <w:t>Regénérer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l'export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tableur</w:t>
            </w:r>
            <w:proofErr w:type="spellEnd"/>
            <w:r>
              <w:rPr>
                <w:rFonts w:ascii="Consolas" w:hAnsi="Consolas"/>
                <w:sz w:val="17"/>
              </w:rPr>
              <w:t xml:space="preserve"> 13 </w:t>
            </w:r>
            <w:proofErr w:type="spellStart"/>
            <w:r>
              <w:rPr>
                <w:rFonts w:ascii="Consolas" w:hAnsi="Consolas"/>
                <w:sz w:val="17"/>
              </w:rPr>
              <w:t>feuilles</w:t>
            </w:r>
            <w:proofErr w:type="spellEnd"/>
          </w:p>
          <w:p w14:paraId="5C78920A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python scripts/export_domain_model.py --run-id 9 --out domain_model_run9.xlsx</w:t>
            </w:r>
          </w:p>
          <w:p w14:paraId="1887778E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 w14:paraId="200247F9" w14:textId="77777777" w:rsidR="006459ED" w:rsidRDefault="00000000">
            <w:pPr>
              <w:spacing w:after="0"/>
              <w:jc w:val="left"/>
            </w:pPr>
            <w:r>
              <w:rPr>
                <w:rFonts w:ascii="Consolas" w:hAnsi="Consolas"/>
                <w:sz w:val="17"/>
              </w:rPr>
              <w:t xml:space="preserve"># 5. </w:t>
            </w:r>
            <w:proofErr w:type="spellStart"/>
            <w:r>
              <w:rPr>
                <w:rFonts w:ascii="Consolas" w:hAnsi="Consolas"/>
                <w:sz w:val="17"/>
              </w:rPr>
              <w:t>Ouvrir</w:t>
            </w:r>
            <w:proofErr w:type="spellEnd"/>
            <w:r>
              <w:rPr>
                <w:rFonts w:ascii="Consolas" w:hAnsi="Consolas"/>
                <w:sz w:val="17"/>
              </w:rPr>
              <w:t xml:space="preserve"> le dashboard</w:t>
            </w:r>
          </w:p>
          <w:p w14:paraId="128FD694" w14:textId="77777777" w:rsidR="006459ED" w:rsidRDefault="00000000">
            <w:pPr>
              <w:spacing w:after="0"/>
              <w:jc w:val="left"/>
            </w:pPr>
            <w:proofErr w:type="spellStart"/>
            <w:r>
              <w:rPr>
                <w:rFonts w:ascii="Consolas" w:hAnsi="Consolas"/>
                <w:sz w:val="17"/>
              </w:rPr>
              <w:t>streamlit</w:t>
            </w:r>
            <w:proofErr w:type="spellEnd"/>
            <w:r>
              <w:rPr>
                <w:rFonts w:ascii="Consolas" w:hAnsi="Consolas"/>
                <w:sz w:val="17"/>
              </w:rPr>
              <w:t xml:space="preserve"> run app/streamlit_dashboard.py</w:t>
            </w:r>
          </w:p>
        </w:tc>
      </w:tr>
    </w:tbl>
    <w:p w14:paraId="13E3AA60" w14:textId="77777777" w:rsidR="006459ED" w:rsidRDefault="006459ED">
      <w:pPr>
        <w:spacing w:after="0" w:line="120" w:lineRule="exact"/>
      </w:pPr>
    </w:p>
    <w:p w14:paraId="200BF2F4" w14:textId="77777777" w:rsidR="006459ED" w:rsidRDefault="00000000">
      <w:proofErr w:type="spellStart"/>
      <w:proofErr w:type="gramStart"/>
      <w:r>
        <w:t>Prérequis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accès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lecture à </w:t>
      </w:r>
      <w:proofErr w:type="spellStart"/>
      <w:r>
        <w:t>l'instance</w:t>
      </w:r>
      <w:proofErr w:type="spellEnd"/>
      <w:r>
        <w:t xml:space="preserve"> source (VPN) et </w:t>
      </w:r>
      <w:proofErr w:type="spellStart"/>
      <w:r>
        <w:t>dépendances</w:t>
      </w:r>
      <w:proofErr w:type="spellEnd"/>
      <w:r>
        <w:t xml:space="preserve"> du </w:t>
      </w:r>
      <w:proofErr w:type="spellStart"/>
      <w:r>
        <w:t>fichier</w:t>
      </w:r>
      <w:proofErr w:type="spellEnd"/>
      <w:r>
        <w:t xml:space="preserve"> </w:t>
      </w:r>
      <w:r>
        <w:rPr>
          <w:rFonts w:ascii="Consolas" w:hAnsi="Consolas"/>
          <w:sz w:val="18"/>
        </w:rPr>
        <w:t>requirements.txt</w:t>
      </w:r>
      <w:r>
        <w:t xml:space="preserve">. Les étapes 3 à 5 se </w:t>
      </w:r>
      <w:proofErr w:type="spellStart"/>
      <w:r>
        <w:t>rejouent</w:t>
      </w:r>
      <w:proofErr w:type="spellEnd"/>
      <w:r>
        <w:t xml:space="preserve"> sur un run </w:t>
      </w:r>
      <w:proofErr w:type="spellStart"/>
      <w:r>
        <w:t>existant</w:t>
      </w:r>
      <w:proofErr w:type="spellEnd"/>
      <w:r>
        <w:t xml:space="preserve"> sans </w:t>
      </w:r>
      <w:proofErr w:type="spellStart"/>
      <w:r>
        <w:t>réexécuter</w:t>
      </w:r>
      <w:proofErr w:type="spellEnd"/>
      <w:r>
        <w:t xml:space="preserve"> </w:t>
      </w:r>
      <w:proofErr w:type="spellStart"/>
      <w:r>
        <w:t>l'extraction</w:t>
      </w:r>
      <w:proofErr w:type="spellEnd"/>
      <w:r>
        <w:t>.</w:t>
      </w:r>
    </w:p>
    <w:sectPr w:rsidR="006459ED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1613D" w14:textId="77777777" w:rsidR="002B2FA7" w:rsidRDefault="002B2FA7">
      <w:pPr>
        <w:spacing w:after="0" w:line="240" w:lineRule="auto"/>
      </w:pPr>
      <w:r>
        <w:separator/>
      </w:r>
    </w:p>
  </w:endnote>
  <w:endnote w:type="continuationSeparator" w:id="0">
    <w:p w14:paraId="706ABCFE" w14:textId="77777777" w:rsidR="002B2FA7" w:rsidRDefault="002B2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F1F3A" w14:textId="77777777" w:rsidR="006459ED" w:rsidRDefault="00000000">
    <w:pPr>
      <w:jc w:val="center"/>
      <w:rPr>
        <w:color w:val="5A6470"/>
        <w:sz w:val="18"/>
      </w:rPr>
    </w:pPr>
    <w:r>
      <w:rPr>
        <w:color w:val="5A6470"/>
        <w:sz w:val="18"/>
      </w:rPr>
      <w:fldChar w:fldCharType="begin"/>
    </w:r>
    <w:r>
      <w:rPr>
        <w:color w:val="5A6470"/>
        <w:sz w:val="18"/>
      </w:rPr>
      <w:instrText xml:space="preserve"> PAGE </w:instrText>
    </w:r>
    <w:r>
      <w:rPr>
        <w:color w:val="5A6470"/>
        <w:sz w:val="18"/>
      </w:rPr>
      <w:fldChar w:fldCharType="separate"/>
    </w:r>
    <w:r>
      <w:rPr>
        <w:color w:val="5A6470"/>
        <w:sz w:val="18"/>
      </w:rPr>
      <w:t>2</w:t>
    </w:r>
    <w:r>
      <w:rPr>
        <w:color w:val="5A647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AFE05" w14:textId="77777777" w:rsidR="002B2FA7" w:rsidRDefault="002B2FA7">
      <w:pPr>
        <w:spacing w:after="0" w:line="240" w:lineRule="auto"/>
      </w:pPr>
      <w:r>
        <w:separator/>
      </w:r>
    </w:p>
  </w:footnote>
  <w:footnote w:type="continuationSeparator" w:id="0">
    <w:p w14:paraId="63F4BE65" w14:textId="77777777" w:rsidR="002B2FA7" w:rsidRDefault="002B2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732AD" w14:textId="77777777" w:rsidR="006459ED" w:rsidRDefault="00000000">
    <w:pPr>
      <w:pBdr>
        <w:bottom w:val="single" w:sz="4" w:space="2" w:color="C4CDD8"/>
      </w:pBdr>
      <w:jc w:val="right"/>
      <w:rPr>
        <w:color w:val="5A6470"/>
        <w:sz w:val="18"/>
      </w:rPr>
    </w:pPr>
    <w:r>
      <w:rPr>
        <w:color w:val="5A6470"/>
        <w:sz w:val="18"/>
      </w:rPr>
      <w:t>HAOUARI Salem — Bloc 2 · RNCP 39586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424749">
    <w:abstractNumId w:val="8"/>
  </w:num>
  <w:num w:numId="2" w16cid:durableId="1842548963">
    <w:abstractNumId w:val="6"/>
  </w:num>
  <w:num w:numId="3" w16cid:durableId="571430507">
    <w:abstractNumId w:val="5"/>
  </w:num>
  <w:num w:numId="4" w16cid:durableId="94248109">
    <w:abstractNumId w:val="4"/>
  </w:num>
  <w:num w:numId="5" w16cid:durableId="1264651359">
    <w:abstractNumId w:val="7"/>
  </w:num>
  <w:num w:numId="6" w16cid:durableId="18893990">
    <w:abstractNumId w:val="3"/>
  </w:num>
  <w:num w:numId="7" w16cid:durableId="1765880477">
    <w:abstractNumId w:val="2"/>
  </w:num>
  <w:num w:numId="8" w16cid:durableId="1519198277">
    <w:abstractNumId w:val="1"/>
  </w:num>
  <w:num w:numId="9" w16cid:durableId="1489204006">
    <w:abstractNumId w:val="0"/>
  </w:num>
  <w:num w:numId="10" w16cid:durableId="1301838752">
    <w:abstractNumId w:val="7"/>
    <w:lvlOverride w:ilvl="0">
      <w:startOverride w:val="1"/>
    </w:lvlOverride>
  </w:num>
  <w:num w:numId="11" w16cid:durableId="427846612">
    <w:abstractNumId w:val="7"/>
    <w:lvlOverride w:ilvl="0">
      <w:startOverride w:val="1"/>
    </w:lvlOverride>
  </w:num>
  <w:num w:numId="12" w16cid:durableId="873422747">
    <w:abstractNumId w:val="7"/>
    <w:lvlOverride w:ilvl="0">
      <w:startOverride w:val="1"/>
    </w:lvlOverride>
  </w:num>
  <w:num w:numId="13" w16cid:durableId="1493790314">
    <w:abstractNumId w:val="7"/>
    <w:lvlOverride w:ilvl="0">
      <w:startOverride w:val="1"/>
    </w:lvlOverride>
  </w:num>
  <w:num w:numId="14" w16cid:durableId="1493718395">
    <w:abstractNumId w:val="7"/>
    <w:lvlOverride w:ilvl="0">
      <w:startOverride w:val="1"/>
    </w:lvlOverride>
  </w:num>
  <w:num w:numId="15" w16cid:durableId="6587995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5CC3"/>
    <w:rsid w:val="00220015"/>
    <w:rsid w:val="0029639D"/>
    <w:rsid w:val="002B2FA7"/>
    <w:rsid w:val="00326F90"/>
    <w:rsid w:val="004229E9"/>
    <w:rsid w:val="005764D6"/>
    <w:rsid w:val="006459ED"/>
    <w:rsid w:val="006563B8"/>
    <w:rsid w:val="0085006B"/>
    <w:rsid w:val="00861B50"/>
    <w:rsid w:val="008D4D3C"/>
    <w:rsid w:val="008F1FA1"/>
    <w:rsid w:val="009416F4"/>
    <w:rsid w:val="009B12D6"/>
    <w:rsid w:val="00A318EB"/>
    <w:rsid w:val="00AA1D8D"/>
    <w:rsid w:val="00B47730"/>
    <w:rsid w:val="00BB6A55"/>
    <w:rsid w:val="00BD729A"/>
    <w:rsid w:val="00BE4442"/>
    <w:rsid w:val="00CB0664"/>
    <w:rsid w:val="00DC6394"/>
    <w:rsid w:val="00DD2E72"/>
    <w:rsid w:val="00E676E2"/>
    <w:rsid w:val="00E80A0C"/>
    <w:rsid w:val="00EF2E1D"/>
    <w:rsid w:val="00FB2F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852E5E"/>
  <w14:defaultImageDpi w14:val="300"/>
  <w15:docId w15:val="{C9D5D3A7-7F79-431F-A1B3-5D28515BF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63EB"/>
      <w:sz w:val="3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B5563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B5563"/>
      <w:sz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EF2E1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F2E1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F2E1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Salem2025s/data-archiving-solution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50</Pages>
  <Words>16625</Words>
  <Characters>91442</Characters>
  <Application>Microsoft Office Word</Application>
  <DocSecurity>0</DocSecurity>
  <Lines>762</Lines>
  <Paragraphs>215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Salem Haouari</cp:lastModifiedBy>
  <cp:revision>5</cp:revision>
  <cp:lastPrinted>2026-07-17T13:17:00Z</cp:lastPrinted>
  <dcterms:created xsi:type="dcterms:W3CDTF">2013-12-23T23:15:00Z</dcterms:created>
  <dcterms:modified xsi:type="dcterms:W3CDTF">2026-07-31T18:23:00Z</dcterms:modified>
  <cp:category/>
</cp:coreProperties>
</file>